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FA8AB" w14:textId="578588CF" w:rsidR="00EF475A" w:rsidRDefault="007E5B98">
      <w:pPr>
        <w:pStyle w:val="Title"/>
        <w:jc w:val="center"/>
      </w:pPr>
      <w:r w:rsidRPr="007E5B98">
        <w:t>Lecture 6 - IP Addressing</w:t>
      </w:r>
      <w:r w:rsidR="0057725C">
        <w:t xml:space="preserve"> Quiz</w:t>
      </w:r>
      <w:r>
        <w:t xml:space="preserve"> ANS</w:t>
      </w:r>
    </w:p>
    <w:p w14:paraId="2C2CA378" w14:textId="77777777" w:rsidR="00EF475A" w:rsidRPr="007E5B98" w:rsidRDefault="0057725C" w:rsidP="007E5B98">
      <w:pPr>
        <w:spacing w:after="0"/>
      </w:pPr>
      <w:r w:rsidRPr="007E5B98">
        <w:rPr>
          <w:b/>
        </w:rPr>
        <w:t>1. Why is hierarchical addressing crucial for scaling the Internet?</w:t>
      </w:r>
    </w:p>
    <w:p w14:paraId="47880B4F" w14:textId="77777777" w:rsidR="00EF475A" w:rsidRPr="007E5B98" w:rsidRDefault="0057725C" w:rsidP="007E5B98">
      <w:pPr>
        <w:spacing w:after="0"/>
      </w:pPr>
      <w:r w:rsidRPr="007E5B98">
        <w:t>A) It allows routers to have one table entry for an entire network rather than every host</w:t>
      </w:r>
    </w:p>
    <w:p w14:paraId="4926B1F0" w14:textId="77777777" w:rsidR="00EF475A" w:rsidRPr="007E5B98" w:rsidRDefault="0057725C" w:rsidP="007E5B98">
      <w:pPr>
        <w:spacing w:after="0"/>
      </w:pPr>
      <w:r w:rsidRPr="007E5B98">
        <w:t>B) It makes IP addresses shorter and easier to type</w:t>
      </w:r>
    </w:p>
    <w:p w14:paraId="6C850EAA" w14:textId="77777777" w:rsidR="00EF475A" w:rsidRPr="007E5B98" w:rsidRDefault="0057725C" w:rsidP="007E5B98">
      <w:pPr>
        <w:spacing w:after="0"/>
      </w:pPr>
      <w:r w:rsidRPr="007E5B98">
        <w:t>C) It encrypts the location of the host for privacy</w:t>
      </w:r>
    </w:p>
    <w:p w14:paraId="47907EBA" w14:textId="77777777" w:rsidR="00EF475A" w:rsidRPr="007E5B98" w:rsidRDefault="0057725C" w:rsidP="005F6F24">
      <w:r w:rsidRPr="007E5B98">
        <w:t>D) It forces all traffic to go through a single central server</w:t>
      </w:r>
    </w:p>
    <w:p w14:paraId="63E7F00A" w14:textId="23B66016" w:rsidR="00EF475A" w:rsidRPr="007E5B98" w:rsidRDefault="0057725C" w:rsidP="007E2D74">
      <w:pPr>
        <w:spacing w:after="0"/>
      </w:pPr>
      <w:r w:rsidRPr="007E5B98">
        <w:rPr>
          <w:b/>
        </w:rPr>
        <w:t xml:space="preserve">ANS: </w:t>
      </w:r>
    </w:p>
    <w:p w14:paraId="53F096A9" w14:textId="77777777" w:rsidR="00EF475A" w:rsidRPr="007E5B98" w:rsidRDefault="00EF475A" w:rsidP="007E5B98">
      <w:pPr>
        <w:spacing w:after="0"/>
      </w:pPr>
    </w:p>
    <w:p w14:paraId="4FD0A1DE" w14:textId="77777777" w:rsidR="00EF475A" w:rsidRPr="007E5B98" w:rsidRDefault="0057725C" w:rsidP="007E5B98">
      <w:pPr>
        <w:spacing w:after="0"/>
      </w:pPr>
      <w:r w:rsidRPr="007E5B98">
        <w:rPr>
          <w:b/>
        </w:rPr>
        <w:t>2. In the early Internet (Classful Addressing), what determined the size of the network?</w:t>
      </w:r>
    </w:p>
    <w:p w14:paraId="11DE9EA3" w14:textId="77777777" w:rsidR="00EF475A" w:rsidRPr="007E5B98" w:rsidRDefault="0057725C" w:rsidP="007E5B98">
      <w:pPr>
        <w:spacing w:after="0"/>
      </w:pPr>
      <w:r w:rsidRPr="007E5B98">
        <w:t>A) The first few bits of the IP address (e.g., 0, 10, 110)</w:t>
      </w:r>
    </w:p>
    <w:p w14:paraId="247896A7" w14:textId="77777777" w:rsidR="00EF475A" w:rsidRPr="007E5B98" w:rsidRDefault="0057725C" w:rsidP="007E5B98">
      <w:pPr>
        <w:spacing w:after="0"/>
      </w:pPr>
      <w:r w:rsidRPr="007E5B98">
        <w:t>B) A separate subnet mask sent with every packet</w:t>
      </w:r>
    </w:p>
    <w:p w14:paraId="41384A6D" w14:textId="77777777" w:rsidR="00EF475A" w:rsidRPr="007E5B98" w:rsidRDefault="0057725C" w:rsidP="007E5B98">
      <w:pPr>
        <w:spacing w:after="0"/>
      </w:pPr>
      <w:r w:rsidRPr="007E5B98">
        <w:t>C) The physical location of the router</w:t>
      </w:r>
    </w:p>
    <w:p w14:paraId="278C158F" w14:textId="77777777" w:rsidR="00EF475A" w:rsidRPr="007E5B98" w:rsidRDefault="0057725C" w:rsidP="005F6F24">
      <w:r w:rsidRPr="007E5B98">
        <w:t>D) The number of cables plugged into the switch</w:t>
      </w:r>
    </w:p>
    <w:p w14:paraId="2F5EADCD" w14:textId="1817818C" w:rsidR="00EF475A" w:rsidRPr="007E5B98" w:rsidRDefault="0057725C" w:rsidP="007E2D74">
      <w:pPr>
        <w:spacing w:after="0"/>
      </w:pPr>
      <w:r w:rsidRPr="007E5B98">
        <w:rPr>
          <w:b/>
        </w:rPr>
        <w:t xml:space="preserve">ANS: </w:t>
      </w:r>
    </w:p>
    <w:p w14:paraId="5E3E4DF0" w14:textId="77777777" w:rsidR="00EF475A" w:rsidRPr="007E5B98" w:rsidRDefault="00EF475A" w:rsidP="007E5B98">
      <w:pPr>
        <w:spacing w:after="0"/>
      </w:pPr>
    </w:p>
    <w:p w14:paraId="1740E06F" w14:textId="77777777" w:rsidR="00EF475A" w:rsidRPr="007E5B98" w:rsidRDefault="0057725C" w:rsidP="007E5B98">
      <w:pPr>
        <w:spacing w:after="0"/>
      </w:pPr>
      <w:r w:rsidRPr="007E5B98">
        <w:rPr>
          <w:b/>
        </w:rPr>
        <w:t>3. What was the main problem with Classful Addressing (Classes A, B, C)?</w:t>
      </w:r>
    </w:p>
    <w:p w14:paraId="2EEEB98C" w14:textId="77777777" w:rsidR="00EF475A" w:rsidRPr="007E5B98" w:rsidRDefault="0057725C" w:rsidP="007E5B98">
      <w:pPr>
        <w:spacing w:after="0"/>
      </w:pPr>
      <w:r w:rsidRPr="007E5B98">
        <w:t>A) It was too slow for routers to process</w:t>
      </w:r>
    </w:p>
    <w:p w14:paraId="175104AE" w14:textId="77777777" w:rsidR="00EF475A" w:rsidRPr="007E5B98" w:rsidRDefault="0057725C" w:rsidP="007E5B98">
      <w:pPr>
        <w:spacing w:after="0"/>
      </w:pPr>
      <w:r w:rsidRPr="007E5B98">
        <w:t>B) It wasted huge numbers of addresses (inflexible block sizes)</w:t>
      </w:r>
    </w:p>
    <w:p w14:paraId="1A2D525E" w14:textId="77777777" w:rsidR="00EF475A" w:rsidRPr="007E5B98" w:rsidRDefault="0057725C" w:rsidP="007E5B98">
      <w:pPr>
        <w:spacing w:after="0"/>
      </w:pPr>
      <w:r w:rsidRPr="007E5B98">
        <w:t>C) It only supported 64-bit addresses</w:t>
      </w:r>
    </w:p>
    <w:p w14:paraId="57BD9ABE" w14:textId="77777777" w:rsidR="00EF475A" w:rsidRPr="007E5B98" w:rsidRDefault="0057725C" w:rsidP="005F6F24">
      <w:r w:rsidRPr="007E5B98">
        <w:t>D) It did not support email traffic</w:t>
      </w:r>
    </w:p>
    <w:p w14:paraId="602BE11C" w14:textId="5AD07E70" w:rsidR="00EF475A" w:rsidRPr="007E5B98" w:rsidRDefault="0057725C" w:rsidP="007E2D74">
      <w:pPr>
        <w:spacing w:after="0"/>
      </w:pPr>
      <w:r w:rsidRPr="007E5B98">
        <w:rPr>
          <w:b/>
        </w:rPr>
        <w:t xml:space="preserve">ANS: </w:t>
      </w:r>
    </w:p>
    <w:p w14:paraId="0E67E0FE" w14:textId="77777777" w:rsidR="00EF475A" w:rsidRPr="007E5B98" w:rsidRDefault="00EF475A" w:rsidP="007E5B98">
      <w:pPr>
        <w:spacing w:after="0"/>
      </w:pPr>
    </w:p>
    <w:p w14:paraId="422F2061" w14:textId="77777777" w:rsidR="00EF475A" w:rsidRPr="007E5B98" w:rsidRDefault="0057725C" w:rsidP="007E5B98">
      <w:pPr>
        <w:spacing w:after="0"/>
      </w:pPr>
      <w:r w:rsidRPr="007E5B98">
        <w:rPr>
          <w:b/>
        </w:rPr>
        <w:t>4. What does CIDR stand for?</w:t>
      </w:r>
    </w:p>
    <w:p w14:paraId="24F9F43E" w14:textId="77777777" w:rsidR="00EF475A" w:rsidRPr="007E5B98" w:rsidRDefault="0057725C" w:rsidP="007E5B98">
      <w:pPr>
        <w:spacing w:after="0"/>
      </w:pPr>
      <w:r w:rsidRPr="007E5B98">
        <w:t>A) Central Internet Data Routing</w:t>
      </w:r>
    </w:p>
    <w:p w14:paraId="241BC18C" w14:textId="77777777" w:rsidR="00EF475A" w:rsidRPr="007E5B98" w:rsidRDefault="0057725C" w:rsidP="007E5B98">
      <w:pPr>
        <w:spacing w:after="0"/>
      </w:pPr>
      <w:r w:rsidRPr="007E5B98">
        <w:t>B) Classless Inter-Domain Routing</w:t>
      </w:r>
    </w:p>
    <w:p w14:paraId="57DCD539" w14:textId="77777777" w:rsidR="00EF475A" w:rsidRPr="007E5B98" w:rsidRDefault="0057725C" w:rsidP="007E5B98">
      <w:pPr>
        <w:spacing w:after="0"/>
      </w:pPr>
      <w:r w:rsidRPr="007E5B98">
        <w:t>C) Computer Identity Distribution Registry</w:t>
      </w:r>
    </w:p>
    <w:p w14:paraId="4DECE2D8" w14:textId="77777777" w:rsidR="00EF475A" w:rsidRPr="007E5B98" w:rsidRDefault="0057725C" w:rsidP="005F6F24">
      <w:r w:rsidRPr="007E5B98">
        <w:t>D) Common IP Destination Resolution</w:t>
      </w:r>
    </w:p>
    <w:p w14:paraId="5F93BF0B" w14:textId="50BB6121" w:rsidR="00EF475A" w:rsidRPr="007E5B98" w:rsidRDefault="0057725C" w:rsidP="007E2D74">
      <w:pPr>
        <w:spacing w:after="0"/>
      </w:pPr>
      <w:r w:rsidRPr="007E5B98">
        <w:rPr>
          <w:b/>
        </w:rPr>
        <w:t xml:space="preserve">ANS: </w:t>
      </w:r>
    </w:p>
    <w:p w14:paraId="4214F69E" w14:textId="77777777" w:rsidR="00EF475A" w:rsidRPr="007E5B98" w:rsidRDefault="00EF475A" w:rsidP="007E5B98">
      <w:pPr>
        <w:spacing w:after="0"/>
      </w:pPr>
    </w:p>
    <w:p w14:paraId="3945DB46" w14:textId="77777777" w:rsidR="00EF475A" w:rsidRPr="007E5B98" w:rsidRDefault="0057725C" w:rsidP="007E5B98">
      <w:pPr>
        <w:spacing w:after="0"/>
      </w:pPr>
      <w:r w:rsidRPr="007E5B98">
        <w:rPr>
          <w:b/>
        </w:rPr>
        <w:t>5. In the address 192.168.1.0/24, what does the '/24' indicate?</w:t>
      </w:r>
    </w:p>
    <w:p w14:paraId="47F9D808" w14:textId="77777777" w:rsidR="00EF475A" w:rsidRPr="007E5B98" w:rsidRDefault="0057725C" w:rsidP="007E5B98">
      <w:pPr>
        <w:spacing w:after="0"/>
      </w:pPr>
      <w:r w:rsidRPr="007E5B98">
        <w:t>A) There are 24 hosts in the network</w:t>
      </w:r>
    </w:p>
    <w:p w14:paraId="56E18F4F" w14:textId="77777777" w:rsidR="00EF475A" w:rsidRPr="007E5B98" w:rsidRDefault="0057725C" w:rsidP="007E5B98">
      <w:pPr>
        <w:spacing w:after="0"/>
      </w:pPr>
      <w:r w:rsidRPr="007E5B98">
        <w:t>B) The first 24 bits are the Network ID (fixed)</w:t>
      </w:r>
    </w:p>
    <w:p w14:paraId="2643B2D3" w14:textId="77777777" w:rsidR="00EF475A" w:rsidRPr="007E5B98" w:rsidRDefault="0057725C" w:rsidP="007E5B98">
      <w:pPr>
        <w:spacing w:after="0"/>
      </w:pPr>
      <w:r w:rsidRPr="007E5B98">
        <w:t>C) The network can support 24 subnets</w:t>
      </w:r>
    </w:p>
    <w:p w14:paraId="0E301C6D" w14:textId="77777777" w:rsidR="00EF475A" w:rsidRPr="007E5B98" w:rsidRDefault="0057725C" w:rsidP="005F6F24">
      <w:r w:rsidRPr="007E5B98">
        <w:t>D) It is a Class A network</w:t>
      </w:r>
    </w:p>
    <w:p w14:paraId="50D126A9" w14:textId="08D3F52F" w:rsidR="00EF475A" w:rsidRPr="007E5B98" w:rsidRDefault="0057725C" w:rsidP="007E2D74">
      <w:pPr>
        <w:spacing w:after="0"/>
      </w:pPr>
      <w:r w:rsidRPr="007E5B98">
        <w:rPr>
          <w:b/>
        </w:rPr>
        <w:t xml:space="preserve">ANS: </w:t>
      </w:r>
    </w:p>
    <w:p w14:paraId="02C4F7A4" w14:textId="77777777" w:rsidR="00EF475A" w:rsidRPr="007E5B98" w:rsidRDefault="00EF475A" w:rsidP="007E5B98">
      <w:pPr>
        <w:spacing w:after="0"/>
      </w:pPr>
    </w:p>
    <w:p w14:paraId="595D04AD" w14:textId="77777777" w:rsidR="00EF475A" w:rsidRPr="007E5B98" w:rsidRDefault="0057725C" w:rsidP="007E5B98">
      <w:pPr>
        <w:spacing w:after="0"/>
      </w:pPr>
      <w:r w:rsidRPr="007E5B98">
        <w:rPr>
          <w:b/>
        </w:rPr>
        <w:lastRenderedPageBreak/>
        <w:t>6. Which organization is at the top of the IP address allocation hierarchy?</w:t>
      </w:r>
    </w:p>
    <w:p w14:paraId="6089403B" w14:textId="77777777" w:rsidR="00EF475A" w:rsidRPr="007E5B98" w:rsidRDefault="0057725C" w:rsidP="007E5B98">
      <w:pPr>
        <w:spacing w:after="0"/>
      </w:pPr>
      <w:r w:rsidRPr="007E5B98">
        <w:t>A) ARIN</w:t>
      </w:r>
    </w:p>
    <w:p w14:paraId="0C72110C" w14:textId="77777777" w:rsidR="00EF475A" w:rsidRPr="007E5B98" w:rsidRDefault="0057725C" w:rsidP="007E5B98">
      <w:pPr>
        <w:spacing w:after="0"/>
      </w:pPr>
      <w:r w:rsidRPr="007E5B98">
        <w:t>B) Google</w:t>
      </w:r>
    </w:p>
    <w:p w14:paraId="0F04A545" w14:textId="77777777" w:rsidR="00EF475A" w:rsidRPr="007E5B98" w:rsidRDefault="0057725C" w:rsidP="007E5B98">
      <w:pPr>
        <w:spacing w:after="0"/>
      </w:pPr>
      <w:r w:rsidRPr="007E5B98">
        <w:t>C) ICANN</w:t>
      </w:r>
    </w:p>
    <w:p w14:paraId="40450C7A" w14:textId="77777777" w:rsidR="00EF475A" w:rsidRPr="007E5B98" w:rsidRDefault="0057725C" w:rsidP="005F6F24">
      <w:r w:rsidRPr="007E5B98">
        <w:t>D) The United Nations</w:t>
      </w:r>
    </w:p>
    <w:p w14:paraId="7792274C" w14:textId="5E89FE7F" w:rsidR="00EF475A" w:rsidRPr="007E5B98" w:rsidRDefault="0057725C" w:rsidP="007E2D74">
      <w:pPr>
        <w:spacing w:after="0"/>
      </w:pPr>
      <w:r w:rsidRPr="007E5B98">
        <w:rPr>
          <w:b/>
        </w:rPr>
        <w:t xml:space="preserve">ANS: </w:t>
      </w:r>
    </w:p>
    <w:p w14:paraId="3CFA8B24" w14:textId="77777777" w:rsidR="00EF475A" w:rsidRPr="007E5B98" w:rsidRDefault="00EF475A" w:rsidP="007E5B98">
      <w:pPr>
        <w:spacing w:after="0"/>
      </w:pPr>
    </w:p>
    <w:p w14:paraId="72B8B9B8" w14:textId="77777777" w:rsidR="00EF475A" w:rsidRPr="007E5B98" w:rsidRDefault="0057725C" w:rsidP="007E5B98">
      <w:pPr>
        <w:spacing w:after="0"/>
      </w:pPr>
      <w:r w:rsidRPr="007E5B98">
        <w:rPr>
          <w:b/>
        </w:rPr>
        <w:t>7. How does route aggregation (supernetting) help reduce routing table size?</w:t>
      </w:r>
    </w:p>
    <w:p w14:paraId="33B9B949" w14:textId="77777777" w:rsidR="00EF475A" w:rsidRPr="007E5B98" w:rsidRDefault="0057725C" w:rsidP="007E5B98">
      <w:pPr>
        <w:spacing w:after="0"/>
      </w:pPr>
      <w:r w:rsidRPr="007E5B98">
        <w:t>A) By deleting routes to unpopular websites</w:t>
      </w:r>
    </w:p>
    <w:p w14:paraId="7705FFA8" w14:textId="77777777" w:rsidR="00EF475A" w:rsidRPr="007E5B98" w:rsidRDefault="0057725C" w:rsidP="007E5B98">
      <w:pPr>
        <w:spacing w:after="0"/>
      </w:pPr>
      <w:r w:rsidRPr="007E5B98">
        <w:t>B) By combining multiple adjacent small prefixes into one larger prefix</w:t>
      </w:r>
    </w:p>
    <w:p w14:paraId="3C2DBD94" w14:textId="77777777" w:rsidR="00EF475A" w:rsidRPr="007E5B98" w:rsidRDefault="0057725C" w:rsidP="007E5B98">
      <w:pPr>
        <w:spacing w:after="0"/>
      </w:pPr>
      <w:r w:rsidRPr="007E5B98">
        <w:t>C) By converting all IPv4 addresses to IPv6 automatically</w:t>
      </w:r>
    </w:p>
    <w:p w14:paraId="41CE9FD2" w14:textId="77777777" w:rsidR="00EF475A" w:rsidRPr="007E5B98" w:rsidRDefault="0057725C" w:rsidP="005F6F24">
      <w:r w:rsidRPr="007E5B98">
        <w:t>D) By storing tables in the cloud instead of on routers</w:t>
      </w:r>
    </w:p>
    <w:p w14:paraId="6687FE10" w14:textId="523274FE" w:rsidR="00EF475A" w:rsidRPr="007E5B98" w:rsidRDefault="0057725C" w:rsidP="007E2D74">
      <w:pPr>
        <w:spacing w:after="0"/>
      </w:pPr>
      <w:r w:rsidRPr="007E5B98">
        <w:rPr>
          <w:b/>
        </w:rPr>
        <w:t xml:space="preserve">ANS: </w:t>
      </w:r>
    </w:p>
    <w:p w14:paraId="0A2A9936" w14:textId="77777777" w:rsidR="00EF475A" w:rsidRPr="007E5B98" w:rsidRDefault="00EF475A" w:rsidP="007E5B98">
      <w:pPr>
        <w:spacing w:after="0"/>
      </w:pPr>
    </w:p>
    <w:p w14:paraId="1F446797" w14:textId="77777777" w:rsidR="00EF475A" w:rsidRPr="007E5B98" w:rsidRDefault="0057725C" w:rsidP="007E5B98">
      <w:pPr>
        <w:spacing w:after="0"/>
      </w:pPr>
      <w:r w:rsidRPr="007E5B98">
        <w:rPr>
          <w:b/>
        </w:rPr>
        <w:t>8. What is '</w:t>
      </w:r>
      <w:proofErr w:type="gramStart"/>
      <w:r w:rsidRPr="007E5B98">
        <w:rPr>
          <w:b/>
        </w:rPr>
        <w:t>Multi-homing</w:t>
      </w:r>
      <w:proofErr w:type="gramEnd"/>
      <w:r w:rsidRPr="007E5B98">
        <w:rPr>
          <w:b/>
        </w:rPr>
        <w:t>' and how does it affect aggregation?</w:t>
      </w:r>
    </w:p>
    <w:p w14:paraId="1E46BD76" w14:textId="77777777" w:rsidR="00EF475A" w:rsidRPr="007E5B98" w:rsidRDefault="0057725C" w:rsidP="007E5B98">
      <w:pPr>
        <w:spacing w:after="0"/>
      </w:pPr>
      <w:r w:rsidRPr="007E5B98">
        <w:t>A) Connecting to multiple ISPs for redundancy; it breaks perfect aggregation</w:t>
      </w:r>
    </w:p>
    <w:p w14:paraId="1ADF14C9" w14:textId="77777777" w:rsidR="00EF475A" w:rsidRPr="007E5B98" w:rsidRDefault="0057725C" w:rsidP="007E5B98">
      <w:pPr>
        <w:spacing w:after="0"/>
      </w:pPr>
      <w:r w:rsidRPr="007E5B98">
        <w:t>B) Using multiple computers at home; it improves aggregation</w:t>
      </w:r>
    </w:p>
    <w:p w14:paraId="7B2D3058" w14:textId="77777777" w:rsidR="00EF475A" w:rsidRPr="007E5B98" w:rsidRDefault="0057725C" w:rsidP="007E5B98">
      <w:pPr>
        <w:spacing w:after="0"/>
      </w:pPr>
      <w:r w:rsidRPr="007E5B98">
        <w:t>C) Moving a laptop between work and home; it has no effect</w:t>
      </w:r>
    </w:p>
    <w:p w14:paraId="0FA48B32" w14:textId="77777777" w:rsidR="00EF475A" w:rsidRPr="007E5B98" w:rsidRDefault="0057725C" w:rsidP="005F6F24">
      <w:r w:rsidRPr="007E5B98">
        <w:t>D) Hosting multiple websites on one server; it reduces table size</w:t>
      </w:r>
    </w:p>
    <w:p w14:paraId="6829D9E7" w14:textId="6D2261DE" w:rsidR="00EF475A" w:rsidRPr="007E5B98" w:rsidRDefault="0057725C" w:rsidP="007E2D74">
      <w:pPr>
        <w:spacing w:after="0"/>
      </w:pPr>
      <w:r w:rsidRPr="007E5B98">
        <w:rPr>
          <w:b/>
        </w:rPr>
        <w:t xml:space="preserve">ANS: </w:t>
      </w:r>
    </w:p>
    <w:p w14:paraId="28996D94" w14:textId="77777777" w:rsidR="00EF475A" w:rsidRPr="007E5B98" w:rsidRDefault="00EF475A" w:rsidP="007E5B98">
      <w:pPr>
        <w:spacing w:after="0"/>
      </w:pPr>
    </w:p>
    <w:p w14:paraId="210D8782" w14:textId="77777777" w:rsidR="00EF475A" w:rsidRPr="007E5B98" w:rsidRDefault="0057725C" w:rsidP="007E5B98">
      <w:pPr>
        <w:spacing w:after="0"/>
      </w:pPr>
      <w:r w:rsidRPr="007E5B98">
        <w:rPr>
          <w:b/>
        </w:rPr>
        <w:t>9. If a packet matches two entries in a forwarding table (e.g., 4.0.0.0/8 and 4.29.0.0/16), which one is used?</w:t>
      </w:r>
    </w:p>
    <w:p w14:paraId="1F14374F" w14:textId="77777777" w:rsidR="00EF475A" w:rsidRPr="007E5B98" w:rsidRDefault="0057725C" w:rsidP="007E5B98">
      <w:pPr>
        <w:spacing w:after="0"/>
      </w:pPr>
      <w:r w:rsidRPr="007E5B98">
        <w:t xml:space="preserve">A) The first one </w:t>
      </w:r>
      <w:proofErr w:type="gramStart"/>
      <w:r w:rsidRPr="007E5B98">
        <w:t>in</w:t>
      </w:r>
      <w:proofErr w:type="gramEnd"/>
      <w:r w:rsidRPr="007E5B98">
        <w:t xml:space="preserve"> the list</w:t>
      </w:r>
    </w:p>
    <w:p w14:paraId="659A8433" w14:textId="77777777" w:rsidR="00EF475A" w:rsidRPr="007E5B98" w:rsidRDefault="0057725C" w:rsidP="007E5B98">
      <w:pPr>
        <w:spacing w:after="0"/>
      </w:pPr>
      <w:r w:rsidRPr="007E5B98">
        <w:t>B) The one with the shortest prefix length</w:t>
      </w:r>
    </w:p>
    <w:p w14:paraId="73CE82B3" w14:textId="77777777" w:rsidR="00EF475A" w:rsidRPr="007E5B98" w:rsidRDefault="0057725C" w:rsidP="007E5B98">
      <w:pPr>
        <w:spacing w:after="0"/>
      </w:pPr>
      <w:r w:rsidRPr="007E5B98">
        <w:t>C) The one with the Longest Prefix Match (most specific)</w:t>
      </w:r>
    </w:p>
    <w:p w14:paraId="5478F5A0" w14:textId="77777777" w:rsidR="00EF475A" w:rsidRPr="007E5B98" w:rsidRDefault="0057725C" w:rsidP="005F6F24">
      <w:r w:rsidRPr="007E5B98">
        <w:t>D) The router randomly picks one to load balance</w:t>
      </w:r>
    </w:p>
    <w:p w14:paraId="5D0533A3" w14:textId="0270A745" w:rsidR="00EF475A" w:rsidRPr="007E5B98" w:rsidRDefault="0057725C" w:rsidP="007E2D74">
      <w:pPr>
        <w:spacing w:after="0"/>
      </w:pPr>
      <w:r w:rsidRPr="007E5B98">
        <w:rPr>
          <w:b/>
        </w:rPr>
        <w:t xml:space="preserve">ANS: </w:t>
      </w:r>
    </w:p>
    <w:p w14:paraId="2B9AE5E2" w14:textId="77777777" w:rsidR="00EF475A" w:rsidRPr="007E5B98" w:rsidRDefault="00EF475A" w:rsidP="007E5B98">
      <w:pPr>
        <w:spacing w:after="0"/>
      </w:pPr>
    </w:p>
    <w:p w14:paraId="7071D7A1" w14:textId="77777777" w:rsidR="00EF475A" w:rsidRPr="007E5B98" w:rsidRDefault="0057725C" w:rsidP="007E5B98">
      <w:pPr>
        <w:spacing w:after="0"/>
      </w:pPr>
      <w:r w:rsidRPr="007E5B98">
        <w:rPr>
          <w:b/>
        </w:rPr>
        <w:t xml:space="preserve">10. Approximately how many </w:t>
      </w:r>
      <w:proofErr w:type="gramStart"/>
      <w:r w:rsidRPr="007E5B98">
        <w:rPr>
          <w:b/>
        </w:rPr>
        <w:t>addresses does</w:t>
      </w:r>
      <w:proofErr w:type="gramEnd"/>
      <w:r w:rsidRPr="007E5B98">
        <w:rPr>
          <w:b/>
        </w:rPr>
        <w:t xml:space="preserve"> IPv4 provide?</w:t>
      </w:r>
    </w:p>
    <w:p w14:paraId="5A6A3518" w14:textId="77777777" w:rsidR="00EF475A" w:rsidRPr="007E5B98" w:rsidRDefault="0057725C" w:rsidP="007E5B98">
      <w:pPr>
        <w:spacing w:after="0"/>
      </w:pPr>
      <w:r w:rsidRPr="007E5B98">
        <w:t>A) 1 million</w:t>
      </w:r>
    </w:p>
    <w:p w14:paraId="3783D26E" w14:textId="77777777" w:rsidR="00EF475A" w:rsidRPr="007E5B98" w:rsidRDefault="0057725C" w:rsidP="007E5B98">
      <w:pPr>
        <w:spacing w:after="0"/>
      </w:pPr>
      <w:r w:rsidRPr="007E5B98">
        <w:t>B) 4 billion (2^32)</w:t>
      </w:r>
    </w:p>
    <w:p w14:paraId="572C9156" w14:textId="77777777" w:rsidR="00EF475A" w:rsidRPr="007E5B98" w:rsidRDefault="0057725C" w:rsidP="007E5B98">
      <w:pPr>
        <w:spacing w:after="0"/>
      </w:pPr>
      <w:r w:rsidRPr="007E5B98">
        <w:t>C) 340 undecillion (2^128)</w:t>
      </w:r>
    </w:p>
    <w:p w14:paraId="63D0861A" w14:textId="77777777" w:rsidR="00EF475A" w:rsidRPr="007E5B98" w:rsidRDefault="0057725C" w:rsidP="005F6F24">
      <w:r w:rsidRPr="007E5B98">
        <w:t>D) 16 million</w:t>
      </w:r>
    </w:p>
    <w:p w14:paraId="3C530B78" w14:textId="62D801B6" w:rsidR="00EF475A" w:rsidRPr="007E5B98" w:rsidRDefault="0057725C" w:rsidP="007E2D74">
      <w:pPr>
        <w:spacing w:after="0"/>
      </w:pPr>
      <w:r w:rsidRPr="007E5B98">
        <w:rPr>
          <w:b/>
        </w:rPr>
        <w:t xml:space="preserve">ANS: </w:t>
      </w:r>
    </w:p>
    <w:p w14:paraId="58EBE1D8" w14:textId="77777777" w:rsidR="00EF475A" w:rsidRPr="007E5B98" w:rsidRDefault="00EF475A" w:rsidP="007E5B98">
      <w:pPr>
        <w:spacing w:after="0"/>
      </w:pPr>
    </w:p>
    <w:p w14:paraId="6C4400D8" w14:textId="77777777" w:rsidR="00EF475A" w:rsidRPr="007E5B98" w:rsidRDefault="0057725C" w:rsidP="007E5B98">
      <w:pPr>
        <w:spacing w:after="0"/>
      </w:pPr>
      <w:r w:rsidRPr="007E5B98">
        <w:rPr>
          <w:b/>
        </w:rPr>
        <w:t>11. How many bits are in an IPv6 address?</w:t>
      </w:r>
    </w:p>
    <w:p w14:paraId="07E15575" w14:textId="77777777" w:rsidR="00EF475A" w:rsidRPr="007E5B98" w:rsidRDefault="0057725C" w:rsidP="007E5B98">
      <w:pPr>
        <w:spacing w:after="0"/>
      </w:pPr>
      <w:r w:rsidRPr="007E5B98">
        <w:t>A) 32 bits</w:t>
      </w:r>
    </w:p>
    <w:p w14:paraId="6A982E10" w14:textId="77777777" w:rsidR="00EF475A" w:rsidRPr="007E5B98" w:rsidRDefault="0057725C" w:rsidP="007E5B98">
      <w:pPr>
        <w:spacing w:after="0"/>
      </w:pPr>
      <w:r w:rsidRPr="007E5B98">
        <w:t>B) 64 bits</w:t>
      </w:r>
    </w:p>
    <w:p w14:paraId="6B2BFD5E" w14:textId="77777777" w:rsidR="00EF475A" w:rsidRPr="007E5B98" w:rsidRDefault="0057725C" w:rsidP="007E5B98">
      <w:pPr>
        <w:spacing w:after="0"/>
      </w:pPr>
      <w:r w:rsidRPr="007E5B98">
        <w:t>C) 128 bits</w:t>
      </w:r>
    </w:p>
    <w:p w14:paraId="11A3EC06" w14:textId="77777777" w:rsidR="00EF475A" w:rsidRPr="007E5B98" w:rsidRDefault="0057725C" w:rsidP="005F6F24">
      <w:r w:rsidRPr="007E5B98">
        <w:lastRenderedPageBreak/>
        <w:t>D) 256 bits</w:t>
      </w:r>
    </w:p>
    <w:p w14:paraId="664FA49E" w14:textId="045B3F65" w:rsidR="00EF475A" w:rsidRPr="007E5B98" w:rsidRDefault="0057725C" w:rsidP="007E2D74">
      <w:pPr>
        <w:spacing w:after="0"/>
      </w:pPr>
      <w:r w:rsidRPr="007E5B98">
        <w:rPr>
          <w:b/>
        </w:rPr>
        <w:t xml:space="preserve">ANS: </w:t>
      </w:r>
    </w:p>
    <w:p w14:paraId="186B1DF0" w14:textId="77777777" w:rsidR="00EF475A" w:rsidRPr="007E5B98" w:rsidRDefault="00EF475A" w:rsidP="007E5B98">
      <w:pPr>
        <w:spacing w:after="0"/>
      </w:pPr>
    </w:p>
    <w:p w14:paraId="6068402D" w14:textId="77777777" w:rsidR="00EF475A" w:rsidRPr="007E5B98" w:rsidRDefault="0057725C" w:rsidP="007E5B98">
      <w:pPr>
        <w:spacing w:after="0"/>
      </w:pPr>
      <w:r w:rsidRPr="007E5B98">
        <w:rPr>
          <w:b/>
        </w:rPr>
        <w:t>12. Which of the following is a valid shorthand for the IPv6 address 2001:0DB8:0000:0000:0000:0000:0000:0001?</w:t>
      </w:r>
    </w:p>
    <w:p w14:paraId="1A72DCD6" w14:textId="77777777" w:rsidR="00EF475A" w:rsidRPr="007E5B98" w:rsidRDefault="0057725C" w:rsidP="007E5B98">
      <w:pPr>
        <w:spacing w:after="0"/>
      </w:pPr>
      <w:r w:rsidRPr="007E5B98">
        <w:t>A) 2001:DB</w:t>
      </w:r>
      <w:proofErr w:type="gramStart"/>
      <w:r w:rsidRPr="007E5B98">
        <w:t>8:0:0:0:0:0</w:t>
      </w:r>
      <w:proofErr w:type="gramEnd"/>
      <w:r w:rsidRPr="007E5B98">
        <w:t>:1</w:t>
      </w:r>
    </w:p>
    <w:p w14:paraId="438EB317" w14:textId="77777777" w:rsidR="00EF475A" w:rsidRPr="007E5B98" w:rsidRDefault="0057725C" w:rsidP="007E5B98">
      <w:pPr>
        <w:spacing w:after="0"/>
      </w:pPr>
      <w:r w:rsidRPr="007E5B98">
        <w:t>B) 2001:</w:t>
      </w:r>
      <w:proofErr w:type="gramStart"/>
      <w:r w:rsidRPr="007E5B98">
        <w:t>DB8::</w:t>
      </w:r>
      <w:proofErr w:type="gramEnd"/>
      <w:r w:rsidRPr="007E5B98">
        <w:t>1</w:t>
      </w:r>
    </w:p>
    <w:p w14:paraId="54795FC8" w14:textId="77777777" w:rsidR="00EF475A" w:rsidRPr="007E5B98" w:rsidRDefault="0057725C" w:rsidP="007E5B98">
      <w:pPr>
        <w:spacing w:after="0"/>
      </w:pPr>
      <w:r w:rsidRPr="007E5B98">
        <w:t>C) Both A and B are valid</w:t>
      </w:r>
    </w:p>
    <w:p w14:paraId="4F5C611C" w14:textId="77777777" w:rsidR="00EF475A" w:rsidRPr="007E5B98" w:rsidRDefault="0057725C" w:rsidP="005F6F24">
      <w:r w:rsidRPr="007E5B98">
        <w:t>D) IPv6 addresses cannot be shortened</w:t>
      </w:r>
    </w:p>
    <w:p w14:paraId="59D58DA4" w14:textId="44199920" w:rsidR="00EF475A" w:rsidRPr="007E5B98" w:rsidRDefault="0057725C" w:rsidP="007E2D74">
      <w:pPr>
        <w:spacing w:after="0"/>
      </w:pPr>
      <w:r w:rsidRPr="007E5B98">
        <w:rPr>
          <w:b/>
        </w:rPr>
        <w:t xml:space="preserve">ANS: </w:t>
      </w:r>
    </w:p>
    <w:p w14:paraId="70A7AE82" w14:textId="77777777" w:rsidR="00EF475A" w:rsidRPr="007E5B98" w:rsidRDefault="00EF475A" w:rsidP="007E5B98">
      <w:pPr>
        <w:spacing w:after="0"/>
      </w:pPr>
    </w:p>
    <w:p w14:paraId="36917C6B" w14:textId="25494969" w:rsidR="00EF475A" w:rsidRPr="007E5B98" w:rsidRDefault="0057725C" w:rsidP="007E5B98">
      <w:pPr>
        <w:spacing w:after="0"/>
      </w:pPr>
      <w:r w:rsidRPr="007E5B98">
        <w:rPr>
          <w:b/>
        </w:rPr>
        <w:t>1</w:t>
      </w:r>
      <w:r w:rsidR="005F6F24">
        <w:rPr>
          <w:b/>
        </w:rPr>
        <w:t>3</w:t>
      </w:r>
      <w:r w:rsidRPr="007E5B98">
        <w:rPr>
          <w:b/>
        </w:rPr>
        <w:t>. Why is migrating from IPv4 to IPv6 difficult?</w:t>
      </w:r>
    </w:p>
    <w:p w14:paraId="065EE2A7" w14:textId="77777777" w:rsidR="00EF475A" w:rsidRPr="007E5B98" w:rsidRDefault="0057725C" w:rsidP="007E5B98">
      <w:pPr>
        <w:spacing w:after="0"/>
      </w:pPr>
      <w:r w:rsidRPr="007E5B98">
        <w:t>A) IPv6 cables are more expensive</w:t>
      </w:r>
    </w:p>
    <w:p w14:paraId="0129C29D" w14:textId="77777777" w:rsidR="00EF475A" w:rsidRPr="007E5B98" w:rsidRDefault="0057725C" w:rsidP="007E5B98">
      <w:pPr>
        <w:spacing w:after="0"/>
      </w:pPr>
      <w:r w:rsidRPr="007E5B98">
        <w:t>B) IPv4 and IPv6 are incompatible; you need two separate forwarding tables or complex translation</w:t>
      </w:r>
    </w:p>
    <w:p w14:paraId="3A1BBF60" w14:textId="77777777" w:rsidR="00EF475A" w:rsidRPr="007E5B98" w:rsidRDefault="0057725C" w:rsidP="007E5B98">
      <w:pPr>
        <w:spacing w:after="0"/>
      </w:pPr>
      <w:r w:rsidRPr="007E5B98">
        <w:t>C) IPv6 is slower than IPv4</w:t>
      </w:r>
    </w:p>
    <w:p w14:paraId="5589A482" w14:textId="77777777" w:rsidR="00EF475A" w:rsidRPr="007E5B98" w:rsidRDefault="0057725C" w:rsidP="005F6F24">
      <w:r w:rsidRPr="007E5B98">
        <w:t>D) Governments have banned IPv6</w:t>
      </w:r>
    </w:p>
    <w:p w14:paraId="69A853C5" w14:textId="4224414A" w:rsidR="00EF475A" w:rsidRPr="007E5B98" w:rsidRDefault="0057725C" w:rsidP="007E2D74">
      <w:pPr>
        <w:spacing w:after="0"/>
      </w:pPr>
      <w:r w:rsidRPr="007E5B98">
        <w:rPr>
          <w:b/>
        </w:rPr>
        <w:t xml:space="preserve">ANS: </w:t>
      </w:r>
    </w:p>
    <w:p w14:paraId="79A2A86B" w14:textId="77777777" w:rsidR="00EF475A" w:rsidRPr="007E5B98" w:rsidRDefault="00EF475A" w:rsidP="007E5B98">
      <w:pPr>
        <w:spacing w:after="0"/>
      </w:pPr>
    </w:p>
    <w:p w14:paraId="70241ABD" w14:textId="65C61082" w:rsidR="00EF475A" w:rsidRPr="007E5B98" w:rsidRDefault="0057725C" w:rsidP="007E5B98">
      <w:pPr>
        <w:spacing w:after="0"/>
      </w:pPr>
      <w:r w:rsidRPr="007E5B98">
        <w:rPr>
          <w:b/>
        </w:rPr>
        <w:t>1</w:t>
      </w:r>
      <w:r w:rsidR="005F6F24">
        <w:rPr>
          <w:b/>
        </w:rPr>
        <w:t>4</w:t>
      </w:r>
      <w:r w:rsidRPr="007E5B98">
        <w:rPr>
          <w:b/>
        </w:rPr>
        <w:t>. What is the typical size of an IPv6 subnet prefix allocated to a user or small network?</w:t>
      </w:r>
    </w:p>
    <w:p w14:paraId="3422A6E4" w14:textId="77777777" w:rsidR="00EF475A" w:rsidRPr="007E5B98" w:rsidRDefault="0057725C" w:rsidP="007E5B98">
      <w:pPr>
        <w:spacing w:after="0"/>
      </w:pPr>
      <w:r w:rsidRPr="007E5B98">
        <w:t>A) /32</w:t>
      </w:r>
    </w:p>
    <w:p w14:paraId="306957C3" w14:textId="77777777" w:rsidR="00EF475A" w:rsidRPr="007E5B98" w:rsidRDefault="0057725C" w:rsidP="007E5B98">
      <w:pPr>
        <w:spacing w:after="0"/>
      </w:pPr>
      <w:r w:rsidRPr="007E5B98">
        <w:t>B) /64</w:t>
      </w:r>
    </w:p>
    <w:p w14:paraId="5458B2FF" w14:textId="77777777" w:rsidR="00EF475A" w:rsidRPr="007E5B98" w:rsidRDefault="0057725C" w:rsidP="007E5B98">
      <w:pPr>
        <w:spacing w:after="0"/>
      </w:pPr>
      <w:r w:rsidRPr="007E5B98">
        <w:t>C) /96</w:t>
      </w:r>
    </w:p>
    <w:p w14:paraId="69D7D4B3" w14:textId="77777777" w:rsidR="00EF475A" w:rsidRPr="007E5B98" w:rsidRDefault="0057725C" w:rsidP="005F6F24">
      <w:r w:rsidRPr="007E5B98">
        <w:t>D) /120</w:t>
      </w:r>
    </w:p>
    <w:p w14:paraId="7C2CCE64" w14:textId="3DA17E7B" w:rsidR="00EF475A" w:rsidRPr="007E5B98" w:rsidRDefault="0057725C" w:rsidP="007E2D74">
      <w:pPr>
        <w:spacing w:after="0"/>
      </w:pPr>
      <w:r w:rsidRPr="007E5B98">
        <w:rPr>
          <w:b/>
        </w:rPr>
        <w:t xml:space="preserve">ANS: </w:t>
      </w:r>
    </w:p>
    <w:p w14:paraId="5DF6D6F3" w14:textId="77777777" w:rsidR="00EF475A" w:rsidRDefault="00EF475A" w:rsidP="007E5B98">
      <w:pPr>
        <w:spacing w:after="0"/>
      </w:pPr>
    </w:p>
    <w:p w14:paraId="0324A79B" w14:textId="7FBC4691" w:rsidR="00484AE7" w:rsidRDefault="00484AE7" w:rsidP="00484AE7">
      <w:pPr>
        <w:spacing w:after="0"/>
      </w:pPr>
      <w:r>
        <w:rPr>
          <w:b/>
        </w:rPr>
        <w:t>15</w:t>
      </w:r>
      <w:r>
        <w:rPr>
          <w:b/>
        </w:rPr>
        <w:t>. What is the 'Default Route' typically represented as in wildcard notation?</w:t>
      </w:r>
    </w:p>
    <w:p w14:paraId="303E9BC8" w14:textId="77777777" w:rsidR="00484AE7" w:rsidRDefault="00484AE7" w:rsidP="00484AE7">
      <w:pPr>
        <w:spacing w:after="0"/>
      </w:pPr>
      <w:r>
        <w:t>A) 255.255.255.255</w:t>
      </w:r>
    </w:p>
    <w:p w14:paraId="6CEB2385" w14:textId="77777777" w:rsidR="00484AE7" w:rsidRDefault="00484AE7" w:rsidP="00484AE7">
      <w:pPr>
        <w:spacing w:after="0"/>
      </w:pPr>
      <w:r>
        <w:t>B) 1.1.1.1</w:t>
      </w:r>
    </w:p>
    <w:p w14:paraId="13BE8A53" w14:textId="77777777" w:rsidR="00484AE7" w:rsidRDefault="00484AE7" w:rsidP="00484AE7">
      <w:pPr>
        <w:spacing w:after="0"/>
      </w:pPr>
      <w:r>
        <w:t xml:space="preserve">C) </w:t>
      </w:r>
      <w:proofErr w:type="gramStart"/>
      <w:r>
        <w:t>*.*</w:t>
      </w:r>
      <w:proofErr w:type="gramEnd"/>
      <w:r>
        <w:t xml:space="preserve"> (or 0.0.0.0/0)</w:t>
      </w:r>
    </w:p>
    <w:p w14:paraId="0FCD3FF0" w14:textId="77777777" w:rsidR="00484AE7" w:rsidRDefault="00484AE7" w:rsidP="00484AE7">
      <w:r>
        <w:t>D) 127.0.0.1</w:t>
      </w:r>
    </w:p>
    <w:p w14:paraId="259FA598" w14:textId="67D85493" w:rsidR="00484AE7" w:rsidRDefault="00484AE7" w:rsidP="007E2D74">
      <w:pPr>
        <w:spacing w:after="0"/>
      </w:pPr>
      <w:r>
        <w:rPr>
          <w:b/>
        </w:rPr>
        <w:t xml:space="preserve">ANS: </w:t>
      </w:r>
    </w:p>
    <w:p w14:paraId="78A09055" w14:textId="77777777" w:rsidR="00484AE7" w:rsidRDefault="00484AE7" w:rsidP="00484AE7">
      <w:pPr>
        <w:spacing w:after="0"/>
      </w:pPr>
    </w:p>
    <w:p w14:paraId="42CDFE19" w14:textId="3EB46E6B" w:rsidR="00484AE7" w:rsidRDefault="00484AE7" w:rsidP="00484AE7">
      <w:pPr>
        <w:spacing w:after="0"/>
      </w:pPr>
      <w:r>
        <w:rPr>
          <w:b/>
        </w:rPr>
        <w:t>16</w:t>
      </w:r>
      <w:r>
        <w:rPr>
          <w:b/>
        </w:rPr>
        <w:t>. What is the purpose of a 'Netmask'?</w:t>
      </w:r>
    </w:p>
    <w:p w14:paraId="7399CA3D" w14:textId="77777777" w:rsidR="00484AE7" w:rsidRDefault="00484AE7" w:rsidP="00484AE7">
      <w:pPr>
        <w:spacing w:after="0"/>
      </w:pPr>
      <w:r>
        <w:t>A) To hide the IP address from hackers</w:t>
      </w:r>
    </w:p>
    <w:p w14:paraId="6DF07919" w14:textId="77777777" w:rsidR="00484AE7" w:rsidRDefault="00484AE7" w:rsidP="00484AE7">
      <w:pPr>
        <w:spacing w:after="0"/>
      </w:pPr>
      <w:r>
        <w:t>B) To identify which bits of an IP address are the Network ID (1s) and which are the Host ID (0s)</w:t>
      </w:r>
    </w:p>
    <w:p w14:paraId="3D62A67F" w14:textId="77777777" w:rsidR="00484AE7" w:rsidRDefault="00484AE7" w:rsidP="00484AE7">
      <w:pPr>
        <w:spacing w:after="0"/>
      </w:pPr>
      <w:r>
        <w:t>C) To act as a password for the router</w:t>
      </w:r>
    </w:p>
    <w:p w14:paraId="0C9A3E11" w14:textId="77777777" w:rsidR="00484AE7" w:rsidRDefault="00484AE7" w:rsidP="00484AE7">
      <w:r>
        <w:t>D) To convert decimal numbers to hexadecimal</w:t>
      </w:r>
    </w:p>
    <w:p w14:paraId="6FD07F92" w14:textId="064AACEE" w:rsidR="00327603" w:rsidRDefault="00484AE7" w:rsidP="007E2D74">
      <w:pPr>
        <w:spacing w:after="0"/>
      </w:pPr>
      <w:r>
        <w:rPr>
          <w:b/>
        </w:rPr>
        <w:lastRenderedPageBreak/>
        <w:t xml:space="preserve">ANS: </w:t>
      </w:r>
    </w:p>
    <w:p w14:paraId="7633A669" w14:textId="77777777" w:rsidR="00327603" w:rsidRDefault="00327603" w:rsidP="00484AE7">
      <w:pPr>
        <w:pStyle w:val="NoSpacing"/>
      </w:pPr>
    </w:p>
    <w:p w14:paraId="6A7F17DB" w14:textId="726185E6" w:rsidR="00327603" w:rsidRDefault="00327603" w:rsidP="00327603">
      <w:pPr>
        <w:spacing w:after="0"/>
      </w:pPr>
      <w:r>
        <w:rPr>
          <w:b/>
        </w:rPr>
        <w:t>1. What notation is used to represent an IPv4 address range like '192.168.1.0 to 192.168.1.255' concisely?</w:t>
      </w:r>
    </w:p>
    <w:p w14:paraId="28C3208D" w14:textId="77777777" w:rsidR="00327603" w:rsidRDefault="00327603" w:rsidP="00327603">
      <w:pPr>
        <w:spacing w:after="0"/>
      </w:pPr>
      <w:r>
        <w:t>A) 192.168.1.0/24</w:t>
      </w:r>
    </w:p>
    <w:p w14:paraId="60C47B97" w14:textId="77777777" w:rsidR="00327603" w:rsidRDefault="00327603" w:rsidP="00327603">
      <w:pPr>
        <w:spacing w:after="0"/>
      </w:pPr>
      <w:r>
        <w:t>B) 192.168.1.0-255</w:t>
      </w:r>
    </w:p>
    <w:p w14:paraId="6CC63CCC" w14:textId="77777777" w:rsidR="00327603" w:rsidRDefault="00327603" w:rsidP="00327603">
      <w:pPr>
        <w:spacing w:after="0"/>
      </w:pPr>
      <w:r>
        <w:t>C) 192.168.1.x</w:t>
      </w:r>
    </w:p>
    <w:p w14:paraId="0C17625C" w14:textId="77777777" w:rsidR="00327603" w:rsidRDefault="00327603" w:rsidP="00327603">
      <w:r>
        <w:t>D) Class A Network</w:t>
      </w:r>
    </w:p>
    <w:p w14:paraId="2D38CD8E" w14:textId="3495E83D" w:rsidR="00484AE7" w:rsidRPr="007E5B98" w:rsidRDefault="00327603" w:rsidP="007E2D74">
      <w:pPr>
        <w:spacing w:after="0"/>
      </w:pPr>
      <w:r>
        <w:rPr>
          <w:b/>
        </w:rPr>
        <w:t xml:space="preserve">ANS: </w:t>
      </w:r>
    </w:p>
    <w:sectPr w:rsidR="00484AE7" w:rsidRPr="007E5B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824571">
    <w:abstractNumId w:val="8"/>
  </w:num>
  <w:num w:numId="2" w16cid:durableId="1768038922">
    <w:abstractNumId w:val="6"/>
  </w:num>
  <w:num w:numId="3" w16cid:durableId="868026074">
    <w:abstractNumId w:val="5"/>
  </w:num>
  <w:num w:numId="4" w16cid:durableId="1190683194">
    <w:abstractNumId w:val="4"/>
  </w:num>
  <w:num w:numId="5" w16cid:durableId="518007120">
    <w:abstractNumId w:val="7"/>
  </w:num>
  <w:num w:numId="6" w16cid:durableId="754208576">
    <w:abstractNumId w:val="3"/>
  </w:num>
  <w:num w:numId="7" w16cid:durableId="1999074838">
    <w:abstractNumId w:val="2"/>
  </w:num>
  <w:num w:numId="8" w16cid:durableId="1466846841">
    <w:abstractNumId w:val="1"/>
  </w:num>
  <w:num w:numId="9" w16cid:durableId="880554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G2MDIzNzQxNLK0NDdX0lEKTi0uzszPAykwrAUAoHmPbCwAAAA="/>
  </w:docVars>
  <w:rsids>
    <w:rsidRoot w:val="00B47730"/>
    <w:rsid w:val="00034616"/>
    <w:rsid w:val="0006063C"/>
    <w:rsid w:val="0015074B"/>
    <w:rsid w:val="0029639D"/>
    <w:rsid w:val="00326F90"/>
    <w:rsid w:val="00327603"/>
    <w:rsid w:val="00484AE7"/>
    <w:rsid w:val="005F6F24"/>
    <w:rsid w:val="006C5092"/>
    <w:rsid w:val="006E1FFE"/>
    <w:rsid w:val="00772E7F"/>
    <w:rsid w:val="007E2D74"/>
    <w:rsid w:val="007E5B98"/>
    <w:rsid w:val="00A07BC5"/>
    <w:rsid w:val="00A67388"/>
    <w:rsid w:val="00AA1D8D"/>
    <w:rsid w:val="00B47730"/>
    <w:rsid w:val="00CB0664"/>
    <w:rsid w:val="00EF47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9B1A0B9-8DB4-4D84-B414-83C42E3B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Zonghua Gu</cp:lastModifiedBy>
  <cp:revision>3</cp:revision>
  <dcterms:created xsi:type="dcterms:W3CDTF">2026-02-01T01:33:00Z</dcterms:created>
  <dcterms:modified xsi:type="dcterms:W3CDTF">2026-02-01T01:34:00Z</dcterms:modified>
  <cp:category/>
</cp:coreProperties>
</file>