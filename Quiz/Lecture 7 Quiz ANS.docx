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F6D4" w14:textId="01366A60" w:rsidR="00E15377" w:rsidRDefault="008B007B" w:rsidP="00C46D25">
      <w:pPr>
        <w:pStyle w:val="Title"/>
        <w:jc w:val="center"/>
      </w:pPr>
      <w:r w:rsidRPr="008B007B">
        <w:t>Lecture 7 - Routers</w:t>
      </w:r>
      <w:r w:rsidR="006A083F">
        <w:t xml:space="preserve"> Quiz</w:t>
      </w:r>
      <w:r w:rsidR="00C46D25">
        <w:t xml:space="preserve"> ANS</w:t>
      </w:r>
    </w:p>
    <w:p w14:paraId="497D13A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 Conceptually, what is a router best described as?</w:t>
      </w:r>
    </w:p>
    <w:p w14:paraId="5E6707EA"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A simple switch that connects two computers</w:t>
      </w:r>
    </w:p>
    <w:p w14:paraId="31A78296"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A specialized computer optimized for forwarding packets</w:t>
      </w:r>
    </w:p>
    <w:p w14:paraId="02498186"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A server that hosts websites</w:t>
      </w:r>
    </w:p>
    <w:p w14:paraId="58FA9AAA" w14:textId="77777777" w:rsidR="00E15377" w:rsidRPr="00C46D25" w:rsidRDefault="006A083F" w:rsidP="005804A4">
      <w:pPr>
        <w:spacing w:line="240" w:lineRule="auto"/>
        <w:rPr>
          <w:rFonts w:ascii="Times New Roman" w:hAnsi="Times New Roman" w:cs="Times New Roman"/>
        </w:rPr>
      </w:pPr>
      <w:r w:rsidRPr="00C46D25">
        <w:rPr>
          <w:rFonts w:ascii="Times New Roman" w:hAnsi="Times New Roman" w:cs="Times New Roman"/>
        </w:rPr>
        <w:t>D) A database for storing network logs</w:t>
      </w:r>
    </w:p>
    <w:p w14:paraId="210C5350"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70E4EF96" w14:textId="2616AC6A"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 xml:space="preserve">A router is essentially a </w:t>
      </w:r>
      <w:r w:rsidRPr="00C46D25">
        <w:rPr>
          <w:rFonts w:ascii="Times New Roman" w:hAnsi="Times New Roman" w:cs="Times New Roman"/>
        </w:rPr>
        <w:t>computer</w:t>
      </w:r>
      <w:r w:rsidRPr="00C46D25">
        <w:rPr>
          <w:rFonts w:ascii="Times New Roman" w:hAnsi="Times New Roman" w:cs="Times New Roman"/>
        </w:rPr>
        <w:t xml:space="preserve"> specialized for forwarding packets. It has input/output ports, a processor (controller), and specialized hardware (linecards) to handle high-speed traffic.</w:t>
      </w:r>
    </w:p>
    <w:p w14:paraId="19C8514B" w14:textId="77777777" w:rsidR="00E15377" w:rsidRPr="00C46D25" w:rsidRDefault="00E15377" w:rsidP="005804A4">
      <w:pPr>
        <w:spacing w:after="0" w:line="240" w:lineRule="auto"/>
        <w:rPr>
          <w:rFonts w:ascii="Times New Roman" w:hAnsi="Times New Roman" w:cs="Times New Roman"/>
        </w:rPr>
      </w:pPr>
    </w:p>
    <w:p w14:paraId="34E3713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2. Which of the following is NOT one of the three main 'planes' of a router?</w:t>
      </w:r>
    </w:p>
    <w:p w14:paraId="147AB24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Data Plane</w:t>
      </w:r>
    </w:p>
    <w:p w14:paraId="421543B3"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Control Plane</w:t>
      </w:r>
    </w:p>
    <w:p w14:paraId="44D30CE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Security Plane</w:t>
      </w:r>
    </w:p>
    <w:p w14:paraId="6FA3FDAB" w14:textId="77777777" w:rsidR="00E15377" w:rsidRPr="00C46D25" w:rsidRDefault="006A083F" w:rsidP="005804A4">
      <w:pPr>
        <w:spacing w:line="240" w:lineRule="auto"/>
        <w:rPr>
          <w:rFonts w:ascii="Times New Roman" w:hAnsi="Times New Roman" w:cs="Times New Roman"/>
        </w:rPr>
      </w:pPr>
      <w:r w:rsidRPr="00C46D25">
        <w:rPr>
          <w:rFonts w:ascii="Times New Roman" w:hAnsi="Times New Roman" w:cs="Times New Roman"/>
        </w:rPr>
        <w:t>D) Management Plane</w:t>
      </w:r>
    </w:p>
    <w:p w14:paraId="014788F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305DA79F"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 xml:space="preserve">The three distinct planes are the Data plane (forwarding), Control plane (routing protocols), and Management plane (configuration/monitoring). Security is often a function within these, but not a separate architectural </w:t>
      </w:r>
      <w:proofErr w:type="gramStart"/>
      <w:r w:rsidRPr="00C46D25">
        <w:rPr>
          <w:rFonts w:ascii="Times New Roman" w:hAnsi="Times New Roman" w:cs="Times New Roman"/>
        </w:rPr>
        <w:t>plane</w:t>
      </w:r>
      <w:proofErr w:type="gramEnd"/>
      <w:r w:rsidRPr="00C46D25">
        <w:rPr>
          <w:rFonts w:ascii="Times New Roman" w:hAnsi="Times New Roman" w:cs="Times New Roman"/>
        </w:rPr>
        <w:t xml:space="preserve"> in this context.</w:t>
      </w:r>
    </w:p>
    <w:p w14:paraId="13F45456" w14:textId="77777777" w:rsidR="00E15377" w:rsidRPr="00C46D25" w:rsidRDefault="00E15377" w:rsidP="005804A4">
      <w:pPr>
        <w:spacing w:after="0" w:line="240" w:lineRule="auto"/>
        <w:rPr>
          <w:rFonts w:ascii="Times New Roman" w:hAnsi="Times New Roman" w:cs="Times New Roman"/>
        </w:rPr>
      </w:pPr>
    </w:p>
    <w:p w14:paraId="1F54107E"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3. What is the primary function of the Data Plane?</w:t>
      </w:r>
    </w:p>
    <w:p w14:paraId="7709782A"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Running routing protocols like OSPF or BGP</w:t>
      </w:r>
    </w:p>
    <w:p w14:paraId="4153E94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Configuring the router's IP address</w:t>
      </w:r>
    </w:p>
    <w:p w14:paraId="4B28BDA1"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Forwarding packets from input ports to output ports</w:t>
      </w:r>
    </w:p>
    <w:p w14:paraId="74FFA0DA" w14:textId="77777777" w:rsidR="00E15377" w:rsidRPr="00C46D25" w:rsidRDefault="006A083F" w:rsidP="002A5C53">
      <w:pPr>
        <w:spacing w:line="240" w:lineRule="auto"/>
        <w:rPr>
          <w:rFonts w:ascii="Times New Roman" w:hAnsi="Times New Roman" w:cs="Times New Roman"/>
        </w:rPr>
      </w:pPr>
      <w:r w:rsidRPr="00C46D25">
        <w:rPr>
          <w:rFonts w:ascii="Times New Roman" w:hAnsi="Times New Roman" w:cs="Times New Roman"/>
        </w:rPr>
        <w:t>D) Monitoring the temperature of the chassis</w:t>
      </w:r>
    </w:p>
    <w:p w14:paraId="0DCAC37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36B92783"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The Data Plane operates locally and handles the actual forwarding of packets on a nanosecond time scale. It does not coordinate with other routers; that is the job of the Control Plane.</w:t>
      </w:r>
    </w:p>
    <w:p w14:paraId="782D956B" w14:textId="77777777" w:rsidR="00E15377" w:rsidRPr="00C46D25" w:rsidRDefault="00E15377" w:rsidP="005804A4">
      <w:pPr>
        <w:spacing w:after="0" w:line="240" w:lineRule="auto"/>
        <w:rPr>
          <w:rFonts w:ascii="Times New Roman" w:hAnsi="Times New Roman" w:cs="Times New Roman"/>
        </w:rPr>
      </w:pPr>
    </w:p>
    <w:p w14:paraId="07CA18FE"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4. On what time scale does the Control Plane typically operate?</w:t>
      </w:r>
    </w:p>
    <w:p w14:paraId="6F2D8A2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Nanoseconds</w:t>
      </w:r>
    </w:p>
    <w:p w14:paraId="41192D97"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Seconds</w:t>
      </w:r>
    </w:p>
    <w:p w14:paraId="7DF6E1C7"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Hours</w:t>
      </w:r>
    </w:p>
    <w:p w14:paraId="03408D07" w14:textId="77777777" w:rsidR="00E15377" w:rsidRPr="00C46D25" w:rsidRDefault="006A083F" w:rsidP="002A5C53">
      <w:pPr>
        <w:spacing w:line="240" w:lineRule="auto"/>
        <w:rPr>
          <w:rFonts w:ascii="Times New Roman" w:hAnsi="Times New Roman" w:cs="Times New Roman"/>
        </w:rPr>
      </w:pPr>
      <w:r w:rsidRPr="00C46D25">
        <w:rPr>
          <w:rFonts w:ascii="Times New Roman" w:hAnsi="Times New Roman" w:cs="Times New Roman"/>
        </w:rPr>
        <w:t>D) Microseconds</w:t>
      </w:r>
    </w:p>
    <w:p w14:paraId="5E6EF13A"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612913F0"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 xml:space="preserve">The Control Plane handles routing protocols and topology changes, which happen </w:t>
      </w:r>
      <w:proofErr w:type="gramStart"/>
      <w:r w:rsidRPr="00C46D25">
        <w:rPr>
          <w:rFonts w:ascii="Times New Roman" w:hAnsi="Times New Roman" w:cs="Times New Roman"/>
        </w:rPr>
        <w:t>on</w:t>
      </w:r>
      <w:proofErr w:type="gramEnd"/>
      <w:r w:rsidRPr="00C46D25">
        <w:rPr>
          <w:rFonts w:ascii="Times New Roman" w:hAnsi="Times New Roman" w:cs="Times New Roman"/>
        </w:rPr>
        <w:t xml:space="preserve"> the order of seconds. In contrast, the Data Plane operates on nanoseconds.</w:t>
      </w:r>
    </w:p>
    <w:p w14:paraId="7FEED52C" w14:textId="77777777" w:rsidR="00E15377" w:rsidRPr="00C46D25" w:rsidRDefault="00E15377" w:rsidP="005804A4">
      <w:pPr>
        <w:spacing w:after="0" w:line="240" w:lineRule="auto"/>
        <w:rPr>
          <w:rFonts w:ascii="Times New Roman" w:hAnsi="Times New Roman" w:cs="Times New Roman"/>
        </w:rPr>
      </w:pPr>
    </w:p>
    <w:p w14:paraId="0874E3E9"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5. Which physical component provides the high-bandwidth interconnection between linecards?</w:t>
      </w:r>
    </w:p>
    <w:p w14:paraId="07581CE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The CPU</w:t>
      </w:r>
    </w:p>
    <w:p w14:paraId="5A5A0A7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The Controller Card</w:t>
      </w:r>
    </w:p>
    <w:p w14:paraId="4B5109D8"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The Switch Fabric</w:t>
      </w:r>
    </w:p>
    <w:p w14:paraId="7EF3724A"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D) The Ethernet Cable</w:t>
      </w:r>
    </w:p>
    <w:p w14:paraId="5C748461" w14:textId="77777777" w:rsidR="00E15377" w:rsidRPr="00C46D25" w:rsidRDefault="006A083F" w:rsidP="002A5C53">
      <w:pPr>
        <w:spacing w:line="240" w:lineRule="auto"/>
        <w:rPr>
          <w:rFonts w:ascii="Times New Roman" w:hAnsi="Times New Roman" w:cs="Times New Roman"/>
        </w:rPr>
      </w:pPr>
      <w:r w:rsidRPr="00C46D25">
        <w:rPr>
          <w:rFonts w:ascii="Times New Roman" w:hAnsi="Times New Roman" w:cs="Times New Roman"/>
          <w:b/>
        </w:rPr>
        <w:lastRenderedPageBreak/>
        <w:t>ANS: C</w:t>
      </w:r>
    </w:p>
    <w:p w14:paraId="7D07750C"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The Switch Fabric (or simply Fabric) is the internal hardware that connects all linecards, allowing packets to move from an input linecard to an output linecard at high speeds.</w:t>
      </w:r>
    </w:p>
    <w:p w14:paraId="22223836" w14:textId="77777777" w:rsidR="00E15377" w:rsidRPr="00C46D25" w:rsidRDefault="00E15377" w:rsidP="005804A4">
      <w:pPr>
        <w:spacing w:after="0" w:line="240" w:lineRule="auto"/>
        <w:rPr>
          <w:rFonts w:ascii="Times New Roman" w:hAnsi="Times New Roman" w:cs="Times New Roman"/>
        </w:rPr>
      </w:pPr>
    </w:p>
    <w:p w14:paraId="15D323F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6. Why is the forwarding table stored on the linecards rather than just the main controller?</w:t>
      </w:r>
    </w:p>
    <w:p w14:paraId="60189FD6"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To save memory on the controller</w:t>
      </w:r>
    </w:p>
    <w:p w14:paraId="2BB8C968"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Because the controller is too busy running games</w:t>
      </w:r>
    </w:p>
    <w:p w14:paraId="6B136D80"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To enable distributed, high-speed forwarding without bottlenecking the controller</w:t>
      </w:r>
    </w:p>
    <w:p w14:paraId="635CB5B8" w14:textId="77777777" w:rsidR="00E15377" w:rsidRPr="00C46D25" w:rsidRDefault="006A083F" w:rsidP="00457E29">
      <w:pPr>
        <w:spacing w:line="240" w:lineRule="auto"/>
        <w:rPr>
          <w:rFonts w:ascii="Times New Roman" w:hAnsi="Times New Roman" w:cs="Times New Roman"/>
        </w:rPr>
      </w:pPr>
      <w:r w:rsidRPr="00C46D25">
        <w:rPr>
          <w:rFonts w:ascii="Times New Roman" w:hAnsi="Times New Roman" w:cs="Times New Roman"/>
        </w:rPr>
        <w:t>D) It is only stored on the linecards for backup purposes</w:t>
      </w:r>
    </w:p>
    <w:p w14:paraId="76B4352C"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7A68D74F" w14:textId="77777777" w:rsidR="00E15377" w:rsidRPr="00C46D25" w:rsidRDefault="006A083F" w:rsidP="005804A4">
      <w:pPr>
        <w:pStyle w:val="NoSpacing"/>
        <w:rPr>
          <w:rFonts w:ascii="Times New Roman" w:hAnsi="Times New Roman" w:cs="Times New Roman"/>
        </w:rPr>
      </w:pPr>
      <w:proofErr w:type="spellStart"/>
      <w:r w:rsidRPr="00C46D25">
        <w:rPr>
          <w:rFonts w:ascii="Times New Roman" w:hAnsi="Times New Roman" w:cs="Times New Roman"/>
        </w:rPr>
        <w:t>Linecards</w:t>
      </w:r>
      <w:proofErr w:type="spellEnd"/>
      <w:r w:rsidRPr="00C46D25">
        <w:rPr>
          <w:rFonts w:ascii="Times New Roman" w:hAnsi="Times New Roman" w:cs="Times New Roman"/>
        </w:rPr>
        <w:t xml:space="preserve"> have specialized forwarding chips and local copies of the forwarding table to process packets immediately (fast path) without sending every packet to the central controller (which would be too slow).</w:t>
      </w:r>
    </w:p>
    <w:p w14:paraId="2318FB7F" w14:textId="77777777" w:rsidR="00E15377" w:rsidRPr="00C46D25" w:rsidRDefault="00E15377" w:rsidP="005804A4">
      <w:pPr>
        <w:spacing w:after="0" w:line="240" w:lineRule="auto"/>
        <w:rPr>
          <w:rFonts w:ascii="Times New Roman" w:hAnsi="Times New Roman" w:cs="Times New Roman"/>
        </w:rPr>
      </w:pPr>
    </w:p>
    <w:p w14:paraId="1074EC1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7. What are 'User Packets' in the context of router traffic types?</w:t>
      </w:r>
    </w:p>
    <w:p w14:paraId="7092D81E"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Packets containing commands for the router administrator</w:t>
      </w:r>
    </w:p>
    <w:p w14:paraId="4C79F0F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Packets destined for the router itself</w:t>
      </w:r>
    </w:p>
    <w:p w14:paraId="7D1DBCC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Traffic that the router simply forwards toward a destination</w:t>
      </w:r>
    </w:p>
    <w:p w14:paraId="78E0B71F" w14:textId="77777777" w:rsidR="00E15377" w:rsidRPr="00C46D25" w:rsidRDefault="006A083F" w:rsidP="00457E29">
      <w:pPr>
        <w:spacing w:line="240" w:lineRule="auto"/>
        <w:rPr>
          <w:rFonts w:ascii="Times New Roman" w:hAnsi="Times New Roman" w:cs="Times New Roman"/>
        </w:rPr>
      </w:pPr>
      <w:r w:rsidRPr="00C46D25">
        <w:rPr>
          <w:rFonts w:ascii="Times New Roman" w:hAnsi="Times New Roman" w:cs="Times New Roman"/>
        </w:rPr>
        <w:t>D) Malformed packets that must be dropped</w:t>
      </w:r>
    </w:p>
    <w:p w14:paraId="5FDE185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6659D4F1"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User packets are the most common traffic type. They are simply passing through the router to get to a destination (e.g., your Netflix stream or email). Ideally, these stay entirely in the hardware 'fast path'.</w:t>
      </w:r>
    </w:p>
    <w:p w14:paraId="1F4B18FD" w14:textId="77777777" w:rsidR="00E15377" w:rsidRPr="00C46D25" w:rsidRDefault="00E15377" w:rsidP="005804A4">
      <w:pPr>
        <w:spacing w:after="0" w:line="240" w:lineRule="auto"/>
        <w:rPr>
          <w:rFonts w:ascii="Times New Roman" w:hAnsi="Times New Roman" w:cs="Times New Roman"/>
        </w:rPr>
      </w:pPr>
    </w:p>
    <w:p w14:paraId="1F0A69E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8. What is 'Punt Traffic'?</w:t>
      </w:r>
    </w:p>
    <w:p w14:paraId="6D8E2533"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Traffic used for sports analytics</w:t>
      </w:r>
    </w:p>
    <w:p w14:paraId="013604A6"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Packets requiring extra processing (</w:t>
      </w:r>
      <w:proofErr w:type="gramStart"/>
      <w:r w:rsidRPr="00C46D25">
        <w:rPr>
          <w:rFonts w:ascii="Times New Roman" w:hAnsi="Times New Roman" w:cs="Times New Roman"/>
        </w:rPr>
        <w:t>exception</w:t>
      </w:r>
      <w:proofErr w:type="gramEnd"/>
      <w:r w:rsidRPr="00C46D25">
        <w:rPr>
          <w:rFonts w:ascii="Times New Roman" w:hAnsi="Times New Roman" w:cs="Times New Roman"/>
        </w:rPr>
        <w:t xml:space="preserve"> handling) by the controller</w:t>
      </w:r>
    </w:p>
    <w:p w14:paraId="105D162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Packets sent between two routers to exchange routing tables</w:t>
      </w:r>
    </w:p>
    <w:p w14:paraId="5E283C7F"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Encrypted packets that cannot be read</w:t>
      </w:r>
    </w:p>
    <w:p w14:paraId="48A5C76A"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1AE005A0"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'Punting' refers to sending a packet from the fast hardware path to the slower software controller. This happens for exceptions like TTL expiration, fragmentation needed, or IP options that hardware can't handle.</w:t>
      </w:r>
    </w:p>
    <w:p w14:paraId="1F4495FB" w14:textId="77777777" w:rsidR="00E15377" w:rsidRPr="00C46D25" w:rsidRDefault="00E15377" w:rsidP="005804A4">
      <w:pPr>
        <w:spacing w:after="0" w:line="240" w:lineRule="auto"/>
        <w:rPr>
          <w:rFonts w:ascii="Times New Roman" w:hAnsi="Times New Roman" w:cs="Times New Roman"/>
        </w:rPr>
      </w:pPr>
    </w:p>
    <w:p w14:paraId="253A834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9. Why must modern routers implement forwarding in hardware rather than software?</w:t>
      </w:r>
    </w:p>
    <w:p w14:paraId="50CAB3A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Hardware is cheaper than software</w:t>
      </w:r>
    </w:p>
    <w:p w14:paraId="0B5BC3E0"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Software is too error-prone</w:t>
      </w:r>
    </w:p>
    <w:p w14:paraId="5A761B8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General-purpose CPUs cannot handle the scale (billions of packets per second)</w:t>
      </w:r>
    </w:p>
    <w:p w14:paraId="000BCC64"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Hardware is easier to update than software</w:t>
      </w:r>
    </w:p>
    <w:p w14:paraId="5FACB579"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7FBAD60B"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At 400 Gbps line rates, a router must process a packet every few nanoseconds. General-purpose CPUs (software) are too slow for this volume; specialized ASICs (hardware) are required.</w:t>
      </w:r>
    </w:p>
    <w:p w14:paraId="3DB271D6" w14:textId="77777777" w:rsidR="00E15377" w:rsidRPr="00C46D25" w:rsidRDefault="00E15377" w:rsidP="005804A4">
      <w:pPr>
        <w:spacing w:after="0" w:line="240" w:lineRule="auto"/>
        <w:rPr>
          <w:rFonts w:ascii="Times New Roman" w:hAnsi="Times New Roman" w:cs="Times New Roman"/>
        </w:rPr>
      </w:pPr>
    </w:p>
    <w:p w14:paraId="01C5F2BE"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10. In the forwarding pipeline, what does the 'Lookup' stage do?</w:t>
      </w:r>
    </w:p>
    <w:p w14:paraId="21FE07E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Decodes the optical signal into bits</w:t>
      </w:r>
    </w:p>
    <w:p w14:paraId="2981776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Finds the next hop output port for the destination address</w:t>
      </w:r>
    </w:p>
    <w:p w14:paraId="66CE25B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 xml:space="preserve">C) </w:t>
      </w:r>
      <w:proofErr w:type="gramStart"/>
      <w:r w:rsidRPr="00C46D25">
        <w:rPr>
          <w:rFonts w:ascii="Times New Roman" w:hAnsi="Times New Roman" w:cs="Times New Roman"/>
        </w:rPr>
        <w:t>Decrements</w:t>
      </w:r>
      <w:proofErr w:type="gramEnd"/>
      <w:r w:rsidRPr="00C46D25">
        <w:rPr>
          <w:rFonts w:ascii="Times New Roman" w:hAnsi="Times New Roman" w:cs="Times New Roman"/>
        </w:rPr>
        <w:t xml:space="preserve"> the Time-To-Live (TTL) field</w:t>
      </w:r>
    </w:p>
    <w:p w14:paraId="0D890CDC"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lastRenderedPageBreak/>
        <w:t>D) Places the packet into a queue</w:t>
      </w:r>
    </w:p>
    <w:p w14:paraId="5DBF1CA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07BC0100"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The Lookup stage uses the destination IP address to query the forwarding table and determine which output port the packet should be sent to. This is the core 'routing' decision for that packet.</w:t>
      </w:r>
    </w:p>
    <w:p w14:paraId="527F22E8" w14:textId="77777777" w:rsidR="00E15377" w:rsidRPr="00C46D25" w:rsidRDefault="00E15377" w:rsidP="005804A4">
      <w:pPr>
        <w:spacing w:after="0" w:line="240" w:lineRule="auto"/>
        <w:rPr>
          <w:rFonts w:ascii="Times New Roman" w:hAnsi="Times New Roman" w:cs="Times New Roman"/>
        </w:rPr>
      </w:pPr>
    </w:p>
    <w:p w14:paraId="726B0A2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11. Which of the following operations is considered 'hard' to do in hardware at line rate?</w:t>
      </w:r>
    </w:p>
    <w:p w14:paraId="0F724FC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Decrementing TTL</w:t>
      </w:r>
    </w:p>
    <w:p w14:paraId="2F6AEFF1"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Updating the header checksum</w:t>
      </w:r>
    </w:p>
    <w:p w14:paraId="3483ACF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Reading specific bits of the packet</w:t>
      </w:r>
    </w:p>
    <w:p w14:paraId="3A8E82D3"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Handling packet fragmentation if the packet is too big</w:t>
      </w:r>
    </w:p>
    <w:p w14:paraId="083DBA5D"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D</w:t>
      </w:r>
    </w:p>
    <w:p w14:paraId="43232FDE"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Simple arithmetic like TTL decrement or checksum updates are easy in hardware. Complex logic like fragmentation (splitting one packet into multiple) is hard and is usually punted to the software controller.</w:t>
      </w:r>
    </w:p>
    <w:p w14:paraId="37F02653" w14:textId="77777777" w:rsidR="00E15377" w:rsidRPr="00C46D25" w:rsidRDefault="00E15377" w:rsidP="005804A4">
      <w:pPr>
        <w:spacing w:after="0" w:line="240" w:lineRule="auto"/>
        <w:rPr>
          <w:rFonts w:ascii="Times New Roman" w:hAnsi="Times New Roman" w:cs="Times New Roman"/>
        </w:rPr>
      </w:pPr>
    </w:p>
    <w:p w14:paraId="12FB0D5B"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12. What problem does the 'Longest Prefix Match' (LPM) solve?</w:t>
      </w:r>
    </w:p>
    <w:p w14:paraId="443C0F4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It ensures the longest packet gets priority</w:t>
      </w:r>
    </w:p>
    <w:p w14:paraId="4F242CD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It resolves overlaps where an address matches multiple entries in the forwarding table</w:t>
      </w:r>
    </w:p>
    <w:p w14:paraId="39D8A6C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It finds the path with the most bandwidth</w:t>
      </w:r>
    </w:p>
    <w:p w14:paraId="4782A0AB"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It prevents loops in the network</w:t>
      </w:r>
    </w:p>
    <w:p w14:paraId="795A966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234A2A1F"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Forwarding tables often contain overlapping ranges (e.g., 10.0.</w:t>
      </w:r>
      <w:proofErr w:type="gramStart"/>
      <w:r w:rsidRPr="00C46D25">
        <w:rPr>
          <w:rFonts w:ascii="Times New Roman" w:hAnsi="Times New Roman" w:cs="Times New Roman"/>
        </w:rPr>
        <w:t>0.0</w:t>
      </w:r>
      <w:proofErr w:type="gramEnd"/>
      <w:r w:rsidRPr="00C46D25">
        <w:rPr>
          <w:rFonts w:ascii="Times New Roman" w:hAnsi="Times New Roman" w:cs="Times New Roman"/>
        </w:rPr>
        <w:t>/8 and 10.1.0.0/16). LPM dictates that the most specific match (the one with the longest mask/prefix) is the correct one to use.</w:t>
      </w:r>
    </w:p>
    <w:p w14:paraId="6F3E9C3C" w14:textId="77777777" w:rsidR="00E15377" w:rsidRPr="00C46D25" w:rsidRDefault="00E15377" w:rsidP="005804A4">
      <w:pPr>
        <w:spacing w:after="0" w:line="240" w:lineRule="auto"/>
        <w:rPr>
          <w:rFonts w:ascii="Times New Roman" w:hAnsi="Times New Roman" w:cs="Times New Roman"/>
        </w:rPr>
      </w:pPr>
    </w:p>
    <w:p w14:paraId="4FFC93B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13. What data structure is commonly used to implement efficient Longest Prefix Match?</w:t>
      </w:r>
    </w:p>
    <w:p w14:paraId="27BCDA3C"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Linked List</w:t>
      </w:r>
    </w:p>
    <w:p w14:paraId="130CED17"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B) Hash Map</w:t>
      </w:r>
    </w:p>
    <w:p w14:paraId="71F05528"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Trie (Prefix Tree)</w:t>
      </w:r>
    </w:p>
    <w:p w14:paraId="2BFFDC83"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Stack</w:t>
      </w:r>
    </w:p>
    <w:p w14:paraId="11BB6688"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5D593A2F"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A Trie (or prefix tree) allows for efficient lookup by walking down the tree bit-by-bit. It handles overlapping prefixes naturally and provides deterministic lookup times based on address length.</w:t>
      </w:r>
    </w:p>
    <w:p w14:paraId="431A018E" w14:textId="77777777" w:rsidR="00E15377" w:rsidRPr="00C46D25" w:rsidRDefault="00E15377" w:rsidP="005804A4">
      <w:pPr>
        <w:spacing w:after="0" w:line="240" w:lineRule="auto"/>
        <w:rPr>
          <w:rFonts w:ascii="Times New Roman" w:hAnsi="Times New Roman" w:cs="Times New Roman"/>
        </w:rPr>
      </w:pPr>
    </w:p>
    <w:p w14:paraId="57BA6E50"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14. What is the time complexity of looking up an IPv4 address in a Trie?</w:t>
      </w:r>
    </w:p>
    <w:p w14:paraId="2626E914"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O(N) where N is the number of entries in the table</w:t>
      </w:r>
    </w:p>
    <w:p w14:paraId="3DC85AF7"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 xml:space="preserve">B) </w:t>
      </w:r>
      <w:proofErr w:type="gramStart"/>
      <w:r w:rsidRPr="00C46D25">
        <w:rPr>
          <w:rFonts w:ascii="Times New Roman" w:hAnsi="Times New Roman" w:cs="Times New Roman"/>
        </w:rPr>
        <w:t>O(</w:t>
      </w:r>
      <w:proofErr w:type="gramEnd"/>
      <w:r w:rsidRPr="00C46D25">
        <w:rPr>
          <w:rFonts w:ascii="Times New Roman" w:hAnsi="Times New Roman" w:cs="Times New Roman"/>
        </w:rPr>
        <w:t>1) / Constant (bounded by the number of bits in the address)</w:t>
      </w:r>
    </w:p>
    <w:p w14:paraId="4A56802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 xml:space="preserve">C) </w:t>
      </w:r>
      <w:proofErr w:type="gramStart"/>
      <w:r w:rsidRPr="00C46D25">
        <w:rPr>
          <w:rFonts w:ascii="Times New Roman" w:hAnsi="Times New Roman" w:cs="Times New Roman"/>
        </w:rPr>
        <w:t>O(</w:t>
      </w:r>
      <w:proofErr w:type="gramEnd"/>
      <w:r w:rsidRPr="00C46D25">
        <w:rPr>
          <w:rFonts w:ascii="Times New Roman" w:hAnsi="Times New Roman" w:cs="Times New Roman"/>
        </w:rPr>
        <w:t>log N) where N is the number of routers in the world</w:t>
      </w:r>
    </w:p>
    <w:p w14:paraId="737E8059"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O(N^2) effectively random</w:t>
      </w:r>
    </w:p>
    <w:p w14:paraId="570EDB07"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B</w:t>
      </w:r>
    </w:p>
    <w:p w14:paraId="6FF58FC1"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 xml:space="preserve">For IPv4, a lookup requires at most 32 steps (one for each bit). Since 32 is a fixed constant regardless of table size, the operation is </w:t>
      </w:r>
      <w:proofErr w:type="gramStart"/>
      <w:r w:rsidRPr="00C46D25">
        <w:rPr>
          <w:rFonts w:ascii="Times New Roman" w:hAnsi="Times New Roman" w:cs="Times New Roman"/>
        </w:rPr>
        <w:t>O(</w:t>
      </w:r>
      <w:proofErr w:type="gramEnd"/>
      <w:r w:rsidRPr="00C46D25">
        <w:rPr>
          <w:rFonts w:ascii="Times New Roman" w:hAnsi="Times New Roman" w:cs="Times New Roman"/>
        </w:rPr>
        <w:t xml:space="preserve">1) or </w:t>
      </w:r>
      <w:proofErr w:type="gramStart"/>
      <w:r w:rsidRPr="00C46D25">
        <w:rPr>
          <w:rFonts w:ascii="Times New Roman" w:hAnsi="Times New Roman" w:cs="Times New Roman"/>
        </w:rPr>
        <w:t>constant time</w:t>
      </w:r>
      <w:proofErr w:type="gramEnd"/>
      <w:r w:rsidRPr="00C46D25">
        <w:rPr>
          <w:rFonts w:ascii="Times New Roman" w:hAnsi="Times New Roman" w:cs="Times New Roman"/>
        </w:rPr>
        <w:t xml:space="preserve"> relative to the number of table entries.</w:t>
      </w:r>
    </w:p>
    <w:p w14:paraId="3A98D4C0" w14:textId="77777777" w:rsidR="00E15377" w:rsidRPr="00C46D25" w:rsidRDefault="00E15377" w:rsidP="005804A4">
      <w:pPr>
        <w:spacing w:after="0" w:line="240" w:lineRule="auto"/>
        <w:rPr>
          <w:rFonts w:ascii="Times New Roman" w:hAnsi="Times New Roman" w:cs="Times New Roman"/>
        </w:rPr>
      </w:pPr>
    </w:p>
    <w:p w14:paraId="1426AA7C"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15. If a packet arrives and matches NO entries in the forwarding table, what typically happens?</w:t>
      </w:r>
    </w:p>
    <w:p w14:paraId="2A671DA2"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A) It is broadcast to all ports</w:t>
      </w:r>
    </w:p>
    <w:p w14:paraId="50E8875F"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lastRenderedPageBreak/>
        <w:t>B) It is sent back to the sender</w:t>
      </w:r>
    </w:p>
    <w:p w14:paraId="039E3835"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rPr>
        <w:t>C) It uses the default route; if no default route exists, it is dropped</w:t>
      </w:r>
    </w:p>
    <w:p w14:paraId="67DF03EC" w14:textId="77777777" w:rsidR="00E15377" w:rsidRPr="00C46D25" w:rsidRDefault="006A083F" w:rsidP="00B91A9D">
      <w:pPr>
        <w:spacing w:line="240" w:lineRule="auto"/>
        <w:rPr>
          <w:rFonts w:ascii="Times New Roman" w:hAnsi="Times New Roman" w:cs="Times New Roman"/>
        </w:rPr>
      </w:pPr>
      <w:r w:rsidRPr="00C46D25">
        <w:rPr>
          <w:rFonts w:ascii="Times New Roman" w:hAnsi="Times New Roman" w:cs="Times New Roman"/>
        </w:rPr>
        <w:t>D) The router crashes</w:t>
      </w:r>
    </w:p>
    <w:p w14:paraId="71A65730" w14:textId="77777777" w:rsidR="00E15377" w:rsidRPr="00C46D25" w:rsidRDefault="006A083F" w:rsidP="005804A4">
      <w:pPr>
        <w:spacing w:after="0" w:line="240" w:lineRule="auto"/>
        <w:rPr>
          <w:rFonts w:ascii="Times New Roman" w:hAnsi="Times New Roman" w:cs="Times New Roman"/>
        </w:rPr>
      </w:pPr>
      <w:r w:rsidRPr="00C46D25">
        <w:rPr>
          <w:rFonts w:ascii="Times New Roman" w:hAnsi="Times New Roman" w:cs="Times New Roman"/>
          <w:b/>
        </w:rPr>
        <w:t>ANS: C</w:t>
      </w:r>
    </w:p>
    <w:p w14:paraId="156BC034" w14:textId="77777777" w:rsidR="00E15377" w:rsidRPr="00C46D25" w:rsidRDefault="006A083F" w:rsidP="005804A4">
      <w:pPr>
        <w:pStyle w:val="NoSpacing"/>
        <w:rPr>
          <w:rFonts w:ascii="Times New Roman" w:hAnsi="Times New Roman" w:cs="Times New Roman"/>
        </w:rPr>
      </w:pPr>
      <w:r w:rsidRPr="00C46D25">
        <w:rPr>
          <w:rFonts w:ascii="Times New Roman" w:hAnsi="Times New Roman" w:cs="Times New Roman"/>
        </w:rPr>
        <w:t>Routers usually have a 'default route' (0.0.</w:t>
      </w:r>
      <w:proofErr w:type="gramStart"/>
      <w:r w:rsidRPr="00C46D25">
        <w:rPr>
          <w:rFonts w:ascii="Times New Roman" w:hAnsi="Times New Roman" w:cs="Times New Roman"/>
        </w:rPr>
        <w:t>0.0</w:t>
      </w:r>
      <w:proofErr w:type="gramEnd"/>
      <w:r w:rsidRPr="00C46D25">
        <w:rPr>
          <w:rFonts w:ascii="Times New Roman" w:hAnsi="Times New Roman" w:cs="Times New Roman"/>
        </w:rPr>
        <w:t>/0) for unmatched traffic. If even that is missing, the packet is discarded (dropped) to prevent it from circulating endlessly.</w:t>
      </w:r>
    </w:p>
    <w:p w14:paraId="61B956CB" w14:textId="77777777" w:rsidR="00E15377" w:rsidRPr="00C46D25" w:rsidRDefault="00E15377" w:rsidP="005804A4">
      <w:pPr>
        <w:spacing w:after="0" w:line="240" w:lineRule="auto"/>
        <w:rPr>
          <w:rFonts w:ascii="Times New Roman" w:hAnsi="Times New Roman" w:cs="Times New Roman"/>
        </w:rPr>
      </w:pPr>
    </w:p>
    <w:sectPr w:rsidR="00E15377" w:rsidRPr="00C46D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484853">
    <w:abstractNumId w:val="8"/>
  </w:num>
  <w:num w:numId="2" w16cid:durableId="307175469">
    <w:abstractNumId w:val="6"/>
  </w:num>
  <w:num w:numId="3" w16cid:durableId="1446535146">
    <w:abstractNumId w:val="5"/>
  </w:num>
  <w:num w:numId="4" w16cid:durableId="858204282">
    <w:abstractNumId w:val="4"/>
  </w:num>
  <w:num w:numId="5" w16cid:durableId="1695351133">
    <w:abstractNumId w:val="7"/>
  </w:num>
  <w:num w:numId="6" w16cid:durableId="1581064282">
    <w:abstractNumId w:val="3"/>
  </w:num>
  <w:num w:numId="7" w16cid:durableId="1171095123">
    <w:abstractNumId w:val="2"/>
  </w:num>
  <w:num w:numId="8" w16cid:durableId="1760327169">
    <w:abstractNumId w:val="1"/>
  </w:num>
  <w:num w:numId="9" w16cid:durableId="67457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2t7A0NzQ2NjK3tDBR0lEKTi0uzszPAykwrAUALDGtEywAAAA="/>
  </w:docVars>
  <w:rsids>
    <w:rsidRoot w:val="00B47730"/>
    <w:rsid w:val="00034616"/>
    <w:rsid w:val="0006063C"/>
    <w:rsid w:val="0015074B"/>
    <w:rsid w:val="0029639D"/>
    <w:rsid w:val="002A5C53"/>
    <w:rsid w:val="00326F90"/>
    <w:rsid w:val="0045117C"/>
    <w:rsid w:val="00457E29"/>
    <w:rsid w:val="005804A4"/>
    <w:rsid w:val="008B007B"/>
    <w:rsid w:val="00AA1D8D"/>
    <w:rsid w:val="00B47730"/>
    <w:rsid w:val="00B91A9D"/>
    <w:rsid w:val="00C46D25"/>
    <w:rsid w:val="00CB0664"/>
    <w:rsid w:val="00E15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7</cp:revision>
  <dcterms:created xsi:type="dcterms:W3CDTF">2013-12-23T23:15:00Z</dcterms:created>
  <dcterms:modified xsi:type="dcterms:W3CDTF">2026-02-01T00:27:00Z</dcterms:modified>
  <cp:category/>
</cp:coreProperties>
</file>