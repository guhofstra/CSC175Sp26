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F6D4" w14:textId="01366A60" w:rsidR="00E15377" w:rsidRDefault="008B007B" w:rsidP="00C46D25">
      <w:pPr>
        <w:pStyle w:val="Title"/>
        <w:jc w:val="center"/>
      </w:pPr>
      <w:r w:rsidRPr="008B007B">
        <w:t>Lecture 7 - Routers</w:t>
      </w:r>
      <w:r w:rsidR="0002673B">
        <w:t xml:space="preserve"> Quiz</w:t>
      </w:r>
      <w:r w:rsidR="00C46D25">
        <w:t xml:space="preserve"> ANS</w:t>
      </w:r>
    </w:p>
    <w:p w14:paraId="497D13A2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1. Conceptually, what is a router best described as?</w:t>
      </w:r>
    </w:p>
    <w:p w14:paraId="5E6707EA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A simple switch that connects two computers</w:t>
      </w:r>
    </w:p>
    <w:p w14:paraId="31A78296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A specialized computer optimized for forwarding packets</w:t>
      </w:r>
    </w:p>
    <w:p w14:paraId="02498186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A server that hosts websites</w:t>
      </w:r>
    </w:p>
    <w:p w14:paraId="58FA9AAA" w14:textId="77777777" w:rsidR="00E15377" w:rsidRPr="00C46D25" w:rsidRDefault="0002673B" w:rsidP="005804A4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A database for storing network logs</w:t>
      </w:r>
    </w:p>
    <w:p w14:paraId="70E4EF96" w14:textId="33964FA2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19C8514B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34E37134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2. Which of the following is NOT one of the three main 'planes' of a router?</w:t>
      </w:r>
    </w:p>
    <w:p w14:paraId="147AB242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Data Plane</w:t>
      </w:r>
    </w:p>
    <w:p w14:paraId="421543B3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Control Plane</w:t>
      </w:r>
    </w:p>
    <w:p w14:paraId="44D30CEF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Security Plane</w:t>
      </w:r>
    </w:p>
    <w:p w14:paraId="6FA3FDAB" w14:textId="77777777" w:rsidR="00E15377" w:rsidRPr="00C46D25" w:rsidRDefault="0002673B" w:rsidP="005804A4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Management Plane</w:t>
      </w:r>
    </w:p>
    <w:p w14:paraId="305DA79F" w14:textId="76AFD4FC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13F45456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1F54107E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3. What is the primary function of the Data Plane?</w:t>
      </w:r>
    </w:p>
    <w:p w14:paraId="7709782A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Running routing protocols like OSPF or BGP</w:t>
      </w:r>
    </w:p>
    <w:p w14:paraId="4153E944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Configuring the router's IP address</w:t>
      </w:r>
    </w:p>
    <w:p w14:paraId="4B28BDA1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Forwarding packets from input ports to output ports</w:t>
      </w:r>
    </w:p>
    <w:p w14:paraId="74FFA0DA" w14:textId="77777777" w:rsidR="00E15377" w:rsidRPr="00C46D25" w:rsidRDefault="0002673B" w:rsidP="002A5C53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Monitoring the temperature of the chassis</w:t>
      </w:r>
    </w:p>
    <w:p w14:paraId="36B92783" w14:textId="6F371C6C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782D956B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07CA18FE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4. On what time scale does the Control Plane typically operate?</w:t>
      </w:r>
    </w:p>
    <w:p w14:paraId="6F2D8A22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Nanoseconds</w:t>
      </w:r>
    </w:p>
    <w:p w14:paraId="41192D97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Seconds</w:t>
      </w:r>
    </w:p>
    <w:p w14:paraId="7DF6E1C7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Hours</w:t>
      </w:r>
    </w:p>
    <w:p w14:paraId="03408D07" w14:textId="77777777" w:rsidR="00E15377" w:rsidRPr="00C46D25" w:rsidRDefault="0002673B" w:rsidP="002A5C53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Microseconds</w:t>
      </w:r>
    </w:p>
    <w:p w14:paraId="612913F0" w14:textId="0BD1B418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7FEED52C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0874E3E9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5. Which physical component provides the high-bandwidth interconnection between linecards?</w:t>
      </w:r>
    </w:p>
    <w:p w14:paraId="07581CEB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The CPU</w:t>
      </w:r>
    </w:p>
    <w:p w14:paraId="5A5A0A7B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The Controller Card</w:t>
      </w:r>
    </w:p>
    <w:p w14:paraId="4B5109D8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The Switch Fabric</w:t>
      </w:r>
    </w:p>
    <w:p w14:paraId="7EF3724A" w14:textId="77777777" w:rsidR="00E15377" w:rsidRPr="00C46D25" w:rsidRDefault="0002673B" w:rsidP="008E2C32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The Ethernet Cable</w:t>
      </w:r>
    </w:p>
    <w:p w14:paraId="22223836" w14:textId="1C103235" w:rsidR="00E15377" w:rsidRPr="00C46D25" w:rsidRDefault="0002673B" w:rsidP="008E2C32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15D323FF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6. Why is the forwarding table stored on the linecards rather than just the main controller?</w:t>
      </w:r>
    </w:p>
    <w:p w14:paraId="60189FD6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To save memory on the controller</w:t>
      </w:r>
    </w:p>
    <w:p w14:paraId="2BB8C968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Because the controller is too busy running games</w:t>
      </w:r>
    </w:p>
    <w:p w14:paraId="6B136D80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To enable distributed, high-speed forwarding without bottlenecking the controller</w:t>
      </w:r>
    </w:p>
    <w:p w14:paraId="635CB5B8" w14:textId="77777777" w:rsidR="00E15377" w:rsidRPr="00C46D25" w:rsidRDefault="0002673B" w:rsidP="00457E29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It is only stored on the linecards for backup purposes</w:t>
      </w:r>
    </w:p>
    <w:p w14:paraId="7A68D74F" w14:textId="38C8543F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2318FB7F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1074EC1D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7. What are 'User Packets' in the context of router traffic types?</w:t>
      </w:r>
    </w:p>
    <w:p w14:paraId="7092D81E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Packets containing commands for the router administrator</w:t>
      </w:r>
    </w:p>
    <w:p w14:paraId="4C79F0F5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Packets destined for the router itself</w:t>
      </w:r>
    </w:p>
    <w:p w14:paraId="7D1DBCCB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Traffic that the router simply forwards toward a destination</w:t>
      </w:r>
    </w:p>
    <w:p w14:paraId="78E0B71F" w14:textId="77777777" w:rsidR="00E15377" w:rsidRPr="00C46D25" w:rsidRDefault="0002673B" w:rsidP="00457E29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Malformed packets that must be dropped</w:t>
      </w:r>
    </w:p>
    <w:p w14:paraId="6659D4F1" w14:textId="5A66315C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1F4B18FD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1F0A69EB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8. What is 'Punt Traffic'?</w:t>
      </w:r>
    </w:p>
    <w:p w14:paraId="6D8E2533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Traffic used for sports analytics</w:t>
      </w:r>
    </w:p>
    <w:p w14:paraId="013604A6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Packets requiring extra processing (</w:t>
      </w:r>
      <w:proofErr w:type="gramStart"/>
      <w:r w:rsidRPr="00C46D25">
        <w:rPr>
          <w:rFonts w:ascii="Times New Roman" w:hAnsi="Times New Roman" w:cs="Times New Roman"/>
        </w:rPr>
        <w:t>exception</w:t>
      </w:r>
      <w:proofErr w:type="gramEnd"/>
      <w:r w:rsidRPr="00C46D25">
        <w:rPr>
          <w:rFonts w:ascii="Times New Roman" w:hAnsi="Times New Roman" w:cs="Times New Roman"/>
        </w:rPr>
        <w:t xml:space="preserve"> handling) by the controller</w:t>
      </w:r>
    </w:p>
    <w:p w14:paraId="105D162B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Packets sent between two routers to exchange routing tables</w:t>
      </w:r>
    </w:p>
    <w:p w14:paraId="5E283C7F" w14:textId="77777777" w:rsidR="00E15377" w:rsidRPr="00C46D25" w:rsidRDefault="0002673B" w:rsidP="00B91A9D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Encrypted packets that cannot be read</w:t>
      </w:r>
    </w:p>
    <w:p w14:paraId="1AE005A0" w14:textId="290F9FB6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1F4495FB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253A8345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9. Why must modern routers implement forwarding in hardware rather than software?</w:t>
      </w:r>
    </w:p>
    <w:p w14:paraId="50CAB3AD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Hardware is cheaper than software</w:t>
      </w:r>
    </w:p>
    <w:p w14:paraId="0B5BC3E0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Software is too error-prone</w:t>
      </w:r>
    </w:p>
    <w:p w14:paraId="5A761B8D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General-purpose CPUs cannot handle the scale (billions of packets per second)</w:t>
      </w:r>
    </w:p>
    <w:p w14:paraId="000BCC64" w14:textId="77777777" w:rsidR="00E15377" w:rsidRPr="00C46D25" w:rsidRDefault="0002673B" w:rsidP="00B91A9D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Hardware is easier to update than software</w:t>
      </w:r>
    </w:p>
    <w:p w14:paraId="7FBAD60B" w14:textId="4C5FF39A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3DB271D6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01C5F2BE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10. In the forwarding pipeline, what does the 'Lookup' stage do?</w:t>
      </w:r>
    </w:p>
    <w:p w14:paraId="21FE07E4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Decodes the optical signal into bits</w:t>
      </w:r>
    </w:p>
    <w:p w14:paraId="29817765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Finds the next hop output port for the destination address</w:t>
      </w:r>
    </w:p>
    <w:p w14:paraId="66CE25B2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 xml:space="preserve">C) </w:t>
      </w:r>
      <w:proofErr w:type="gramStart"/>
      <w:r w:rsidRPr="00C46D25">
        <w:rPr>
          <w:rFonts w:ascii="Times New Roman" w:hAnsi="Times New Roman" w:cs="Times New Roman"/>
        </w:rPr>
        <w:t>Decrements</w:t>
      </w:r>
      <w:proofErr w:type="gramEnd"/>
      <w:r w:rsidRPr="00C46D25">
        <w:rPr>
          <w:rFonts w:ascii="Times New Roman" w:hAnsi="Times New Roman" w:cs="Times New Roman"/>
        </w:rPr>
        <w:t xml:space="preserve"> the Time-To-Live (TTL) field</w:t>
      </w:r>
    </w:p>
    <w:p w14:paraId="0D890CDC" w14:textId="77777777" w:rsidR="00E15377" w:rsidRPr="00C46D25" w:rsidRDefault="0002673B" w:rsidP="00B91A9D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Places the packet into a queue</w:t>
      </w:r>
    </w:p>
    <w:p w14:paraId="07BC0100" w14:textId="37F0740B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527F22E8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726B0A2D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11. Which of the following operations is considered 'hard' to do in hardware at line rate?</w:t>
      </w:r>
    </w:p>
    <w:p w14:paraId="0F724FC5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Decrementing TTL</w:t>
      </w:r>
    </w:p>
    <w:p w14:paraId="2F6AEFF1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Updating the header checksum</w:t>
      </w:r>
    </w:p>
    <w:p w14:paraId="3483ACF2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Reading specific bits of the packet</w:t>
      </w:r>
    </w:p>
    <w:p w14:paraId="3A8E82D3" w14:textId="77777777" w:rsidR="00E15377" w:rsidRPr="00C46D25" w:rsidRDefault="0002673B" w:rsidP="00B91A9D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Handling packet fragmentation if the packet is too big</w:t>
      </w:r>
    </w:p>
    <w:p w14:paraId="43232FDE" w14:textId="08B5E7AB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37F02653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12FB0D5B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12. What problem does the 'Longest Prefix Match' (LPM) solve?</w:t>
      </w:r>
    </w:p>
    <w:p w14:paraId="443C0F4F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It ensures the longest packet gets priority</w:t>
      </w:r>
    </w:p>
    <w:p w14:paraId="4F242CD4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It resolves overlaps where an address matches multiple entries in the forwarding table</w:t>
      </w:r>
    </w:p>
    <w:p w14:paraId="39D8A6C5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It finds the path with the most bandwidth</w:t>
      </w:r>
    </w:p>
    <w:p w14:paraId="4782A0AB" w14:textId="77777777" w:rsidR="00E15377" w:rsidRPr="00C46D25" w:rsidRDefault="0002673B" w:rsidP="00B91A9D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It prevents loops in the network</w:t>
      </w:r>
    </w:p>
    <w:p w14:paraId="234A2A1F" w14:textId="2355327E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6F3E9C3C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4FFC93BF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13. What data structure is commonly used to implement efficient Longest Prefix Match?</w:t>
      </w:r>
    </w:p>
    <w:p w14:paraId="27BCDA3C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Linked List</w:t>
      </w:r>
    </w:p>
    <w:p w14:paraId="130CED17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Hash Map</w:t>
      </w:r>
    </w:p>
    <w:p w14:paraId="71F05528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lastRenderedPageBreak/>
        <w:t>C) Trie (Prefix Tree)</w:t>
      </w:r>
    </w:p>
    <w:p w14:paraId="2BFFDC83" w14:textId="77777777" w:rsidR="00E15377" w:rsidRPr="00C46D25" w:rsidRDefault="0002673B" w:rsidP="00B91A9D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Stack</w:t>
      </w:r>
    </w:p>
    <w:p w14:paraId="5D593A2F" w14:textId="684D8E98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431A018E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57BA6E50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14. What is the time complexity of looking up an IPv4 address in a Trie?</w:t>
      </w:r>
    </w:p>
    <w:p w14:paraId="2626E914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O(N) where N is the number of entries in the table</w:t>
      </w:r>
    </w:p>
    <w:p w14:paraId="3DC85AF7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 xml:space="preserve">B) </w:t>
      </w:r>
      <w:proofErr w:type="gramStart"/>
      <w:r w:rsidRPr="00C46D25">
        <w:rPr>
          <w:rFonts w:ascii="Times New Roman" w:hAnsi="Times New Roman" w:cs="Times New Roman"/>
        </w:rPr>
        <w:t>O(</w:t>
      </w:r>
      <w:proofErr w:type="gramEnd"/>
      <w:r w:rsidRPr="00C46D25">
        <w:rPr>
          <w:rFonts w:ascii="Times New Roman" w:hAnsi="Times New Roman" w:cs="Times New Roman"/>
        </w:rPr>
        <w:t>1) / Constant (bounded by the number of bits in the address)</w:t>
      </w:r>
    </w:p>
    <w:p w14:paraId="4A568022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 xml:space="preserve">C) </w:t>
      </w:r>
      <w:proofErr w:type="gramStart"/>
      <w:r w:rsidRPr="00C46D25">
        <w:rPr>
          <w:rFonts w:ascii="Times New Roman" w:hAnsi="Times New Roman" w:cs="Times New Roman"/>
        </w:rPr>
        <w:t>O(</w:t>
      </w:r>
      <w:proofErr w:type="gramEnd"/>
      <w:r w:rsidRPr="00C46D25">
        <w:rPr>
          <w:rFonts w:ascii="Times New Roman" w:hAnsi="Times New Roman" w:cs="Times New Roman"/>
        </w:rPr>
        <w:t>log N) where N is the number of routers in the world</w:t>
      </w:r>
    </w:p>
    <w:p w14:paraId="737E8059" w14:textId="77777777" w:rsidR="00E15377" w:rsidRPr="00C46D25" w:rsidRDefault="0002673B" w:rsidP="00B91A9D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O(N^2) effectively random</w:t>
      </w:r>
    </w:p>
    <w:p w14:paraId="6FF58FC1" w14:textId="59E315E5" w:rsidR="00E15377" w:rsidRPr="00C46D25" w:rsidRDefault="0002673B" w:rsidP="008E2C32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p w14:paraId="3A98D4C0" w14:textId="77777777" w:rsidR="00E15377" w:rsidRPr="00C46D25" w:rsidRDefault="00E15377" w:rsidP="005804A4">
      <w:pPr>
        <w:spacing w:after="0" w:line="240" w:lineRule="auto"/>
        <w:rPr>
          <w:rFonts w:ascii="Times New Roman" w:hAnsi="Times New Roman" w:cs="Times New Roman"/>
        </w:rPr>
      </w:pPr>
    </w:p>
    <w:p w14:paraId="1426AA7C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>15. If a packet arrives and matches NO entries in the forwarding table, what typically happens?</w:t>
      </w:r>
    </w:p>
    <w:p w14:paraId="2A671DA2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A) It is broadcast to all ports</w:t>
      </w:r>
    </w:p>
    <w:p w14:paraId="50E8875F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B) It is sent back to the sender</w:t>
      </w:r>
    </w:p>
    <w:p w14:paraId="039E3835" w14:textId="77777777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C) It uses the default route; if no default route exists, it is dropped</w:t>
      </w:r>
    </w:p>
    <w:p w14:paraId="67DF03EC" w14:textId="77777777" w:rsidR="00E15377" w:rsidRPr="00C46D25" w:rsidRDefault="0002673B" w:rsidP="00B91A9D">
      <w:pPr>
        <w:spacing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</w:rPr>
        <w:t>D) The router crashes</w:t>
      </w:r>
    </w:p>
    <w:p w14:paraId="61B956CB" w14:textId="55B0B1C5" w:rsidR="00E15377" w:rsidRPr="00C46D25" w:rsidRDefault="0002673B" w:rsidP="005804A4">
      <w:pPr>
        <w:spacing w:after="0" w:line="240" w:lineRule="auto"/>
        <w:rPr>
          <w:rFonts w:ascii="Times New Roman" w:hAnsi="Times New Roman" w:cs="Times New Roman"/>
        </w:rPr>
      </w:pPr>
      <w:r w:rsidRPr="00C46D25">
        <w:rPr>
          <w:rFonts w:ascii="Times New Roman" w:hAnsi="Times New Roman" w:cs="Times New Roman"/>
          <w:b/>
        </w:rPr>
        <w:t xml:space="preserve">ANS: </w:t>
      </w:r>
    </w:p>
    <w:sectPr w:rsidR="00E15377" w:rsidRPr="00C46D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484853">
    <w:abstractNumId w:val="8"/>
  </w:num>
  <w:num w:numId="2" w16cid:durableId="307175469">
    <w:abstractNumId w:val="6"/>
  </w:num>
  <w:num w:numId="3" w16cid:durableId="1446535146">
    <w:abstractNumId w:val="5"/>
  </w:num>
  <w:num w:numId="4" w16cid:durableId="858204282">
    <w:abstractNumId w:val="4"/>
  </w:num>
  <w:num w:numId="5" w16cid:durableId="1695351133">
    <w:abstractNumId w:val="7"/>
  </w:num>
  <w:num w:numId="6" w16cid:durableId="1581064282">
    <w:abstractNumId w:val="3"/>
  </w:num>
  <w:num w:numId="7" w16cid:durableId="1171095123">
    <w:abstractNumId w:val="2"/>
  </w:num>
  <w:num w:numId="8" w16cid:durableId="1760327169">
    <w:abstractNumId w:val="1"/>
  </w:num>
  <w:num w:numId="9" w16cid:durableId="67457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2t7A0NzQ2NjK3tDBR0lEKTi0uzszPAykwrAUALDGtEywAAAA="/>
  </w:docVars>
  <w:rsids>
    <w:rsidRoot w:val="00B47730"/>
    <w:rsid w:val="00034616"/>
    <w:rsid w:val="0006063C"/>
    <w:rsid w:val="0015074B"/>
    <w:rsid w:val="0029639D"/>
    <w:rsid w:val="002A5C53"/>
    <w:rsid w:val="00326F90"/>
    <w:rsid w:val="0045117C"/>
    <w:rsid w:val="00457E29"/>
    <w:rsid w:val="005804A4"/>
    <w:rsid w:val="008B007B"/>
    <w:rsid w:val="008E2C32"/>
    <w:rsid w:val="00AA1D8D"/>
    <w:rsid w:val="00B47730"/>
    <w:rsid w:val="00B91A9D"/>
    <w:rsid w:val="00C46D25"/>
    <w:rsid w:val="00CB0664"/>
    <w:rsid w:val="00E15377"/>
    <w:rsid w:val="00F65C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5AEEE7-B35D-4C7C-8A08-0AAD0748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3</cp:revision>
  <dcterms:created xsi:type="dcterms:W3CDTF">2026-02-01T00:34:00Z</dcterms:created>
  <dcterms:modified xsi:type="dcterms:W3CDTF">2026-02-01T00:35:00Z</dcterms:modified>
  <cp:category/>
</cp:coreProperties>
</file>