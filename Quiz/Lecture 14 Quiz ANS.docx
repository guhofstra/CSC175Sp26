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FE08" w14:textId="7653AE72" w:rsidR="00460F48" w:rsidRDefault="00000000">
      <w:pPr>
        <w:pStyle w:val="Heading1"/>
      </w:pPr>
      <w:r>
        <w:t>Lecture 14 – DNS</w:t>
      </w:r>
      <w:r w:rsidR="004D61E8">
        <w:t xml:space="preserve"> Quiz ANS</w:t>
      </w:r>
    </w:p>
    <w:p w14:paraId="6CD94FE5" w14:textId="77777777" w:rsidR="00460F48" w:rsidRDefault="00000000" w:rsidP="004D61E8">
      <w:pPr>
        <w:spacing w:after="0"/>
      </w:pPr>
      <w:r>
        <w:t>1. What is the primary purpose of the Domain Name System (DNS)?</w:t>
      </w:r>
    </w:p>
    <w:p w14:paraId="67DAFFF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To route packets between autonomous systems</w:t>
      </w:r>
    </w:p>
    <w:p w14:paraId="579ACFF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To translate human-readable domain names into IP addresses</w:t>
      </w:r>
    </w:p>
    <w:p w14:paraId="692A29A0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To encrypt application-layer traffic</w:t>
      </w:r>
    </w:p>
    <w:p w14:paraId="118BBD9D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To allocate IP address blocks to ISPs</w:t>
      </w:r>
    </w:p>
    <w:p w14:paraId="38F5E563" w14:textId="77777777" w:rsidR="00460F48" w:rsidRDefault="00000000">
      <w:r>
        <w:t>ANS: B – DNS provides a mapping from human-readable domain names to IP addresses so hosts can communicate.</w:t>
      </w:r>
    </w:p>
    <w:p w14:paraId="4C6DC707" w14:textId="77777777" w:rsidR="00460F48" w:rsidRDefault="00000000" w:rsidP="004D61E8">
      <w:pPr>
        <w:spacing w:after="0"/>
      </w:pPr>
      <w:r>
        <w:t>2. Why are IP addresses considered useful for machines but not for humans?</w:t>
      </w:r>
    </w:p>
    <w:p w14:paraId="2A793CF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They are always changing over time</w:t>
      </w:r>
    </w:p>
    <w:p w14:paraId="0825DA3B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They are meaningful phrases that are easy to remember</w:t>
      </w:r>
    </w:p>
    <w:p w14:paraId="2F31C9E0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They help routing scale but are hard for humans to remember</w:t>
      </w:r>
    </w:p>
    <w:p w14:paraId="241A51F2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They contain information about the geographic location of the user</w:t>
      </w:r>
    </w:p>
    <w:p w14:paraId="20C673E7" w14:textId="77777777" w:rsidR="00460F48" w:rsidRDefault="00000000">
      <w:r>
        <w:t>ANS: C – IP addresses are structured for scalable routing, but numeric strings are not meaningful or easily memorable for humans.</w:t>
      </w:r>
    </w:p>
    <w:p w14:paraId="7859273A" w14:textId="77777777" w:rsidR="00460F48" w:rsidRDefault="00000000" w:rsidP="004D61E8">
      <w:pPr>
        <w:spacing w:after="0"/>
      </w:pPr>
      <w:r>
        <w:t>3. Which of the following is a key scalability requirement for DNS mentioned in the lecture?</w:t>
      </w:r>
    </w:p>
    <w:p w14:paraId="0F42D2C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DNS must encrypt all traffic by default</w:t>
      </w:r>
    </w:p>
    <w:p w14:paraId="119C2B8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DNS must handle many hosts, lookups, and updates efficiently</w:t>
      </w:r>
    </w:p>
    <w:p w14:paraId="2F3EA5B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DNS must operate only within local area networks</w:t>
      </w:r>
    </w:p>
    <w:p w14:paraId="11686F3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DNS must store routing tables for all domains</w:t>
      </w:r>
    </w:p>
    <w:p w14:paraId="6E7F75FB" w14:textId="77777777" w:rsidR="00460F48" w:rsidRDefault="00000000">
      <w:r>
        <w:t>ANS: B – DNS must scale to many hosts, frequent lookups, and continuous updates across the Internet.</w:t>
      </w:r>
    </w:p>
    <w:p w14:paraId="2ADE18B1" w14:textId="77777777" w:rsidR="00460F48" w:rsidRDefault="00000000" w:rsidP="004D61E8">
      <w:pPr>
        <w:spacing w:after="0"/>
      </w:pPr>
      <w:r>
        <w:t>4. Which property is most closely associated with DNS being "highly available"?</w:t>
      </w:r>
    </w:p>
    <w:p w14:paraId="2566178B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Having a single authoritative root name server</w:t>
      </w:r>
    </w:p>
    <w:p w14:paraId="58A1EFC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B. Eliminating </w:t>
      </w:r>
      <w:proofErr w:type="gramStart"/>
      <w:r>
        <w:t>caching</w:t>
      </w:r>
      <w:proofErr w:type="gramEnd"/>
      <w:r>
        <w:t xml:space="preserve"> in resolvers</w:t>
      </w:r>
    </w:p>
    <w:p w14:paraId="5778C60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Avoiding any single point of failure</w:t>
      </w:r>
    </w:p>
    <w:p w14:paraId="4F5152A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Using only TCP for DNS queries</w:t>
      </w:r>
    </w:p>
    <w:p w14:paraId="7DDDC522" w14:textId="77777777" w:rsidR="00460F48" w:rsidRDefault="00000000">
      <w:r>
        <w:t xml:space="preserve">ANS: C – High availability requires DNS to avoid single points of </w:t>
      </w:r>
      <w:proofErr w:type="gramStart"/>
      <w:r>
        <w:t>failure</w:t>
      </w:r>
      <w:proofErr w:type="gramEnd"/>
      <w:r>
        <w:t xml:space="preserve"> so lookups continue despite failures.</w:t>
      </w:r>
    </w:p>
    <w:p w14:paraId="3FE0A715" w14:textId="77777777" w:rsidR="00460F48" w:rsidRDefault="00000000" w:rsidP="004D61E8">
      <w:pPr>
        <w:spacing w:after="0"/>
      </w:pPr>
      <w:r>
        <w:t>5. DNS is described as "lightweight and fast" primarily because:</w:t>
      </w:r>
    </w:p>
    <w:p w14:paraId="2876A2AD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It is implemented using a link-layer protocol</w:t>
      </w:r>
    </w:p>
    <w:p w14:paraId="6A4B9CB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It uses UDP by default and typically completes in a single packet exchange</w:t>
      </w:r>
    </w:p>
    <w:p w14:paraId="71C7F87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It always uses encrypted transport</w:t>
      </w:r>
    </w:p>
    <w:p w14:paraId="1F93BAD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It maintains long-lived TCP connections for every client</w:t>
      </w:r>
    </w:p>
    <w:p w14:paraId="0174444C" w14:textId="77777777" w:rsidR="00460F48" w:rsidRDefault="00000000">
      <w:r>
        <w:lastRenderedPageBreak/>
        <w:t>ANS: B – DNS typically uses UDP, avoiding connection setup and allowing most queries and responses to fit in single packets.</w:t>
      </w:r>
    </w:p>
    <w:p w14:paraId="646CB7D4" w14:textId="77777777" w:rsidR="00460F48" w:rsidRDefault="00000000" w:rsidP="004D61E8">
      <w:pPr>
        <w:spacing w:after="0"/>
      </w:pPr>
      <w:r>
        <w:t>6. What is a DNS name server?</w:t>
      </w:r>
    </w:p>
    <w:p w14:paraId="39D51DE7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A. A host that only </w:t>
      </w:r>
      <w:proofErr w:type="gramStart"/>
      <w:r>
        <w:t>caches</w:t>
      </w:r>
      <w:proofErr w:type="gramEnd"/>
      <w:r>
        <w:t xml:space="preserve"> HTTP responses</w:t>
      </w:r>
    </w:p>
    <w:p w14:paraId="3FE8FCB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A server responsible for answering DNS requests for some set of domains</w:t>
      </w:r>
    </w:p>
    <w:p w14:paraId="6833AB2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Any router participating in BGP</w:t>
      </w:r>
    </w:p>
    <w:p w14:paraId="2139091A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A server that assigns IP addresses using DHCP</w:t>
      </w:r>
    </w:p>
    <w:p w14:paraId="241EE471" w14:textId="77777777" w:rsidR="00460F48" w:rsidRDefault="00000000">
      <w:r>
        <w:t>ANS: B – A DNS name server is responsible for answering DNS queries for the domains under its authority.</w:t>
      </w:r>
    </w:p>
    <w:p w14:paraId="502E8D27" w14:textId="77777777" w:rsidR="00460F48" w:rsidRDefault="00000000" w:rsidP="004D61E8">
      <w:pPr>
        <w:spacing w:after="0"/>
      </w:pPr>
      <w:r>
        <w:t>7. In the DNS hierarchy, which servers are contacted first when resolving a name like cs.hofstra.edu?</w:t>
      </w:r>
    </w:p>
    <w:p w14:paraId="24EA03A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 .edu name servers</w:t>
      </w:r>
    </w:p>
    <w:p w14:paraId="409B32DA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 hofstra.edu name servers</w:t>
      </w:r>
    </w:p>
    <w:p w14:paraId="1CFAA17A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 root name servers</w:t>
      </w:r>
    </w:p>
    <w:p w14:paraId="5611755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 local web server for cs.hofstra.edu</w:t>
      </w:r>
    </w:p>
    <w:p w14:paraId="76CFC1BA" w14:textId="77777777" w:rsidR="00460F48" w:rsidRDefault="00000000">
      <w:r>
        <w:t>ANS: C – DNS lookups begin at the root name servers, which then direct queries down the hierarchy.</w:t>
      </w:r>
    </w:p>
    <w:p w14:paraId="1B47FA14" w14:textId="77777777" w:rsidR="00460F48" w:rsidRDefault="00000000" w:rsidP="004D61E8">
      <w:pPr>
        <w:spacing w:after="0"/>
      </w:pPr>
      <w:r>
        <w:t>8. When a name server does not know the answer to a DNS query, what can it do according to the lecture?</w:t>
      </w:r>
    </w:p>
    <w:p w14:paraId="33518E5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Drop the query without responding</w:t>
      </w:r>
    </w:p>
    <w:p w14:paraId="5ACE2E24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Always return a NXDOMAIN error</w:t>
      </w:r>
    </w:p>
    <w:p w14:paraId="32CCFE0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Direct the client to another name server that has delegated authority</w:t>
      </w:r>
    </w:p>
    <w:p w14:paraId="7D3B5D4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Broadcast the query to all other name servers</w:t>
      </w:r>
    </w:p>
    <w:p w14:paraId="6975CF0B" w14:textId="77777777" w:rsidR="00460F48" w:rsidRDefault="00000000">
      <w:r>
        <w:t>ANS: C – DNS servers can return referrals pointing clients to other name servers that have authority over the requested name.</w:t>
      </w:r>
    </w:p>
    <w:p w14:paraId="6794D500" w14:textId="77777777" w:rsidR="00460F48" w:rsidRDefault="00000000" w:rsidP="004D61E8">
      <w:pPr>
        <w:spacing w:after="0"/>
      </w:pPr>
      <w:r>
        <w:t>9. What is the role of caching in DNS, as illustrated by the cs.hofstra.edu example?</w:t>
      </w:r>
    </w:p>
    <w:p w14:paraId="53BC527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To permanently store all DNS responses on the client</w:t>
      </w:r>
    </w:p>
    <w:p w14:paraId="7AB39309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To avoid repeatedly querying name servers for the same name within a time-to-live period</w:t>
      </w:r>
    </w:p>
    <w:p w14:paraId="561CC63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To eliminate the need for recursive resolvers</w:t>
      </w:r>
    </w:p>
    <w:p w14:paraId="28EE09A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To ensure that only the root server is contacted for each query</w:t>
      </w:r>
    </w:p>
    <w:p w14:paraId="4EF5DA75" w14:textId="77777777" w:rsidR="00460F48" w:rsidRDefault="00000000">
      <w:r>
        <w:t>ANS: B – Caching stores DNS responses for a TTL so subsequent queries can be answered without repeating the full lookup.</w:t>
      </w:r>
    </w:p>
    <w:p w14:paraId="48CAA594" w14:textId="77777777" w:rsidR="00460F48" w:rsidRDefault="00000000" w:rsidP="004D61E8">
      <w:pPr>
        <w:spacing w:after="0"/>
      </w:pPr>
      <w:r>
        <w:t>10. In practice, what is the typical relationship between a stub resolver and a recursive resolver?</w:t>
      </w:r>
    </w:p>
    <w:p w14:paraId="213EE7E6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 stub resolver performs all iterative queries itself</w:t>
      </w:r>
    </w:p>
    <w:p w14:paraId="055320D3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 recursive resolver only caches results from a single user</w:t>
      </w:r>
    </w:p>
    <w:p w14:paraId="611EEFF4" w14:textId="77777777" w:rsidR="00460F48" w:rsidRDefault="00000000" w:rsidP="004D61E8">
      <w:pPr>
        <w:pStyle w:val="ListBullet"/>
        <w:numPr>
          <w:ilvl w:val="0"/>
          <w:numId w:val="0"/>
        </w:numPr>
      </w:pPr>
      <w:r>
        <w:lastRenderedPageBreak/>
        <w:t>C. The stub resolver sends a query to a recursive resolver, which performs the full lookup</w:t>
      </w:r>
    </w:p>
    <w:p w14:paraId="7AE8516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 recursive resolver runs on every end host</w:t>
      </w:r>
    </w:p>
    <w:p w14:paraId="3D8806F5" w14:textId="77777777" w:rsidR="00460F48" w:rsidRDefault="00000000">
      <w:r>
        <w:t>ANS: C – The stub resolver on the client forwards queries to a recursive resolver, which contacts the necessary name servers and returns the final answer.</w:t>
      </w:r>
    </w:p>
    <w:p w14:paraId="267FA85E" w14:textId="77777777" w:rsidR="00460F48" w:rsidRDefault="00000000" w:rsidP="004D61E8">
      <w:pPr>
        <w:spacing w:after="0"/>
      </w:pPr>
      <w:r>
        <w:t>11. Why are recursive resolvers often operated by ISPs or application providers like Google or Cloudflare?</w:t>
      </w:r>
    </w:p>
    <w:p w14:paraId="0A6ADCF1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They must be physically located at every end host</w:t>
      </w:r>
    </w:p>
    <w:p w14:paraId="40AAC54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B. They benefit from aggregating many users' queries, improving cache hit rates and reducing server load</w:t>
      </w:r>
    </w:p>
    <w:p w14:paraId="725EB8FC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They are required to maintain BGP routing tables</w:t>
      </w:r>
    </w:p>
    <w:p w14:paraId="36EBA258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They must provide DHCP services to clients</w:t>
      </w:r>
    </w:p>
    <w:p w14:paraId="08BFDB1F" w14:textId="77777777" w:rsidR="00460F48" w:rsidRDefault="00000000">
      <w:r>
        <w:t xml:space="preserve">ANS: B – Operating recursive resolvers centrally allows providers to build </w:t>
      </w:r>
      <w:proofErr w:type="gramStart"/>
      <w:r>
        <w:t>large shared</w:t>
      </w:r>
      <w:proofErr w:type="gramEnd"/>
      <w:r>
        <w:t xml:space="preserve"> caches and reduce load on authoritative servers.</w:t>
      </w:r>
    </w:p>
    <w:p w14:paraId="4345DCDF" w14:textId="77777777" w:rsidR="00460F48" w:rsidRDefault="00000000" w:rsidP="004D61E8">
      <w:pPr>
        <w:spacing w:after="0"/>
      </w:pPr>
      <w:r>
        <w:t>12. Which transport protocol does DNS primarily use and why?</w:t>
      </w:r>
    </w:p>
    <w:p w14:paraId="6A374215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A. TCP, because it provides reliable, ordered delivery for all lookups</w:t>
      </w:r>
    </w:p>
    <w:p w14:paraId="64EF0F1F" w14:textId="77777777" w:rsidR="00460F48" w:rsidRDefault="00000000" w:rsidP="004D61E8">
      <w:pPr>
        <w:pStyle w:val="ListBullet"/>
        <w:numPr>
          <w:ilvl w:val="0"/>
          <w:numId w:val="0"/>
        </w:numPr>
      </w:pPr>
      <w:r>
        <w:t xml:space="preserve">B. UDP, because it is lightweight and avoids connection setup, making </w:t>
      </w:r>
      <w:proofErr w:type="gramStart"/>
      <w:r>
        <w:t>lookups</w:t>
      </w:r>
      <w:proofErr w:type="gramEnd"/>
      <w:r>
        <w:t xml:space="preserve"> faster</w:t>
      </w:r>
    </w:p>
    <w:p w14:paraId="4223FCE4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C. ICMP, because it is reserved for diagnostic messages</w:t>
      </w:r>
    </w:p>
    <w:p w14:paraId="79A98E7E" w14:textId="77777777" w:rsidR="00460F48" w:rsidRDefault="00000000" w:rsidP="004D61E8">
      <w:pPr>
        <w:pStyle w:val="ListBullet"/>
        <w:numPr>
          <w:ilvl w:val="0"/>
          <w:numId w:val="0"/>
        </w:numPr>
      </w:pPr>
      <w:r>
        <w:t>D. SCTP, because it supports multi-homing</w:t>
      </w:r>
    </w:p>
    <w:p w14:paraId="78CC658A" w14:textId="77777777" w:rsidR="00460F48" w:rsidRDefault="00000000">
      <w:r>
        <w:t>ANS: B – DNS typically uses UDP to minimize overhead and keep name lookups fast and lightweight.</w:t>
      </w:r>
    </w:p>
    <w:p w14:paraId="54606361" w14:textId="77777777" w:rsidR="00460F48" w:rsidRDefault="00000000" w:rsidP="00B03063">
      <w:pPr>
        <w:spacing w:after="0"/>
      </w:pPr>
      <w:r>
        <w:t>13. Under what circumstances might DNS use TCP instead of UDP?</w:t>
      </w:r>
    </w:p>
    <w:p w14:paraId="10D1710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When the client explicitly requests encryption for queries</w:t>
      </w:r>
    </w:p>
    <w:p w14:paraId="4DE91B5D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When messages are too large to fit in a single UDP packet or during large zone transfers</w:t>
      </w:r>
    </w:p>
    <w:p w14:paraId="02CB9D20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When resolving local hostnames only</w:t>
      </w:r>
    </w:p>
    <w:p w14:paraId="58577C09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When the resolver is behind a NAT</w:t>
      </w:r>
    </w:p>
    <w:p w14:paraId="2F3E53F1" w14:textId="77777777" w:rsidR="00460F48" w:rsidRDefault="00000000">
      <w:r>
        <w:t>ANS: B – Large responses and zone transfers can exceed UDP limits, so DNS falls back to TCP in these cases.</w:t>
      </w:r>
    </w:p>
    <w:p w14:paraId="052719E6" w14:textId="77777777" w:rsidR="00460F48" w:rsidRDefault="00000000" w:rsidP="00B03063">
      <w:pPr>
        <w:spacing w:after="0"/>
      </w:pPr>
      <w:r>
        <w:t>14. In the DNS hierarchy, what is a "zone"?</w:t>
      </w:r>
    </w:p>
    <w:p w14:paraId="48193BC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A set of IP addresses assigned to a single router</w:t>
      </w:r>
    </w:p>
    <w:p w14:paraId="0B166BF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The portion of the domain namespace under the control of a specific administrative authority</w:t>
      </w:r>
    </w:p>
    <w:p w14:paraId="7638276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A physical location where DNS servers must be deployed</w:t>
      </w:r>
    </w:p>
    <w:p w14:paraId="634BE032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A backup copy of all DNS records worldwide</w:t>
      </w:r>
    </w:p>
    <w:p w14:paraId="70E4D945" w14:textId="77777777" w:rsidR="00460F48" w:rsidRDefault="00000000">
      <w:r>
        <w:t>ANS: B – A zone represents the part of the DNS namespace managed by one administrative authority, which can delegate subzones to others.</w:t>
      </w:r>
    </w:p>
    <w:p w14:paraId="1670169E" w14:textId="4308FEA1" w:rsidR="00460F48" w:rsidRDefault="00000000" w:rsidP="00B03063">
      <w:pPr>
        <w:spacing w:after="0"/>
      </w:pPr>
      <w:r>
        <w:t xml:space="preserve">15. Which organization is responsible for controlling </w:t>
      </w:r>
      <w:proofErr w:type="gramStart"/>
      <w:r>
        <w:t>the DNS root</w:t>
      </w:r>
      <w:proofErr w:type="gramEnd"/>
      <w:r>
        <w:t>?</w:t>
      </w:r>
    </w:p>
    <w:p w14:paraId="65206A43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IETF (Internet Engineering Task Force)</w:t>
      </w:r>
    </w:p>
    <w:p w14:paraId="27997564" w14:textId="77777777" w:rsidR="00460F48" w:rsidRDefault="00000000" w:rsidP="00B03063">
      <w:pPr>
        <w:pStyle w:val="ListBullet"/>
        <w:numPr>
          <w:ilvl w:val="0"/>
          <w:numId w:val="0"/>
        </w:numPr>
      </w:pPr>
      <w:r>
        <w:lastRenderedPageBreak/>
        <w:t>B. IEEE (Institute of Electrical and Electronics Engineers)</w:t>
      </w:r>
    </w:p>
    <w:p w14:paraId="45394A21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ICANN (Internet Corporation for Assigned Names and Numbers)</w:t>
      </w:r>
    </w:p>
    <w:p w14:paraId="41DDB4C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ITU (International Telecommunication Union)</w:t>
      </w:r>
    </w:p>
    <w:p w14:paraId="716DC3A8" w14:textId="77777777" w:rsidR="00460F48" w:rsidRDefault="00000000">
      <w:r>
        <w:t>ANS: C – ICANN manages the DNS root zone and coordinates top-level domains.</w:t>
      </w:r>
    </w:p>
    <w:p w14:paraId="1AF80429" w14:textId="77777777" w:rsidR="00460F48" w:rsidRDefault="00000000" w:rsidP="00B03063">
      <w:pPr>
        <w:spacing w:after="0"/>
      </w:pPr>
      <w:r>
        <w:t>16. What are top-level domains (TLDs)?</w:t>
      </w:r>
    </w:p>
    <w:p w14:paraId="37C463C0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Domains that are reachable only within a local network</w:t>
      </w:r>
    </w:p>
    <w:p w14:paraId="043381D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The zones directly below the root, such as .com, .org, or country codes like .uk</w:t>
      </w:r>
    </w:p>
    <w:p w14:paraId="4708B45A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Subdomains created by individual users</w:t>
      </w:r>
    </w:p>
    <w:p w14:paraId="33FBB0B8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Domains reserved exclusively for government use</w:t>
      </w:r>
    </w:p>
    <w:p w14:paraId="59B75C62" w14:textId="77777777" w:rsidR="00460F48" w:rsidRDefault="00000000">
      <w:r>
        <w:t>ANS: B – TLDs are the zones immediately below the root, including generic and country-code domains.</w:t>
      </w:r>
    </w:p>
    <w:p w14:paraId="6A5FF7C3" w14:textId="77777777" w:rsidR="00460F48" w:rsidRDefault="00000000" w:rsidP="00B03063">
      <w:pPr>
        <w:spacing w:after="0"/>
      </w:pPr>
      <w:r>
        <w:t>17. How is high availability typically achieved for a DNS zone?</w:t>
      </w:r>
    </w:p>
    <w:p w14:paraId="7EB0DDB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By hosting a single powerful primary server</w:t>
      </w:r>
    </w:p>
    <w:p w14:paraId="62368235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By having multiple authoritative name servers in a primary/secondary model</w:t>
      </w:r>
    </w:p>
    <w:p w14:paraId="602E0517" w14:textId="77777777" w:rsidR="00460F48" w:rsidRDefault="00000000" w:rsidP="00B03063">
      <w:pPr>
        <w:pStyle w:val="ListBullet"/>
        <w:numPr>
          <w:ilvl w:val="0"/>
          <w:numId w:val="0"/>
        </w:numPr>
      </w:pPr>
      <w:r>
        <w:t xml:space="preserve">C. By disabling </w:t>
      </w:r>
      <w:proofErr w:type="gramStart"/>
      <w:r>
        <w:t>caching</w:t>
      </w:r>
      <w:proofErr w:type="gramEnd"/>
      <w:r>
        <w:t xml:space="preserve"> across all resolvers</w:t>
      </w:r>
    </w:p>
    <w:p w14:paraId="60863B6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By forcing all queries to go through the root server</w:t>
      </w:r>
    </w:p>
    <w:p w14:paraId="18A144B8" w14:textId="77777777" w:rsidR="00460F48" w:rsidRDefault="00000000">
      <w:r>
        <w:t>ANS: B – Zones commonly have multiple authoritative servers, with secondary servers replicating data from a primary for redundancy.</w:t>
      </w:r>
    </w:p>
    <w:p w14:paraId="7DD61511" w14:textId="77777777" w:rsidR="00460F48" w:rsidRDefault="00000000" w:rsidP="00B03063">
      <w:pPr>
        <w:spacing w:after="0"/>
      </w:pPr>
      <w:r>
        <w:t>18. What is anycast and how is it used for root DNS servers?</w:t>
      </w:r>
    </w:p>
    <w:p w14:paraId="18F31F4B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A protocol for encrypting all DNS traffic between clients and servers</w:t>
      </w:r>
    </w:p>
    <w:p w14:paraId="42044C4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A routing technique where many servers share the same IP address and the network routes clients to a nearby instance</w:t>
      </w:r>
    </w:p>
    <w:p w14:paraId="39EFE776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C. A method of compressing DNS messages to reduce overhead</w:t>
      </w:r>
    </w:p>
    <w:p w14:paraId="438F6A44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A way to tunnel DNS over HTTP for better performance</w:t>
      </w:r>
    </w:p>
    <w:p w14:paraId="6FEC88B8" w14:textId="77777777" w:rsidR="00460F48" w:rsidRDefault="00000000">
      <w:r>
        <w:t>ANS: B – Anycast allows multiple physical servers to advertise the same IP address, so clients are routed to a nearby instance, improving availability and performance.</w:t>
      </w:r>
    </w:p>
    <w:p w14:paraId="6045E8C3" w14:textId="77777777" w:rsidR="00460F48" w:rsidRDefault="00000000" w:rsidP="00B03063">
      <w:pPr>
        <w:spacing w:after="0"/>
      </w:pPr>
      <w:r>
        <w:t>19. How can DNS be used for load balancing?</w:t>
      </w:r>
    </w:p>
    <w:p w14:paraId="74FF6CA9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A</w:t>
      </w:r>
      <w:proofErr w:type="gramStart"/>
      <w:r>
        <w:t>. By having</w:t>
      </w:r>
      <w:proofErr w:type="gramEnd"/>
      <w:r>
        <w:t xml:space="preserve"> clients randomly generate destination IP addresses</w:t>
      </w:r>
    </w:p>
    <w:p w14:paraId="05F877D9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B. By returning multiple IP addresses for the same domain and allowing clients to choose among them</w:t>
      </w:r>
    </w:p>
    <w:p w14:paraId="281A7B67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C. By forcing all traffic through a single central proxy server</w:t>
      </w:r>
    </w:p>
    <w:p w14:paraId="1AFCE168" w14:textId="77777777" w:rsidR="00460F48" w:rsidRDefault="00000000" w:rsidP="00B03063">
      <w:pPr>
        <w:pStyle w:val="ListBullet"/>
        <w:numPr>
          <w:ilvl w:val="0"/>
          <w:numId w:val="0"/>
        </w:numPr>
        <w:spacing w:after="0"/>
      </w:pPr>
      <w:r>
        <w:t>D. By using DHCP to assign multiple IPs to the same host</w:t>
      </w:r>
    </w:p>
    <w:p w14:paraId="72601517" w14:textId="77777777" w:rsidR="00460F48" w:rsidRDefault="00000000">
      <w:r>
        <w:t>ANS: B – DNS servers can return several A records for one domain; clients choose one, distributing load across servers.</w:t>
      </w:r>
    </w:p>
    <w:p w14:paraId="6B160A0A" w14:textId="77777777" w:rsidR="00460F48" w:rsidRDefault="00000000" w:rsidP="00B03063">
      <w:pPr>
        <w:spacing w:after="0"/>
      </w:pPr>
      <w:r>
        <w:t>20. Which of the following is a challenge with geographical load balancing using DNS?</w:t>
      </w:r>
    </w:p>
    <w:p w14:paraId="478C170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A. DNS cannot return more than one IP address per domain</w:t>
      </w:r>
    </w:p>
    <w:p w14:paraId="645CF31C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B. It is impossible to map client IPs to any geographic information</w:t>
      </w:r>
    </w:p>
    <w:p w14:paraId="5CE76B83" w14:textId="77777777" w:rsidR="00460F48" w:rsidRDefault="00000000" w:rsidP="00B03063">
      <w:pPr>
        <w:pStyle w:val="ListBullet"/>
        <w:numPr>
          <w:ilvl w:val="0"/>
          <w:numId w:val="0"/>
        </w:numPr>
      </w:pPr>
      <w:r>
        <w:lastRenderedPageBreak/>
        <w:t>C. The name server often does not know the true network or geographic distance or performance between client and server</w:t>
      </w:r>
    </w:p>
    <w:p w14:paraId="35146179" w14:textId="77777777" w:rsidR="00460F48" w:rsidRDefault="00000000" w:rsidP="00B03063">
      <w:pPr>
        <w:pStyle w:val="ListBullet"/>
        <w:numPr>
          <w:ilvl w:val="0"/>
          <w:numId w:val="0"/>
        </w:numPr>
      </w:pPr>
      <w:r>
        <w:t>D. Clients always ignore DNS responses from authoritative servers</w:t>
      </w:r>
    </w:p>
    <w:p w14:paraId="69EC3379" w14:textId="77777777" w:rsidR="00460F48" w:rsidRDefault="00000000">
      <w:r>
        <w:t>ANS: C – DNS-based geo-load balancing must infer proximity and performance from limited information, making accurate mapping difficult.</w:t>
      </w:r>
    </w:p>
    <w:sectPr w:rsidR="00460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825771">
    <w:abstractNumId w:val="8"/>
  </w:num>
  <w:num w:numId="2" w16cid:durableId="385449683">
    <w:abstractNumId w:val="6"/>
  </w:num>
  <w:num w:numId="3" w16cid:durableId="1365062228">
    <w:abstractNumId w:val="5"/>
  </w:num>
  <w:num w:numId="4" w16cid:durableId="1241216947">
    <w:abstractNumId w:val="4"/>
  </w:num>
  <w:num w:numId="5" w16cid:durableId="1024403034">
    <w:abstractNumId w:val="7"/>
  </w:num>
  <w:num w:numId="6" w16cid:durableId="1440567197">
    <w:abstractNumId w:val="3"/>
  </w:num>
  <w:num w:numId="7" w16cid:durableId="1402172729">
    <w:abstractNumId w:val="2"/>
  </w:num>
  <w:num w:numId="8" w16cid:durableId="642278396">
    <w:abstractNumId w:val="1"/>
  </w:num>
  <w:num w:numId="9" w16cid:durableId="140903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QwN7EwNzAyMTE2tjRR0lEKTi0uzszPAykwqgUAm3NZ/CwAAAA="/>
  </w:docVars>
  <w:rsids>
    <w:rsidRoot w:val="00B47730"/>
    <w:rsid w:val="00034616"/>
    <w:rsid w:val="0006063C"/>
    <w:rsid w:val="0015074B"/>
    <w:rsid w:val="0029639D"/>
    <w:rsid w:val="00326F90"/>
    <w:rsid w:val="00346DB2"/>
    <w:rsid w:val="00460F48"/>
    <w:rsid w:val="004D61E8"/>
    <w:rsid w:val="009E71F6"/>
    <w:rsid w:val="00AA1D8D"/>
    <w:rsid w:val="00B03063"/>
    <w:rsid w:val="00B47730"/>
    <w:rsid w:val="00BA18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060B"/>
  <w14:defaultImageDpi w14:val="300"/>
  <w15:docId w15:val="{3FB53700-9301-485D-B846-4120740F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cp:lastPrinted>2026-04-28T22:29:00Z</cp:lastPrinted>
  <dcterms:created xsi:type="dcterms:W3CDTF">2013-12-23T23:15:00Z</dcterms:created>
  <dcterms:modified xsi:type="dcterms:W3CDTF">2026-04-29T01:53:00Z</dcterms:modified>
  <cp:category/>
</cp:coreProperties>
</file>