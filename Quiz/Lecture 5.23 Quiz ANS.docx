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B9C8" w14:textId="6B7BB6C6" w:rsidR="00E9668B" w:rsidRPr="004D04DA" w:rsidRDefault="004D04DA">
      <w:pPr>
        <w:pStyle w:val="Title"/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Lecture</w:t>
      </w:r>
      <w:r w:rsidR="00DB6818">
        <w:rPr>
          <w:rFonts w:eastAsia="宋体" w:hint="eastAsia"/>
          <w:lang w:eastAsia="zh-CN"/>
        </w:rPr>
        <w:t>s</w:t>
      </w:r>
      <w:r>
        <w:rPr>
          <w:rFonts w:eastAsia="宋体" w:hint="eastAsia"/>
          <w:lang w:eastAsia="zh-CN"/>
        </w:rPr>
        <w:t xml:space="preserve"> 5.2</w:t>
      </w:r>
      <w:r w:rsidR="005E5D80">
        <w:rPr>
          <w:rFonts w:eastAsia="宋体" w:hint="eastAsia"/>
          <w:lang w:eastAsia="zh-CN"/>
        </w:rPr>
        <w:t xml:space="preserve"> 5</w:t>
      </w:r>
      <w:r w:rsidR="00E404B1">
        <w:rPr>
          <w:rFonts w:eastAsia="宋体" w:hint="eastAsia"/>
          <w:lang w:eastAsia="zh-CN"/>
        </w:rPr>
        <w:t>.3</w:t>
      </w:r>
      <w:r>
        <w:rPr>
          <w:rFonts w:eastAsia="宋体" w:hint="eastAsia"/>
          <w:lang w:eastAsia="zh-CN"/>
        </w:rPr>
        <w:t xml:space="preserve"> </w:t>
      </w:r>
      <w:r w:rsidR="00000000">
        <w:t>Distance Vector &amp; Link State Routing Quiz</w:t>
      </w:r>
      <w:r>
        <w:rPr>
          <w:rFonts w:eastAsia="宋体" w:hint="eastAsia"/>
          <w:lang w:eastAsia="zh-CN"/>
        </w:rPr>
        <w:t xml:space="preserve"> ANS</w:t>
      </w:r>
    </w:p>
    <w:p w14:paraId="1D97ABB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1. What is the Bellman-Ford equation used for?</w:t>
      </w:r>
    </w:p>
    <w:p w14:paraId="5EA3762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Calculating the bandwidth of a link</w:t>
      </w:r>
    </w:p>
    <w:p w14:paraId="3FF98F5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Computing the shortest path in Distance-Vector routing</w:t>
      </w:r>
    </w:p>
    <w:p w14:paraId="63FDB5A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Encrypting packets for secure transmission</w:t>
      </w:r>
    </w:p>
    <w:p w14:paraId="172EC3D4" w14:textId="77777777" w:rsidR="00E9668B" w:rsidRPr="004D04DA" w:rsidRDefault="00000000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Converting IPv4 addresses to IPv6</w:t>
      </w:r>
    </w:p>
    <w:p w14:paraId="781B4EA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4AA5C7DE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The Bellman-Ford equation (dx(y) = min </w:t>
      </w:r>
      <w:proofErr w:type="gramStart"/>
      <w:r w:rsidRPr="004D04DA">
        <w:rPr>
          <w:rFonts w:ascii="Times New Roman" w:hAnsi="Times New Roman" w:cs="Times New Roman"/>
        </w:rPr>
        <w:t>{ c</w:t>
      </w:r>
      <w:proofErr w:type="gramEnd"/>
      <w:r w:rsidRPr="004D04DA">
        <w:rPr>
          <w:rFonts w:ascii="Times New Roman" w:hAnsi="Times New Roman" w:cs="Times New Roman"/>
        </w:rPr>
        <w:t>(</w:t>
      </w:r>
      <w:proofErr w:type="gramStart"/>
      <w:r w:rsidRPr="004D04DA">
        <w:rPr>
          <w:rFonts w:ascii="Times New Roman" w:hAnsi="Times New Roman" w:cs="Times New Roman"/>
        </w:rPr>
        <w:t>x,v</w:t>
      </w:r>
      <w:proofErr w:type="gramEnd"/>
      <w:r w:rsidRPr="004D04DA">
        <w:rPr>
          <w:rFonts w:ascii="Times New Roman" w:hAnsi="Times New Roman" w:cs="Times New Roman"/>
        </w:rPr>
        <w:t>) + dv(y</w:t>
      </w:r>
      <w:proofErr w:type="gramStart"/>
      <w:r w:rsidRPr="004D04DA">
        <w:rPr>
          <w:rFonts w:ascii="Times New Roman" w:hAnsi="Times New Roman" w:cs="Times New Roman"/>
        </w:rPr>
        <w:t>) }</w:t>
      </w:r>
      <w:proofErr w:type="gramEnd"/>
      <w:r w:rsidRPr="004D04DA">
        <w:rPr>
          <w:rFonts w:ascii="Times New Roman" w:hAnsi="Times New Roman" w:cs="Times New Roman"/>
        </w:rPr>
        <w:t>) is the foundation of Distance-Vector routing, allowing a node to calculate the least-cost path to a destination by using neighbor costs.</w:t>
      </w:r>
    </w:p>
    <w:p w14:paraId="54F1701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D65A6B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2. In Distance-Vector </w:t>
      </w:r>
      <w:proofErr w:type="gramStart"/>
      <w:r w:rsidRPr="004D04DA">
        <w:rPr>
          <w:rFonts w:ascii="Times New Roman" w:hAnsi="Times New Roman" w:cs="Times New Roman"/>
          <w:b/>
        </w:rPr>
        <w:t>routing</w:t>
      </w:r>
      <w:proofErr w:type="gramEnd"/>
      <w:r w:rsidRPr="004D04DA">
        <w:rPr>
          <w:rFonts w:ascii="Times New Roman" w:hAnsi="Times New Roman" w:cs="Times New Roman"/>
          <w:b/>
        </w:rPr>
        <w:t>, what information does a node send to its neighbors?</w:t>
      </w:r>
    </w:p>
    <w:p w14:paraId="4FB90F6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The entire network topology map</w:t>
      </w:r>
    </w:p>
    <w:p w14:paraId="099084E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Only the cost to its direct neighbors</w:t>
      </w:r>
    </w:p>
    <w:p w14:paraId="0846C13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Its entire distance vector (estimates to all destinations)</w:t>
      </w:r>
    </w:p>
    <w:p w14:paraId="1D6F697F" w14:textId="77777777" w:rsidR="00E9668B" w:rsidRPr="004D04DA" w:rsidRDefault="00000000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The list of all packets it has received</w:t>
      </w:r>
    </w:p>
    <w:p w14:paraId="562EF30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C</w:t>
      </w:r>
    </w:p>
    <w:p w14:paraId="622ED8E4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Each node shares its own distance vector (its estimated costs to all known destinations) with its immediate neighbors. It does NOT share the full topology or path details.</w:t>
      </w:r>
    </w:p>
    <w:p w14:paraId="3A43923F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D4E588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3. What triggers a node to send a routing update in a Distance-Vector protocol?</w:t>
      </w:r>
    </w:p>
    <w:p w14:paraId="51A7CEA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Only when a timer expires</w:t>
      </w:r>
    </w:p>
    <w:p w14:paraId="2DAF7D5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Only when the administrator manually reboots the router</w:t>
      </w:r>
    </w:p>
    <w:p w14:paraId="40682D9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When a local link cost changes or it receives an update from a neighbor</w:t>
      </w:r>
    </w:p>
    <w:p w14:paraId="77A9385D" w14:textId="77777777" w:rsidR="00E9668B" w:rsidRPr="004D04DA" w:rsidRDefault="00000000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Every time it forwards a packet</w:t>
      </w:r>
    </w:p>
    <w:p w14:paraId="31E4516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C</w:t>
      </w:r>
    </w:p>
    <w:p w14:paraId="1F14B65D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Distance-Vector is iterative and asynchronous. Updates are triggered by local link cost changes or by receiving a changed distance vector from a neighbor.</w:t>
      </w:r>
    </w:p>
    <w:p w14:paraId="78A4D99C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73D2EF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4. What is the 'Count-to-Infinity' problem?</w:t>
      </w:r>
    </w:p>
    <w:p w14:paraId="3140300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A loop where routing updates bounce back and forth, incrementing costs indefinitely</w:t>
      </w:r>
    </w:p>
    <w:p w14:paraId="067F0BA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When a router runs out of memory</w:t>
      </w:r>
    </w:p>
    <w:p w14:paraId="52EFE03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When a packet takes too many hops to reach the destination</w:t>
      </w:r>
    </w:p>
    <w:p w14:paraId="577954D4" w14:textId="77777777" w:rsidR="00E9668B" w:rsidRPr="004D04DA" w:rsidRDefault="00000000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When the network bandwidth is infinite</w:t>
      </w:r>
    </w:p>
    <w:p w14:paraId="64B8215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A</w:t>
      </w:r>
    </w:p>
    <w:p w14:paraId="06E47FD2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Count-to-Infinity happens when bad news (like a link failure) propagates slowly. Routers believe they can reach </w:t>
      </w:r>
      <w:proofErr w:type="gramStart"/>
      <w:r w:rsidRPr="004D04DA">
        <w:rPr>
          <w:rFonts w:ascii="Times New Roman" w:hAnsi="Times New Roman" w:cs="Times New Roman"/>
        </w:rPr>
        <w:t>the</w:t>
      </w:r>
      <w:proofErr w:type="gramEnd"/>
      <w:r w:rsidRPr="004D04DA">
        <w:rPr>
          <w:rFonts w:ascii="Times New Roman" w:hAnsi="Times New Roman" w:cs="Times New Roman"/>
        </w:rPr>
        <w:t xml:space="preserve"> destination through each other, creating a loop where the cost keeps increasing.</w:t>
      </w:r>
    </w:p>
    <w:p w14:paraId="0708540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58BBDD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5. Which technique prevents a routing loop between two immediate neighbors?</w:t>
      </w:r>
    </w:p>
    <w:p w14:paraId="3CFE0D1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lastRenderedPageBreak/>
        <w:t>A) Poisoned Reverse</w:t>
      </w:r>
    </w:p>
    <w:p w14:paraId="7949D39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Infinite Bandwidth</w:t>
      </w:r>
    </w:p>
    <w:p w14:paraId="20485C8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Manual Configuration</w:t>
      </w:r>
    </w:p>
    <w:p w14:paraId="13131BFD" w14:textId="77777777" w:rsidR="00E9668B" w:rsidRPr="004D04DA" w:rsidRDefault="00000000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Using IPv6</w:t>
      </w:r>
    </w:p>
    <w:p w14:paraId="5F25641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A</w:t>
      </w:r>
    </w:p>
    <w:p w14:paraId="387CD1FE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Poisoned Reverse prevents 2-node loops. If Z routes through Y to reach X, Z tells Y that its distance to X is </w:t>
      </w:r>
      <w:proofErr w:type="gramStart"/>
      <w:r w:rsidRPr="004D04DA">
        <w:rPr>
          <w:rFonts w:ascii="Times New Roman" w:hAnsi="Times New Roman" w:cs="Times New Roman"/>
        </w:rPr>
        <w:t>infinity</w:t>
      </w:r>
      <w:proofErr w:type="gramEnd"/>
      <w:r w:rsidRPr="004D04DA">
        <w:rPr>
          <w:rFonts w:ascii="Times New Roman" w:hAnsi="Times New Roman" w:cs="Times New Roman"/>
        </w:rPr>
        <w:t>, so Y won't try to route back through Z to get to X.</w:t>
      </w:r>
    </w:p>
    <w:p w14:paraId="2790D3BE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7A17EB0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6. Does Poisoned Reverse solve all counting-to-infinity loops?</w:t>
      </w:r>
    </w:p>
    <w:p w14:paraId="02A03E9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Yes, it solves all loops permanently</w:t>
      </w:r>
    </w:p>
    <w:p w14:paraId="588CFE0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No, it only works for loops involving 2 nodes</w:t>
      </w:r>
    </w:p>
    <w:p w14:paraId="33FABCC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No, it only works for loops involving 3 or more nodes</w:t>
      </w:r>
    </w:p>
    <w:p w14:paraId="3528BB11" w14:textId="77777777" w:rsidR="00E9668B" w:rsidRPr="004D04DA" w:rsidRDefault="00000000" w:rsidP="004F166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creates more loops</w:t>
      </w:r>
    </w:p>
    <w:p w14:paraId="769D4B6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0B635CAF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Poisoned Reverse works for loops between two immediate neighbors. It cannot detect or prevent larger loops involving three or more nodes (e.g., A -&gt; B -&gt; C -&gt; A).</w:t>
      </w:r>
    </w:p>
    <w:p w14:paraId="7DE74F28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DD4AA7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7. What defines the 'state' of a node in Distance-Vector routing?</w:t>
      </w:r>
    </w:p>
    <w:p w14:paraId="529C77A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Its physical location</w:t>
      </w:r>
    </w:p>
    <w:p w14:paraId="57A785D4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Its distance vector (costs to all destinations) and its forwarding table</w:t>
      </w:r>
    </w:p>
    <w:p w14:paraId="50C6046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 amount of RAM it has</w:t>
      </w:r>
    </w:p>
    <w:p w14:paraId="57A312CB" w14:textId="77777777" w:rsidR="00E9668B" w:rsidRPr="004D04DA" w:rsidRDefault="00000000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The number of cables plugged in</w:t>
      </w:r>
    </w:p>
    <w:p w14:paraId="2614E4D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0A9CDA70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The node's state consists of its own distance vector estimates (D_x), the vectors it received from neighbors (D_v), and its local link costs (c(</w:t>
      </w:r>
      <w:proofErr w:type="gramStart"/>
      <w:r w:rsidRPr="004D04DA">
        <w:rPr>
          <w:rFonts w:ascii="Times New Roman" w:hAnsi="Times New Roman" w:cs="Times New Roman"/>
        </w:rPr>
        <w:t>x,v</w:t>
      </w:r>
      <w:proofErr w:type="gramEnd"/>
      <w:r w:rsidRPr="004D04DA">
        <w:rPr>
          <w:rFonts w:ascii="Times New Roman" w:hAnsi="Times New Roman" w:cs="Times New Roman"/>
        </w:rPr>
        <w:t>)).</w:t>
      </w:r>
    </w:p>
    <w:p w14:paraId="3E74C099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00D731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8. How does 'Good News' propagate in Distance-Vector routing?</w:t>
      </w:r>
    </w:p>
    <w:p w14:paraId="3F060EF4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A) Very </w:t>
      </w:r>
      <w:proofErr w:type="gramStart"/>
      <w:r w:rsidRPr="004D04DA">
        <w:rPr>
          <w:rFonts w:ascii="Times New Roman" w:hAnsi="Times New Roman" w:cs="Times New Roman"/>
        </w:rPr>
        <w:t>slowly</w:t>
      </w:r>
      <w:proofErr w:type="gramEnd"/>
      <w:r w:rsidRPr="004D04DA">
        <w:rPr>
          <w:rFonts w:ascii="Times New Roman" w:hAnsi="Times New Roman" w:cs="Times New Roman"/>
        </w:rPr>
        <w:t xml:space="preserve"> (count-to-infinity)</w:t>
      </w:r>
    </w:p>
    <w:p w14:paraId="6678844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Fast</w:t>
      </w:r>
    </w:p>
    <w:p w14:paraId="387859C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never propagates</w:t>
      </w:r>
    </w:p>
    <w:p w14:paraId="7C1854DE" w14:textId="77777777" w:rsidR="00E9668B" w:rsidRPr="004D04DA" w:rsidRDefault="00000000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causes loops</w:t>
      </w:r>
    </w:p>
    <w:p w14:paraId="4C7CD05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6B519802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Good news (e.g., a link cost decreasing) travels fast because the new lower cost is immediately advertised and accepted by neighbors.</w:t>
      </w:r>
    </w:p>
    <w:p w14:paraId="34416EF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D4B362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9. How does 'Bad News' propagate in Distance-Vector routing?</w:t>
      </w:r>
    </w:p>
    <w:p w14:paraId="596A2F84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Very fast</w:t>
      </w:r>
    </w:p>
    <w:p w14:paraId="59ADCC9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Slowly</w:t>
      </w:r>
    </w:p>
    <w:p w14:paraId="7B8FB84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Instantly</w:t>
      </w:r>
    </w:p>
    <w:p w14:paraId="539DE87E" w14:textId="77777777" w:rsidR="00E9668B" w:rsidRPr="004D04DA" w:rsidRDefault="00000000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is ignored</w:t>
      </w:r>
    </w:p>
    <w:p w14:paraId="6BECFC1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7D90FCA3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lastRenderedPageBreak/>
        <w:t xml:space="preserve">Bad news (e.g., link failure or cost increase) </w:t>
      </w:r>
      <w:proofErr w:type="gramStart"/>
      <w:r w:rsidRPr="004D04DA">
        <w:rPr>
          <w:rFonts w:ascii="Times New Roman" w:hAnsi="Times New Roman" w:cs="Times New Roman"/>
        </w:rPr>
        <w:t>travels</w:t>
      </w:r>
      <w:proofErr w:type="gramEnd"/>
      <w:r w:rsidRPr="004D04DA">
        <w:rPr>
          <w:rFonts w:ascii="Times New Roman" w:hAnsi="Times New Roman" w:cs="Times New Roman"/>
        </w:rPr>
        <w:t xml:space="preserve"> slowly. Routers may cling to outdated information from neighbors (the 'Count-to-Infinity' problem), delaying convergence.</w:t>
      </w:r>
    </w:p>
    <w:p w14:paraId="3E38EF3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93E613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 xml:space="preserve">10. What is </w:t>
      </w:r>
      <w:proofErr w:type="gramStart"/>
      <w:r w:rsidRPr="004D04DA">
        <w:rPr>
          <w:rFonts w:ascii="Times New Roman" w:hAnsi="Times New Roman" w:cs="Times New Roman"/>
          <w:b/>
        </w:rPr>
        <w:t>a key</w:t>
      </w:r>
      <w:proofErr w:type="gramEnd"/>
      <w:r w:rsidRPr="004D04DA">
        <w:rPr>
          <w:rFonts w:ascii="Times New Roman" w:hAnsi="Times New Roman" w:cs="Times New Roman"/>
          <w:b/>
        </w:rPr>
        <w:t xml:space="preserve"> disadvantage of Distance-Vector routing?</w:t>
      </w:r>
    </w:p>
    <w:p w14:paraId="5923FFA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It requires a central server</w:t>
      </w:r>
    </w:p>
    <w:p w14:paraId="5512810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suffers from slow convergence and routing loops</w:t>
      </w:r>
    </w:p>
    <w:p w14:paraId="41EBE21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uses too much bandwidth for good news</w:t>
      </w:r>
    </w:p>
    <w:p w14:paraId="114CBD29" w14:textId="77777777" w:rsidR="00E9668B" w:rsidRPr="004D04DA" w:rsidRDefault="00000000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cannot handle more than 5 routers</w:t>
      </w:r>
    </w:p>
    <w:p w14:paraId="4801819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7CD58ACB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The main drawbacks are slow convergence (due to bad news propagation) and the risk of transient routing loops during that convergence time.</w:t>
      </w:r>
    </w:p>
    <w:p w14:paraId="273A812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0A78EB1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11. In Distance-Vector, does a node know the full network topology?</w:t>
      </w:r>
    </w:p>
    <w:p w14:paraId="5BDEAC5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Yes, it has a complete map</w:t>
      </w:r>
    </w:p>
    <w:p w14:paraId="088746A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No, it only knows costs to neighbors and estimates to destinations</w:t>
      </w:r>
    </w:p>
    <w:p w14:paraId="48AF1AF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Yes, but only for Class A networks</w:t>
      </w:r>
    </w:p>
    <w:p w14:paraId="00AB21F9" w14:textId="77777777" w:rsidR="00E9668B" w:rsidRPr="004D04DA" w:rsidRDefault="00000000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No, it knows nothing at all</w:t>
      </w:r>
    </w:p>
    <w:p w14:paraId="4042FA9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64934D7D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DV is decentralized. A node knows its own local links and the vectors shared by neighbors, but it does NOT have a global map of the topology.</w:t>
      </w:r>
    </w:p>
    <w:p w14:paraId="02109E4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5295233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12. What does RIP stand for?</w:t>
      </w:r>
    </w:p>
    <w:p w14:paraId="3E7601B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Routing Information Protocol</w:t>
      </w:r>
    </w:p>
    <w:p w14:paraId="502D253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Real-time Internet Protocol</w:t>
      </w:r>
    </w:p>
    <w:p w14:paraId="6EFAB23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Rapid Inter-domain Protocol</w:t>
      </w:r>
    </w:p>
    <w:p w14:paraId="229390AB" w14:textId="77777777" w:rsidR="00E9668B" w:rsidRPr="004D04DA" w:rsidRDefault="00000000" w:rsidP="001855FA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Rest In Peace</w:t>
      </w:r>
    </w:p>
    <w:p w14:paraId="1221BBE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A</w:t>
      </w:r>
    </w:p>
    <w:p w14:paraId="33314C5A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RIP (Routing Information Protocol) is a classic example of a Distance-Vector protocol used in older or smaller networks.</w:t>
      </w:r>
    </w:p>
    <w:p w14:paraId="054AF99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855774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13. In Distance-Vector, if neighbor V advertises a cost of 5 to destination Y, and the link cost c(</w:t>
      </w:r>
      <w:proofErr w:type="gramStart"/>
      <w:r w:rsidRPr="004D04DA">
        <w:rPr>
          <w:rFonts w:ascii="Times New Roman" w:hAnsi="Times New Roman" w:cs="Times New Roman"/>
          <w:b/>
        </w:rPr>
        <w:t>x,v</w:t>
      </w:r>
      <w:proofErr w:type="gramEnd"/>
      <w:r w:rsidRPr="004D04DA">
        <w:rPr>
          <w:rFonts w:ascii="Times New Roman" w:hAnsi="Times New Roman" w:cs="Times New Roman"/>
          <w:b/>
        </w:rPr>
        <w:t>) is 2, what is x's cost to Y via V?</w:t>
      </w:r>
    </w:p>
    <w:p w14:paraId="71CE012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2</w:t>
      </w:r>
    </w:p>
    <w:p w14:paraId="070F735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5</w:t>
      </w:r>
    </w:p>
    <w:p w14:paraId="76C8846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7</w:t>
      </w:r>
    </w:p>
    <w:p w14:paraId="058B6ACA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3</w:t>
      </w:r>
    </w:p>
    <w:p w14:paraId="508C6A1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C</w:t>
      </w:r>
    </w:p>
    <w:p w14:paraId="35CE3890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The cost is the sum of the link cost to the neighbor plus the neighbor's cost to the destination: 2 + 5 = 7.</w:t>
      </w:r>
    </w:p>
    <w:p w14:paraId="435CC81A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5975547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14. When does the Distance-Vector algorithm terminate?</w:t>
      </w:r>
    </w:p>
    <w:p w14:paraId="0536ADA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Never, it runs forever</w:t>
      </w:r>
    </w:p>
    <w:p w14:paraId="1DB0B7A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When there are no more updates to send (quiescence)</w:t>
      </w:r>
    </w:p>
    <w:p w14:paraId="1F81A52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lastRenderedPageBreak/>
        <w:t>C) After exactly 10 iterations</w:t>
      </w:r>
    </w:p>
    <w:p w14:paraId="4BA8D6AD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When the administrator stops it</w:t>
      </w:r>
    </w:p>
    <w:p w14:paraId="2740961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73CA079A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The algorithm is self-terminating. If no nodes exchange updates (because no costs changed), the algorithm enters a quiet state until the next topology change.</w:t>
      </w:r>
    </w:p>
    <w:p w14:paraId="2892A1B2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1C52022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15. Why is Poisoned Reverse not a complete solution?</w:t>
      </w:r>
    </w:p>
    <w:p w14:paraId="11297FD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It is too expensive to implement</w:t>
      </w:r>
    </w:p>
    <w:p w14:paraId="001B182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only prevents loops of size 2, not larger loops</w:t>
      </w:r>
    </w:p>
    <w:p w14:paraId="2A79717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stops forwarding all packets</w:t>
      </w:r>
    </w:p>
    <w:p w14:paraId="1002ED61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requires manual configuration</w:t>
      </w:r>
    </w:p>
    <w:p w14:paraId="5B59498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0B65943C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Poisoned reverse only affects the advertisement back to the immediate neighbor. It cannot prevent a loop like X-&gt;Y-&gt;Z-&gt;X.</w:t>
      </w:r>
    </w:p>
    <w:p w14:paraId="52F48861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0A20CF2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16. What is the fundamental difference between Link-State (LS) and Distance-Vector (DV)?</w:t>
      </w:r>
    </w:p>
    <w:p w14:paraId="27B6C8F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LS is slower</w:t>
      </w:r>
    </w:p>
    <w:p w14:paraId="2A4819A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LS provides every router with a complete map of the network topology</w:t>
      </w:r>
    </w:p>
    <w:p w14:paraId="2B0DBDF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LS only works for small networks</w:t>
      </w:r>
    </w:p>
    <w:p w14:paraId="493C93F4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LS does not use costs</w:t>
      </w:r>
    </w:p>
    <w:p w14:paraId="3404C37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35CBA58A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In Link-State routing, every router </w:t>
      </w:r>
      <w:proofErr w:type="gramStart"/>
      <w:r w:rsidRPr="004D04DA">
        <w:rPr>
          <w:rFonts w:ascii="Times New Roman" w:hAnsi="Times New Roman" w:cs="Times New Roman"/>
        </w:rPr>
        <w:t>floods</w:t>
      </w:r>
      <w:proofErr w:type="gramEnd"/>
      <w:r w:rsidRPr="004D04DA">
        <w:rPr>
          <w:rFonts w:ascii="Times New Roman" w:hAnsi="Times New Roman" w:cs="Times New Roman"/>
        </w:rPr>
        <w:t xml:space="preserve"> information so that all routers build an identical, complete map (graph) of the entire network.</w:t>
      </w:r>
    </w:p>
    <w:p w14:paraId="609A7BE4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18FD51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17. Which algorithm is typically used in Link-State routing to compute paths?</w:t>
      </w:r>
    </w:p>
    <w:p w14:paraId="25EE7F1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Bellman-Ford</w:t>
      </w:r>
    </w:p>
    <w:p w14:paraId="498F585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Dijkstra's Algorithm</w:t>
      </w:r>
    </w:p>
    <w:p w14:paraId="1B3E106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Diffie-Hellman</w:t>
      </w:r>
    </w:p>
    <w:p w14:paraId="370700E0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Round Robin</w:t>
      </w:r>
    </w:p>
    <w:p w14:paraId="22B96E9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3ED448D5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Link-State protocols (like OSPF) use Dijkstra's algorithm to compute the shortest path tree from the source node to all other nodes.</w:t>
      </w:r>
    </w:p>
    <w:p w14:paraId="70FAF322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64E64C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18. What information is flooded in a Link-State protocol?</w:t>
      </w:r>
    </w:p>
    <w:p w14:paraId="687DD34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The entire forwarding table</w:t>
      </w:r>
    </w:p>
    <w:p w14:paraId="3E1F3D9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Distance vectors to all destinations</w:t>
      </w:r>
    </w:p>
    <w:p w14:paraId="4F8A617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Link State Advertisements (LSAs) containing neighbors and link costs</w:t>
      </w:r>
    </w:p>
    <w:p w14:paraId="0AC9A7AA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User data packets</w:t>
      </w:r>
    </w:p>
    <w:p w14:paraId="7531D64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C</w:t>
      </w:r>
    </w:p>
    <w:p w14:paraId="13F68AD6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Routers flood Link State Advertisements (LSAs) which describe only their local connectivity (who their neighbors are and the cost to reach them).</w:t>
      </w:r>
    </w:p>
    <w:p w14:paraId="7438DED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4C92F8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lastRenderedPageBreak/>
        <w:t>19. What is the time complexity of Dijkstra's algorithm with a naive implementation?</w:t>
      </w:r>
    </w:p>
    <w:p w14:paraId="75301C3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A) </w:t>
      </w:r>
      <w:proofErr w:type="gramStart"/>
      <w:r w:rsidRPr="004D04DA">
        <w:rPr>
          <w:rFonts w:ascii="Times New Roman" w:hAnsi="Times New Roman" w:cs="Times New Roman"/>
        </w:rPr>
        <w:t>O(</w:t>
      </w:r>
      <w:proofErr w:type="gramEnd"/>
      <w:r w:rsidRPr="004D04DA">
        <w:rPr>
          <w:rFonts w:ascii="Times New Roman" w:hAnsi="Times New Roman" w:cs="Times New Roman"/>
        </w:rPr>
        <w:t>1)</w:t>
      </w:r>
    </w:p>
    <w:p w14:paraId="51B828B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O(N^2)</w:t>
      </w:r>
    </w:p>
    <w:p w14:paraId="20FF360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C) </w:t>
      </w:r>
      <w:proofErr w:type="gramStart"/>
      <w:r w:rsidRPr="004D04DA">
        <w:rPr>
          <w:rFonts w:ascii="Times New Roman" w:hAnsi="Times New Roman" w:cs="Times New Roman"/>
        </w:rPr>
        <w:t>O(</w:t>
      </w:r>
      <w:proofErr w:type="gramEnd"/>
      <w:r w:rsidRPr="004D04DA">
        <w:rPr>
          <w:rFonts w:ascii="Times New Roman" w:hAnsi="Times New Roman" w:cs="Times New Roman"/>
        </w:rPr>
        <w:t>N log N)</w:t>
      </w:r>
    </w:p>
    <w:p w14:paraId="79C83E78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O(N)</w:t>
      </w:r>
    </w:p>
    <w:p w14:paraId="12118DF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467EEBE8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The standard implementation of Dijkstra's algorithm has a complexity of O(N^2), where N is the number of nodes.</w:t>
      </w:r>
    </w:p>
    <w:p w14:paraId="0E2CF43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6DA14F5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20. How does a router in LS ensure it has the latest topology information?</w:t>
      </w:r>
    </w:p>
    <w:p w14:paraId="606CF43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By polling the central server</w:t>
      </w:r>
    </w:p>
    <w:p w14:paraId="4EE21D3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Through Reliable Flooding of LSAs</w:t>
      </w:r>
    </w:p>
    <w:p w14:paraId="538810D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By guessing</w:t>
      </w:r>
    </w:p>
    <w:p w14:paraId="25FAC89F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By rebooting every 5 minutes</w:t>
      </w:r>
    </w:p>
    <w:p w14:paraId="20EF3E4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1535CED7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Reliable flooding ensures that LSAs from every router reach every other router in the network, allowing them to construct the same graph.</w:t>
      </w:r>
    </w:p>
    <w:p w14:paraId="4C4CD0CB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39F2C88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21. What happens if different routers in LS have different views of the topology (inconsistent state)?</w:t>
      </w:r>
    </w:p>
    <w:p w14:paraId="320483A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Nothing bad happens</w:t>
      </w:r>
    </w:p>
    <w:p w14:paraId="723C04A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Routing loops can form</w:t>
      </w:r>
    </w:p>
    <w:p w14:paraId="038C144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 network becomes faster</w:t>
      </w:r>
    </w:p>
    <w:p w14:paraId="2FF1A61B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Security is improved</w:t>
      </w:r>
    </w:p>
    <w:p w14:paraId="647E1EE4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5573FCCC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If routers disagree on the topology (transient inconsistency), they may compute conflicting paths, leading to temporary routing loops or black holes.</w:t>
      </w:r>
    </w:p>
    <w:p w14:paraId="5DB6147F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D3D25AD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22. In Link-State, does a router send its forwarding table to neighbors?</w:t>
      </w:r>
    </w:p>
    <w:p w14:paraId="1DDB3A0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Yes, always</w:t>
      </w:r>
    </w:p>
    <w:p w14:paraId="7E4D489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No, it only sends link state info (LSAs)</w:t>
      </w:r>
    </w:p>
    <w:p w14:paraId="75E708A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Only to the root node</w:t>
      </w:r>
    </w:p>
    <w:p w14:paraId="3B448853" w14:textId="77777777" w:rsidR="00E9668B" w:rsidRPr="004D04DA" w:rsidRDefault="00000000" w:rsidP="00540363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Only during startup</w:t>
      </w:r>
    </w:p>
    <w:p w14:paraId="4F2EA9E6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4C38BCE9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Forwarding tables are computed locally. Routers exchange raw topology data (LSAs), not the processed tables.</w:t>
      </w:r>
    </w:p>
    <w:p w14:paraId="37B4271D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678F88A" w14:textId="34F2377D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BE0E14">
        <w:rPr>
          <w:rFonts w:ascii="Times New Roman" w:eastAsia="宋体" w:hAnsi="Times New Roman" w:cs="Times New Roman" w:hint="eastAsia"/>
          <w:b/>
          <w:lang w:eastAsia="zh-CN"/>
        </w:rPr>
        <w:t>3</w:t>
      </w:r>
      <w:r w:rsidRPr="004D04DA">
        <w:rPr>
          <w:rFonts w:ascii="Times New Roman" w:hAnsi="Times New Roman" w:cs="Times New Roman"/>
          <w:b/>
        </w:rPr>
        <w:t>. What prevents an LSA from looping forever during flooding?</w:t>
      </w:r>
    </w:p>
    <w:p w14:paraId="29E3955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A) Sequence numbers and </w:t>
      </w:r>
      <w:proofErr w:type="gramStart"/>
      <w:r w:rsidRPr="004D04DA">
        <w:rPr>
          <w:rFonts w:ascii="Times New Roman" w:hAnsi="Times New Roman" w:cs="Times New Roman"/>
        </w:rPr>
        <w:t>checking</w:t>
      </w:r>
      <w:proofErr w:type="gramEnd"/>
      <w:r w:rsidRPr="004D04DA">
        <w:rPr>
          <w:rFonts w:ascii="Times New Roman" w:hAnsi="Times New Roman" w:cs="Times New Roman"/>
        </w:rPr>
        <w:t xml:space="preserve"> if the LSA is new</w:t>
      </w:r>
    </w:p>
    <w:p w14:paraId="1AE4B77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loops forever until power off</w:t>
      </w:r>
    </w:p>
    <w:p w14:paraId="53603FE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LSAs have no TTL</w:t>
      </w:r>
    </w:p>
    <w:p w14:paraId="2E8066AC" w14:textId="77777777" w:rsidR="00E9668B" w:rsidRPr="004D04DA" w:rsidRDefault="00000000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The administrator deletes them</w:t>
      </w:r>
    </w:p>
    <w:p w14:paraId="0EEFA19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lastRenderedPageBreak/>
        <w:t>ANS: A</w:t>
      </w:r>
    </w:p>
    <w:p w14:paraId="1A16CDD0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Routers track LSA sequence numbers. If a router receives an LSA it has already seen (or an older one), it discards it, preventing infinite flooding loops.</w:t>
      </w:r>
    </w:p>
    <w:p w14:paraId="77E261A0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2C838C0" w14:textId="18DE879D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宋体" w:hAnsi="Times New Roman" w:cs="Times New Roman" w:hint="eastAsia"/>
          <w:b/>
          <w:lang w:eastAsia="zh-CN"/>
        </w:rPr>
        <w:t>4</w:t>
      </w:r>
      <w:r w:rsidRPr="004D04DA">
        <w:rPr>
          <w:rFonts w:ascii="Times New Roman" w:hAnsi="Times New Roman" w:cs="Times New Roman"/>
          <w:b/>
        </w:rPr>
        <w:t>. Why might route oscillation occur in Link-State routing?</w:t>
      </w:r>
    </w:p>
    <w:p w14:paraId="163600E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Because cables are loose</w:t>
      </w:r>
    </w:p>
    <w:p w14:paraId="30CC9D7E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If link costs depend on traffic load</w:t>
      </w:r>
    </w:p>
    <w:p w14:paraId="34C2B7E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Because Dijkstra's algorithm is random</w:t>
      </w:r>
    </w:p>
    <w:p w14:paraId="2D14E2B2" w14:textId="77777777" w:rsidR="00E9668B" w:rsidRPr="004D04DA" w:rsidRDefault="00000000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never happens</w:t>
      </w:r>
    </w:p>
    <w:p w14:paraId="154983BC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404F7832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If cost is based on traffic (congestion), routers will switch to a low-cost idle path. That path immediately becomes congested, raising its cost, causing routers to switch back. This creates oscillation.</w:t>
      </w:r>
    </w:p>
    <w:p w14:paraId="43C2F925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9DCD842" w14:textId="628795E8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宋体" w:hAnsi="Times New Roman" w:cs="Times New Roman" w:hint="eastAsia"/>
          <w:b/>
          <w:lang w:eastAsia="zh-CN"/>
        </w:rPr>
        <w:t>5</w:t>
      </w:r>
      <w:r w:rsidRPr="004D04DA">
        <w:rPr>
          <w:rFonts w:ascii="Times New Roman" w:hAnsi="Times New Roman" w:cs="Times New Roman"/>
          <w:b/>
        </w:rPr>
        <w:t>. Comparing LS and DV: Which one generates more control traffic initially?</w:t>
      </w:r>
    </w:p>
    <w:p w14:paraId="1861315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DV</w:t>
      </w:r>
    </w:p>
    <w:p w14:paraId="63ADEC5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LS (due to flooding the whole topology)</w:t>
      </w:r>
    </w:p>
    <w:p w14:paraId="2251498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C) They are </w:t>
      </w:r>
      <w:proofErr w:type="gramStart"/>
      <w:r w:rsidRPr="004D04DA">
        <w:rPr>
          <w:rFonts w:ascii="Times New Roman" w:hAnsi="Times New Roman" w:cs="Times New Roman"/>
        </w:rPr>
        <w:t>exactly the same</w:t>
      </w:r>
      <w:proofErr w:type="gramEnd"/>
    </w:p>
    <w:p w14:paraId="237EC485" w14:textId="77777777" w:rsidR="00E9668B" w:rsidRPr="004D04DA" w:rsidRDefault="00000000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Neither generates traffic</w:t>
      </w:r>
    </w:p>
    <w:p w14:paraId="5145DB3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7FF6951A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Link-State requires flooding LSA information from every node to every other node, creating a burst of traffic to build the initial map. DV only talks to neighbors.</w:t>
      </w:r>
    </w:p>
    <w:p w14:paraId="31C31064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23588F3E" w14:textId="2DA5B5AB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宋体" w:hAnsi="Times New Roman" w:cs="Times New Roman" w:hint="eastAsia"/>
          <w:b/>
          <w:lang w:eastAsia="zh-CN"/>
        </w:rPr>
        <w:t>6</w:t>
      </w:r>
      <w:r w:rsidRPr="004D04DA">
        <w:rPr>
          <w:rFonts w:ascii="Times New Roman" w:hAnsi="Times New Roman" w:cs="Times New Roman"/>
          <w:b/>
        </w:rPr>
        <w:t>. Comparing LS and DV: Which one typically converges faster?</w:t>
      </w:r>
    </w:p>
    <w:p w14:paraId="177BF8D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DV</w:t>
      </w:r>
    </w:p>
    <w:p w14:paraId="0A07311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LS</w:t>
      </w:r>
    </w:p>
    <w:p w14:paraId="50F33465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They are the same</w:t>
      </w:r>
    </w:p>
    <w:p w14:paraId="1D2DD5E5" w14:textId="77777777" w:rsidR="00E9668B" w:rsidRPr="004D04DA" w:rsidRDefault="00000000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DV never converges</w:t>
      </w:r>
    </w:p>
    <w:p w14:paraId="0273657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2007832F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Link-State usually converges faster (O(N^2) calculation) once LSAs are flooded. DV suffers from the count-to-infinity problem which can delay convergence significantly.</w:t>
      </w:r>
    </w:p>
    <w:p w14:paraId="5B406177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4FE7F656" w14:textId="56C78889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宋体" w:hAnsi="Times New Roman" w:cs="Times New Roman" w:hint="eastAsia"/>
          <w:b/>
          <w:lang w:eastAsia="zh-CN"/>
        </w:rPr>
        <w:t>7</w:t>
      </w:r>
      <w:r w:rsidRPr="004D04DA">
        <w:rPr>
          <w:rFonts w:ascii="Times New Roman" w:hAnsi="Times New Roman" w:cs="Times New Roman"/>
          <w:b/>
        </w:rPr>
        <w:t>. What is the robustness issue with Distance Vector?</w:t>
      </w:r>
    </w:p>
    <w:p w14:paraId="10E20E7F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A single router broadcasting incorrect costs can screw up the whole network</w:t>
      </w:r>
    </w:p>
    <w:p w14:paraId="4B52DC07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It is too secure</w:t>
      </w:r>
    </w:p>
    <w:p w14:paraId="44CFD3BB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requires too much CPU</w:t>
      </w:r>
    </w:p>
    <w:p w14:paraId="73FA88F1" w14:textId="77777777" w:rsidR="00E9668B" w:rsidRPr="004D04DA" w:rsidRDefault="00000000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fails if one cable breaks</w:t>
      </w:r>
    </w:p>
    <w:p w14:paraId="6D6487D9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A</w:t>
      </w:r>
    </w:p>
    <w:p w14:paraId="44BC8B3D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 xml:space="preserve">In DV, a router tells neighbors its computed path costs. If it lies (e.g., claiming a </w:t>
      </w:r>
      <w:proofErr w:type="gramStart"/>
      <w:r w:rsidRPr="004D04DA">
        <w:rPr>
          <w:rFonts w:ascii="Times New Roman" w:hAnsi="Times New Roman" w:cs="Times New Roman"/>
        </w:rPr>
        <w:t>0 cost</w:t>
      </w:r>
      <w:proofErr w:type="gramEnd"/>
      <w:r w:rsidRPr="004D04DA">
        <w:rPr>
          <w:rFonts w:ascii="Times New Roman" w:hAnsi="Times New Roman" w:cs="Times New Roman"/>
        </w:rPr>
        <w:t xml:space="preserve"> path to everywhere), that error propagates through the network.</w:t>
      </w:r>
    </w:p>
    <w:p w14:paraId="1036834C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1657AFD0" w14:textId="7DE71DD9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2</w:t>
      </w:r>
      <w:r w:rsidR="00E404B1">
        <w:rPr>
          <w:rFonts w:ascii="Times New Roman" w:eastAsia="宋体" w:hAnsi="Times New Roman" w:cs="Times New Roman" w:hint="eastAsia"/>
          <w:b/>
          <w:lang w:eastAsia="zh-CN"/>
        </w:rPr>
        <w:t>8</w:t>
      </w:r>
      <w:r w:rsidRPr="004D04DA">
        <w:rPr>
          <w:rFonts w:ascii="Times New Roman" w:hAnsi="Times New Roman" w:cs="Times New Roman"/>
          <w:b/>
        </w:rPr>
        <w:t xml:space="preserve">. What is the </w:t>
      </w:r>
      <w:proofErr w:type="gramStart"/>
      <w:r w:rsidRPr="004D04DA">
        <w:rPr>
          <w:rFonts w:ascii="Times New Roman" w:hAnsi="Times New Roman" w:cs="Times New Roman"/>
          <w:b/>
        </w:rPr>
        <w:t>robustness</w:t>
      </w:r>
      <w:proofErr w:type="gramEnd"/>
      <w:r w:rsidRPr="004D04DA">
        <w:rPr>
          <w:rFonts w:ascii="Times New Roman" w:hAnsi="Times New Roman" w:cs="Times New Roman"/>
          <w:b/>
        </w:rPr>
        <w:t xml:space="preserve"> issue with Link State?</w:t>
      </w:r>
    </w:p>
    <w:p w14:paraId="3D0070B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proofErr w:type="gramStart"/>
      <w:r w:rsidRPr="004D04DA">
        <w:rPr>
          <w:rFonts w:ascii="Times New Roman" w:hAnsi="Times New Roman" w:cs="Times New Roman"/>
        </w:rPr>
        <w:t>A) A</w:t>
      </w:r>
      <w:proofErr w:type="gramEnd"/>
      <w:r w:rsidRPr="004D04DA">
        <w:rPr>
          <w:rFonts w:ascii="Times New Roman" w:hAnsi="Times New Roman" w:cs="Times New Roman"/>
        </w:rPr>
        <w:t xml:space="preserve"> router can advertise incorrect link costs, but only for its own links</w:t>
      </w:r>
    </w:p>
    <w:p w14:paraId="54EFFDA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lastRenderedPageBreak/>
        <w:t xml:space="preserve">B) It </w:t>
      </w:r>
      <w:proofErr w:type="gramStart"/>
      <w:r w:rsidRPr="004D04DA">
        <w:rPr>
          <w:rFonts w:ascii="Times New Roman" w:hAnsi="Times New Roman" w:cs="Times New Roman"/>
        </w:rPr>
        <w:t>crashes</w:t>
      </w:r>
      <w:proofErr w:type="gramEnd"/>
      <w:r w:rsidRPr="004D04DA">
        <w:rPr>
          <w:rFonts w:ascii="Times New Roman" w:hAnsi="Times New Roman" w:cs="Times New Roman"/>
        </w:rPr>
        <w:t xml:space="preserve"> the internet</w:t>
      </w:r>
    </w:p>
    <w:p w14:paraId="15E206B2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cannot handle large tables</w:t>
      </w:r>
    </w:p>
    <w:p w14:paraId="1B27A226" w14:textId="77777777" w:rsidR="00E9668B" w:rsidRPr="004D04DA" w:rsidRDefault="00000000" w:rsidP="00BE0E14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It deletes files</w:t>
      </w:r>
    </w:p>
    <w:p w14:paraId="5A844A38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A</w:t>
      </w:r>
    </w:p>
    <w:p w14:paraId="20202BF3" w14:textId="77777777" w:rsidR="00E9668B" w:rsidRPr="004D04DA" w:rsidRDefault="00000000" w:rsidP="004D04DA">
      <w:pPr>
        <w:pStyle w:val="NoSpacing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In LS, a router can only lie about its own direct links. It cannot fabricate a path cost for a remote part of the network. This makes LS slightly more robust to bad data than DV.</w:t>
      </w:r>
    </w:p>
    <w:p w14:paraId="0D42C872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p w14:paraId="5610759C" w14:textId="537C1AE2" w:rsidR="00E9668B" w:rsidRPr="004D04DA" w:rsidRDefault="00E404B1" w:rsidP="004D04DA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b/>
          <w:lang w:eastAsia="zh-CN"/>
        </w:rPr>
        <w:t>29</w:t>
      </w:r>
      <w:r w:rsidR="00000000" w:rsidRPr="004D04DA">
        <w:rPr>
          <w:rFonts w:ascii="Times New Roman" w:hAnsi="Times New Roman" w:cs="Times New Roman"/>
          <w:b/>
        </w:rPr>
        <w:t>. Why don't we use Link-State for the entire Internet (Inter-domain)?</w:t>
      </w:r>
    </w:p>
    <w:p w14:paraId="507CC45A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A) Dijkstra is too hard to spell</w:t>
      </w:r>
    </w:p>
    <w:p w14:paraId="5D859300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B) Privacy and Scalability</w:t>
      </w:r>
    </w:p>
    <w:p w14:paraId="68654CD3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C) It is too fast</w:t>
      </w:r>
    </w:p>
    <w:p w14:paraId="11413517" w14:textId="77777777" w:rsidR="00E9668B" w:rsidRPr="004D04DA" w:rsidRDefault="00000000" w:rsidP="003B64F1">
      <w:pPr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</w:rPr>
        <w:t>D) IS-IS is patented</w:t>
      </w:r>
    </w:p>
    <w:p w14:paraId="0D9E5F31" w14:textId="77777777" w:rsidR="00E9668B" w:rsidRPr="004D04DA" w:rsidRDefault="00000000" w:rsidP="004D04DA">
      <w:pPr>
        <w:spacing w:after="0"/>
        <w:rPr>
          <w:rFonts w:ascii="Times New Roman" w:hAnsi="Times New Roman" w:cs="Times New Roman"/>
        </w:rPr>
      </w:pPr>
      <w:r w:rsidRPr="004D04DA">
        <w:rPr>
          <w:rFonts w:ascii="Times New Roman" w:hAnsi="Times New Roman" w:cs="Times New Roman"/>
          <w:b/>
        </w:rPr>
        <w:t>ANS: B</w:t>
      </w:r>
    </w:p>
    <w:p w14:paraId="0FB6983F" w14:textId="77777777" w:rsidR="00E9668B" w:rsidRDefault="00000000" w:rsidP="00E404B1">
      <w:pPr>
        <w:pStyle w:val="NoSpacing"/>
        <w:spacing w:after="240"/>
        <w:rPr>
          <w:rFonts w:ascii="Times New Roman" w:eastAsia="宋体" w:hAnsi="Times New Roman" w:cs="Times New Roman"/>
          <w:lang w:eastAsia="zh-CN"/>
        </w:rPr>
      </w:pPr>
      <w:r w:rsidRPr="004D04DA">
        <w:rPr>
          <w:rFonts w:ascii="Times New Roman" w:hAnsi="Times New Roman" w:cs="Times New Roman"/>
        </w:rPr>
        <w:t>Link-State requires revealing your internal topology to everyone (Privacy issue) and flooding LSAs to millions of routers (Scalability issue). This is why BGP (Path Vector) is used instead.</w:t>
      </w:r>
    </w:p>
    <w:p w14:paraId="5562ED40" w14:textId="6E48FA5C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  <w:b/>
        </w:rPr>
        <w:t>3</w:t>
      </w:r>
      <w:r>
        <w:rPr>
          <w:rFonts w:ascii="Times New Roman" w:eastAsia="宋体" w:hAnsi="Times New Roman" w:cs="Times New Roman" w:hint="eastAsia"/>
          <w:b/>
          <w:lang w:eastAsia="zh-CN"/>
        </w:rPr>
        <w:t>0</w:t>
      </w:r>
      <w:r w:rsidRPr="00E404B1">
        <w:rPr>
          <w:rFonts w:ascii="Times New Roman" w:hAnsi="Times New Roman" w:cs="Times New Roman"/>
          <w:b/>
        </w:rPr>
        <w:t>. In Link-State routing, what is Dijkstra's Algorithm used to calculate?</w:t>
      </w:r>
    </w:p>
    <w:p w14:paraId="4F348D63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A) The physical distance between routers in kilometers</w:t>
      </w:r>
    </w:p>
    <w:p w14:paraId="2E20E057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B) The shortest path tree from the source node to all other nodes in the network</w:t>
      </w:r>
    </w:p>
    <w:p w14:paraId="3E4B271F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C) The total number of packets dropped in the last hour</w:t>
      </w:r>
    </w:p>
    <w:p w14:paraId="6428AEF8" w14:textId="77777777" w:rsidR="00E404B1" w:rsidRPr="00E404B1" w:rsidRDefault="00E404B1" w:rsidP="00E404B1">
      <w:pPr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D) The encryption key for secure communication</w:t>
      </w:r>
    </w:p>
    <w:p w14:paraId="07CD50B7" w14:textId="77777777" w:rsidR="00E404B1" w:rsidRPr="00E404B1" w:rsidRDefault="00E404B1" w:rsidP="00E404B1">
      <w:pPr>
        <w:spacing w:after="0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  <w:b/>
        </w:rPr>
        <w:t>ANS: B</w:t>
      </w:r>
    </w:p>
    <w:p w14:paraId="6A9E302E" w14:textId="77777777" w:rsidR="00E404B1" w:rsidRPr="00E404B1" w:rsidRDefault="00E404B1" w:rsidP="00E404B1">
      <w:pPr>
        <w:pStyle w:val="NoSpacing"/>
        <w:rPr>
          <w:rFonts w:ascii="Times New Roman" w:hAnsi="Times New Roman" w:cs="Times New Roman"/>
        </w:rPr>
      </w:pPr>
      <w:r w:rsidRPr="00E404B1">
        <w:rPr>
          <w:rFonts w:ascii="Times New Roman" w:hAnsi="Times New Roman" w:cs="Times New Roman"/>
        </w:rPr>
        <w:t>Once a router has the complete network graph (topology), it runs Dijkstra's algorithm locally to compute the shortest (least-cost) path to every other destination, which is then used to populate its forwarding table.</w:t>
      </w:r>
    </w:p>
    <w:p w14:paraId="57D4CA31" w14:textId="77777777" w:rsidR="00E404B1" w:rsidRPr="00E404B1" w:rsidRDefault="00E404B1" w:rsidP="00E404B1">
      <w:pPr>
        <w:pStyle w:val="NoSpacing"/>
        <w:rPr>
          <w:rFonts w:ascii="Times New Roman" w:eastAsia="宋体" w:hAnsi="Times New Roman" w:cs="Times New Roman"/>
          <w:lang w:eastAsia="zh-CN"/>
        </w:rPr>
      </w:pPr>
    </w:p>
    <w:p w14:paraId="6AFB5A43" w14:textId="77777777" w:rsidR="00E9668B" w:rsidRPr="004D04DA" w:rsidRDefault="00E9668B" w:rsidP="004D04DA">
      <w:pPr>
        <w:spacing w:after="0"/>
        <w:rPr>
          <w:rFonts w:ascii="Times New Roman" w:hAnsi="Times New Roman" w:cs="Times New Roman"/>
        </w:rPr>
      </w:pPr>
    </w:p>
    <w:sectPr w:rsidR="00E9668B" w:rsidRPr="004D04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918582">
    <w:abstractNumId w:val="8"/>
  </w:num>
  <w:num w:numId="2" w16cid:durableId="1221359151">
    <w:abstractNumId w:val="6"/>
  </w:num>
  <w:num w:numId="3" w16cid:durableId="1232304188">
    <w:abstractNumId w:val="5"/>
  </w:num>
  <w:num w:numId="4" w16cid:durableId="1135021831">
    <w:abstractNumId w:val="4"/>
  </w:num>
  <w:num w:numId="5" w16cid:durableId="1104764451">
    <w:abstractNumId w:val="7"/>
  </w:num>
  <w:num w:numId="6" w16cid:durableId="1756172680">
    <w:abstractNumId w:val="3"/>
  </w:num>
  <w:num w:numId="7" w16cid:durableId="589774716">
    <w:abstractNumId w:val="2"/>
  </w:num>
  <w:num w:numId="8" w16cid:durableId="521937623">
    <w:abstractNumId w:val="1"/>
  </w:num>
  <w:num w:numId="9" w16cid:durableId="20849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G2MLWwNDUwtzCwNLVU0lEKTi0uzszPAykwrAUAnCOs9SwAAAA="/>
  </w:docVars>
  <w:rsids>
    <w:rsidRoot w:val="00B47730"/>
    <w:rsid w:val="00034616"/>
    <w:rsid w:val="0006063C"/>
    <w:rsid w:val="0015074B"/>
    <w:rsid w:val="001855FA"/>
    <w:rsid w:val="0029639D"/>
    <w:rsid w:val="002B1B44"/>
    <w:rsid w:val="00326F90"/>
    <w:rsid w:val="003B64F1"/>
    <w:rsid w:val="004D04DA"/>
    <w:rsid w:val="004F1661"/>
    <w:rsid w:val="00540363"/>
    <w:rsid w:val="005E5D80"/>
    <w:rsid w:val="006E1FFE"/>
    <w:rsid w:val="00715B82"/>
    <w:rsid w:val="00AA1D8D"/>
    <w:rsid w:val="00B47730"/>
    <w:rsid w:val="00BE0E14"/>
    <w:rsid w:val="00CB0664"/>
    <w:rsid w:val="00DB6818"/>
    <w:rsid w:val="00E404B1"/>
    <w:rsid w:val="00E96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09B1A0B9-8DB4-4D84-B414-83C42E3B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11</cp:revision>
  <dcterms:created xsi:type="dcterms:W3CDTF">2013-12-23T23:15:00Z</dcterms:created>
  <dcterms:modified xsi:type="dcterms:W3CDTF">2026-04-07T04:38:00Z</dcterms:modified>
  <cp:category/>
</cp:coreProperties>
</file>