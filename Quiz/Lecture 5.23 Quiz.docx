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EB9C8" w14:textId="6B7BB6C6" w:rsidR="00E9668B" w:rsidRPr="004D04DA" w:rsidRDefault="004D04DA">
      <w:pPr>
        <w:pStyle w:val="Title"/>
        <w:jc w:val="center"/>
        <w:rPr>
          <w:rFonts w:eastAsia="SimSun" w:hint="eastAsia"/>
          <w:lang w:eastAsia="zh-CN"/>
        </w:rPr>
      </w:pPr>
      <w:r>
        <w:rPr>
          <w:rFonts w:eastAsia="SimSun" w:hint="eastAsia"/>
          <w:lang w:eastAsia="zh-CN"/>
        </w:rPr>
        <w:t>Lecture</w:t>
      </w:r>
      <w:r w:rsidR="00DB6818">
        <w:rPr>
          <w:rFonts w:eastAsia="SimSun" w:hint="eastAsia"/>
          <w:lang w:eastAsia="zh-CN"/>
        </w:rPr>
        <w:t>s</w:t>
      </w:r>
      <w:r>
        <w:rPr>
          <w:rFonts w:eastAsia="SimSun" w:hint="eastAsia"/>
          <w:lang w:eastAsia="zh-CN"/>
        </w:rPr>
        <w:t xml:space="preserve"> 5.2</w:t>
      </w:r>
      <w:r w:rsidR="005E5D80">
        <w:rPr>
          <w:rFonts w:eastAsia="SimSun" w:hint="eastAsia"/>
          <w:lang w:eastAsia="zh-CN"/>
        </w:rPr>
        <w:t xml:space="preserve"> 5</w:t>
      </w:r>
      <w:r w:rsidR="00E404B1">
        <w:rPr>
          <w:rFonts w:eastAsia="SimSun" w:hint="eastAsia"/>
          <w:lang w:eastAsia="zh-CN"/>
        </w:rPr>
        <w:t>.3</w:t>
      </w:r>
      <w:r>
        <w:rPr>
          <w:rFonts w:eastAsia="SimSun" w:hint="eastAsia"/>
          <w:lang w:eastAsia="zh-CN"/>
        </w:rPr>
        <w:t xml:space="preserve"> </w:t>
      </w:r>
      <w:r w:rsidR="00F06732">
        <w:t>Distance Vector &amp; Link State Routing Quiz</w:t>
      </w:r>
      <w:r>
        <w:rPr>
          <w:rFonts w:eastAsia="SimSun" w:hint="eastAsia"/>
          <w:lang w:eastAsia="zh-CN"/>
        </w:rPr>
        <w:t xml:space="preserve"> ANS</w:t>
      </w:r>
    </w:p>
    <w:p w14:paraId="1D97ABB8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1. What is the Bellman-Ford equation used for?</w:t>
      </w:r>
    </w:p>
    <w:p w14:paraId="5EA3762D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A) Calculating the bandwidth of a link</w:t>
      </w:r>
    </w:p>
    <w:p w14:paraId="3FF98F5D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B) Computing the shortest path in Distance-Vector routing</w:t>
      </w:r>
    </w:p>
    <w:p w14:paraId="63FDB5A7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C) Encrypting packets for secure transmission</w:t>
      </w:r>
    </w:p>
    <w:p w14:paraId="172EC3D4" w14:textId="77777777" w:rsidR="00E9668B" w:rsidRPr="004D04DA" w:rsidRDefault="00F06732" w:rsidP="004F1661">
      <w:pPr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D) Converting IPv4 addresses to IPv6</w:t>
      </w:r>
    </w:p>
    <w:p w14:paraId="4AA5C7DE" w14:textId="4D70E854" w:rsidR="00E9668B" w:rsidRPr="004D04DA" w:rsidRDefault="00F06732" w:rsidP="001116F6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 xml:space="preserve">ANS: </w:t>
      </w:r>
    </w:p>
    <w:p w14:paraId="54F17015" w14:textId="77777777" w:rsidR="00E9668B" w:rsidRPr="004D04DA" w:rsidRDefault="00E9668B" w:rsidP="004D04DA">
      <w:pPr>
        <w:spacing w:after="0"/>
        <w:rPr>
          <w:rFonts w:ascii="Times New Roman" w:hAnsi="Times New Roman" w:cs="Times New Roman"/>
        </w:rPr>
      </w:pPr>
    </w:p>
    <w:p w14:paraId="4D65A6B3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2. In Distance-Vector routing, what information does a node send to its neighbors?</w:t>
      </w:r>
    </w:p>
    <w:p w14:paraId="4FB90F65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A) The entire network topology map</w:t>
      </w:r>
    </w:p>
    <w:p w14:paraId="099084E3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B) Only the cost to its direct neighbors</w:t>
      </w:r>
    </w:p>
    <w:p w14:paraId="0846C139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C) Its entire distance vector (estimates to all destinations)</w:t>
      </w:r>
    </w:p>
    <w:p w14:paraId="1D6F697F" w14:textId="77777777" w:rsidR="00E9668B" w:rsidRPr="004D04DA" w:rsidRDefault="00F06732" w:rsidP="004F1661">
      <w:pPr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D) The list of all packets it has received</w:t>
      </w:r>
    </w:p>
    <w:p w14:paraId="622ED8E4" w14:textId="05BE81F4" w:rsidR="00E9668B" w:rsidRPr="004D04DA" w:rsidRDefault="00F06732" w:rsidP="001116F6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 xml:space="preserve">ANS: </w:t>
      </w:r>
    </w:p>
    <w:p w14:paraId="3A43923F" w14:textId="77777777" w:rsidR="00E9668B" w:rsidRPr="004D04DA" w:rsidRDefault="00E9668B" w:rsidP="004D04DA">
      <w:pPr>
        <w:spacing w:after="0"/>
        <w:rPr>
          <w:rFonts w:ascii="Times New Roman" w:hAnsi="Times New Roman" w:cs="Times New Roman"/>
        </w:rPr>
      </w:pPr>
    </w:p>
    <w:p w14:paraId="4D4E588C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3. What triggers a node to send a routing update in a Distance-Vector protocol?</w:t>
      </w:r>
    </w:p>
    <w:p w14:paraId="51A7CEA5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A) Only when a timer expires</w:t>
      </w:r>
    </w:p>
    <w:p w14:paraId="2DAF7D57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B) Only when the administrator manually reboots the router</w:t>
      </w:r>
    </w:p>
    <w:p w14:paraId="40682D93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C) When a local link cost changes or it receives an update from a neighbor</w:t>
      </w:r>
    </w:p>
    <w:p w14:paraId="77A9385D" w14:textId="77777777" w:rsidR="00E9668B" w:rsidRPr="004D04DA" w:rsidRDefault="00F06732" w:rsidP="004F1661">
      <w:pPr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D) Every time it forwards a packet</w:t>
      </w:r>
    </w:p>
    <w:p w14:paraId="1F14B65D" w14:textId="06BA2B67" w:rsidR="00E9668B" w:rsidRPr="004D04DA" w:rsidRDefault="00F06732" w:rsidP="001116F6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 xml:space="preserve">ANS: </w:t>
      </w:r>
    </w:p>
    <w:p w14:paraId="78A4D99C" w14:textId="77777777" w:rsidR="00E9668B" w:rsidRPr="004D04DA" w:rsidRDefault="00E9668B" w:rsidP="004D04DA">
      <w:pPr>
        <w:spacing w:after="0"/>
        <w:rPr>
          <w:rFonts w:ascii="Times New Roman" w:hAnsi="Times New Roman" w:cs="Times New Roman"/>
        </w:rPr>
      </w:pPr>
    </w:p>
    <w:p w14:paraId="673D2EFB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4. What is the 'Count-to-Infinity' problem?</w:t>
      </w:r>
    </w:p>
    <w:p w14:paraId="31403005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A) A loop where routing updates bounce back and forth, incrementing costs indefinitely</w:t>
      </w:r>
    </w:p>
    <w:p w14:paraId="067F0BAF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B) When a router runs out of memory</w:t>
      </w:r>
    </w:p>
    <w:p w14:paraId="52EFE036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C) When a packet takes too many hops to reach the destination</w:t>
      </w:r>
    </w:p>
    <w:p w14:paraId="577954D4" w14:textId="77777777" w:rsidR="00E9668B" w:rsidRPr="004D04DA" w:rsidRDefault="00F06732" w:rsidP="004F1661">
      <w:pPr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D) When the network bandwidth is infinite</w:t>
      </w:r>
    </w:p>
    <w:p w14:paraId="06E47FD2" w14:textId="152CDCEE" w:rsidR="00E9668B" w:rsidRPr="004D04DA" w:rsidRDefault="00F06732" w:rsidP="001116F6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 xml:space="preserve">ANS: </w:t>
      </w:r>
    </w:p>
    <w:p w14:paraId="07085403" w14:textId="77777777" w:rsidR="00E9668B" w:rsidRPr="004D04DA" w:rsidRDefault="00E9668B" w:rsidP="004D04DA">
      <w:pPr>
        <w:spacing w:after="0"/>
        <w:rPr>
          <w:rFonts w:ascii="Times New Roman" w:hAnsi="Times New Roman" w:cs="Times New Roman"/>
        </w:rPr>
      </w:pPr>
    </w:p>
    <w:p w14:paraId="658BBDD2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5. Which technique prevents a routing loop between two immediate neighbors?</w:t>
      </w:r>
    </w:p>
    <w:p w14:paraId="3CFE0D1D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A) Poisoned Reverse</w:t>
      </w:r>
    </w:p>
    <w:p w14:paraId="7949D39E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B) Infinite Bandwidth</w:t>
      </w:r>
    </w:p>
    <w:p w14:paraId="20485C8C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C) Manual Configuration</w:t>
      </w:r>
    </w:p>
    <w:p w14:paraId="13131BFD" w14:textId="77777777" w:rsidR="00E9668B" w:rsidRPr="004D04DA" w:rsidRDefault="00F06732" w:rsidP="004F1661">
      <w:pPr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D) Using IPv6</w:t>
      </w:r>
    </w:p>
    <w:p w14:paraId="387CD1FE" w14:textId="58221685" w:rsidR="00E9668B" w:rsidRPr="001116F6" w:rsidRDefault="00F06732" w:rsidP="001116F6">
      <w:pPr>
        <w:spacing w:after="0"/>
        <w:rPr>
          <w:rFonts w:ascii="Times New Roman" w:eastAsia="SimSun" w:hAnsi="Times New Roman" w:cs="Times New Roman" w:hint="eastAsia"/>
          <w:lang w:eastAsia="zh-CN"/>
        </w:rPr>
      </w:pPr>
      <w:r w:rsidRPr="004D04DA">
        <w:rPr>
          <w:rFonts w:ascii="Times New Roman" w:hAnsi="Times New Roman" w:cs="Times New Roman"/>
          <w:b/>
        </w:rPr>
        <w:t>ANS:</w:t>
      </w:r>
    </w:p>
    <w:p w14:paraId="2790D3BE" w14:textId="77777777" w:rsidR="00E9668B" w:rsidRPr="004D04DA" w:rsidRDefault="00E9668B" w:rsidP="004D04DA">
      <w:pPr>
        <w:spacing w:after="0"/>
        <w:rPr>
          <w:rFonts w:ascii="Times New Roman" w:hAnsi="Times New Roman" w:cs="Times New Roman"/>
        </w:rPr>
      </w:pPr>
    </w:p>
    <w:p w14:paraId="7A17EB06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lastRenderedPageBreak/>
        <w:t>6. Does Poisoned Reverse solve all counting-to-infinity loops?</w:t>
      </w:r>
    </w:p>
    <w:p w14:paraId="02A03E91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A) Yes, it solves all loops permanently</w:t>
      </w:r>
    </w:p>
    <w:p w14:paraId="588CFE0A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B) No, it only works for loops involving 2 nodes</w:t>
      </w:r>
    </w:p>
    <w:p w14:paraId="33FABCC6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C) No, it only works for loops involving 3 or more nodes</w:t>
      </w:r>
    </w:p>
    <w:p w14:paraId="3528BB11" w14:textId="77777777" w:rsidR="00E9668B" w:rsidRPr="004D04DA" w:rsidRDefault="00F06732" w:rsidP="004F1661">
      <w:pPr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D) It creates more loops</w:t>
      </w:r>
    </w:p>
    <w:p w14:paraId="0B635CAF" w14:textId="5FA6F0C7" w:rsidR="00E9668B" w:rsidRPr="001116F6" w:rsidRDefault="00F06732" w:rsidP="001116F6">
      <w:pPr>
        <w:spacing w:after="0"/>
        <w:rPr>
          <w:rFonts w:ascii="Times New Roman" w:eastAsia="SimSun" w:hAnsi="Times New Roman" w:cs="Times New Roman" w:hint="eastAsia"/>
          <w:lang w:eastAsia="zh-CN"/>
        </w:rPr>
      </w:pPr>
      <w:r w:rsidRPr="004D04DA">
        <w:rPr>
          <w:rFonts w:ascii="Times New Roman" w:hAnsi="Times New Roman" w:cs="Times New Roman"/>
          <w:b/>
        </w:rPr>
        <w:t>ANS:</w:t>
      </w:r>
    </w:p>
    <w:p w14:paraId="7DE74F28" w14:textId="77777777" w:rsidR="00E9668B" w:rsidRPr="004D04DA" w:rsidRDefault="00E9668B" w:rsidP="004D04DA">
      <w:pPr>
        <w:spacing w:after="0"/>
        <w:rPr>
          <w:rFonts w:ascii="Times New Roman" w:hAnsi="Times New Roman" w:cs="Times New Roman"/>
        </w:rPr>
      </w:pPr>
    </w:p>
    <w:p w14:paraId="2DD4AA78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7. What defines the 'state' of a node in Distance-Vector routing?</w:t>
      </w:r>
    </w:p>
    <w:p w14:paraId="529C77AA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A) Its physical location</w:t>
      </w:r>
    </w:p>
    <w:p w14:paraId="57A785D4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B) Its distance vector (costs to all destinations) and its forwarding table</w:t>
      </w:r>
    </w:p>
    <w:p w14:paraId="50C60462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C) The amount of RAM it has</w:t>
      </w:r>
    </w:p>
    <w:p w14:paraId="57A312CB" w14:textId="77777777" w:rsidR="00E9668B" w:rsidRPr="004D04DA" w:rsidRDefault="00F06732" w:rsidP="001855FA">
      <w:pPr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D) The number of cables plugged in</w:t>
      </w:r>
    </w:p>
    <w:p w14:paraId="0A9CDA70" w14:textId="0D9A5B38" w:rsidR="00E9668B" w:rsidRPr="001116F6" w:rsidRDefault="00F06732" w:rsidP="001116F6">
      <w:pPr>
        <w:spacing w:after="0"/>
        <w:rPr>
          <w:rFonts w:ascii="Times New Roman" w:eastAsia="SimSun" w:hAnsi="Times New Roman" w:cs="Times New Roman" w:hint="eastAsia"/>
          <w:lang w:eastAsia="zh-CN"/>
        </w:rPr>
      </w:pPr>
      <w:r w:rsidRPr="004D04DA">
        <w:rPr>
          <w:rFonts w:ascii="Times New Roman" w:hAnsi="Times New Roman" w:cs="Times New Roman"/>
          <w:b/>
        </w:rPr>
        <w:t>ANS:</w:t>
      </w:r>
    </w:p>
    <w:p w14:paraId="3E74C099" w14:textId="77777777" w:rsidR="00E9668B" w:rsidRPr="004D04DA" w:rsidRDefault="00E9668B" w:rsidP="004D04DA">
      <w:pPr>
        <w:spacing w:after="0"/>
        <w:rPr>
          <w:rFonts w:ascii="Times New Roman" w:hAnsi="Times New Roman" w:cs="Times New Roman"/>
        </w:rPr>
      </w:pPr>
    </w:p>
    <w:p w14:paraId="200D731E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8. How does 'Good News' propagate in Distance-Vector routing?</w:t>
      </w:r>
    </w:p>
    <w:p w14:paraId="3F060EF4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A) Very slowly (count-to-infinity)</w:t>
      </w:r>
    </w:p>
    <w:p w14:paraId="6678844D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B) Fast</w:t>
      </w:r>
    </w:p>
    <w:p w14:paraId="387859C3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C) It never propagates</w:t>
      </w:r>
    </w:p>
    <w:p w14:paraId="7C1854DE" w14:textId="77777777" w:rsidR="00E9668B" w:rsidRPr="004D04DA" w:rsidRDefault="00F06732" w:rsidP="001855FA">
      <w:pPr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D) It causes loops</w:t>
      </w:r>
    </w:p>
    <w:p w14:paraId="6B519802" w14:textId="5DC52928" w:rsidR="00E9668B" w:rsidRPr="004D04DA" w:rsidRDefault="00F06732" w:rsidP="001116F6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 xml:space="preserve">ANS: </w:t>
      </w:r>
    </w:p>
    <w:p w14:paraId="34416EFA" w14:textId="77777777" w:rsidR="00E9668B" w:rsidRPr="004D04DA" w:rsidRDefault="00E9668B" w:rsidP="004D04DA">
      <w:pPr>
        <w:spacing w:after="0"/>
        <w:rPr>
          <w:rFonts w:ascii="Times New Roman" w:hAnsi="Times New Roman" w:cs="Times New Roman"/>
        </w:rPr>
      </w:pPr>
    </w:p>
    <w:p w14:paraId="4D4B362D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9. How does 'Bad News' propagate in Distance-Vector routing?</w:t>
      </w:r>
    </w:p>
    <w:p w14:paraId="596A2F84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A) Very fast</w:t>
      </w:r>
    </w:p>
    <w:p w14:paraId="59ADCC9E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B) Slowly</w:t>
      </w:r>
    </w:p>
    <w:p w14:paraId="7B8FB84A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C) Instantly</w:t>
      </w:r>
    </w:p>
    <w:p w14:paraId="539DE87E" w14:textId="77777777" w:rsidR="00E9668B" w:rsidRPr="004D04DA" w:rsidRDefault="00F06732" w:rsidP="001855FA">
      <w:pPr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D) It is ignored</w:t>
      </w:r>
    </w:p>
    <w:p w14:paraId="7D90FCA3" w14:textId="024DFEE9" w:rsidR="00E9668B" w:rsidRPr="001116F6" w:rsidRDefault="00F06732" w:rsidP="001116F6">
      <w:pPr>
        <w:spacing w:after="0"/>
        <w:rPr>
          <w:rFonts w:ascii="Times New Roman" w:eastAsia="SimSun" w:hAnsi="Times New Roman" w:cs="Times New Roman" w:hint="eastAsia"/>
          <w:lang w:eastAsia="zh-CN"/>
        </w:rPr>
      </w:pPr>
      <w:r w:rsidRPr="004D04DA">
        <w:rPr>
          <w:rFonts w:ascii="Times New Roman" w:hAnsi="Times New Roman" w:cs="Times New Roman"/>
          <w:b/>
        </w:rPr>
        <w:t>ANS:</w:t>
      </w:r>
    </w:p>
    <w:p w14:paraId="3E38EF3A" w14:textId="77777777" w:rsidR="00E9668B" w:rsidRPr="004D04DA" w:rsidRDefault="00E9668B" w:rsidP="004D04DA">
      <w:pPr>
        <w:spacing w:after="0"/>
        <w:rPr>
          <w:rFonts w:ascii="Times New Roman" w:hAnsi="Times New Roman" w:cs="Times New Roman"/>
        </w:rPr>
      </w:pPr>
    </w:p>
    <w:p w14:paraId="293E6135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10. What is a key disadvantage of Distance-Vector routing?</w:t>
      </w:r>
    </w:p>
    <w:p w14:paraId="5923FFA0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A) It requires a central server</w:t>
      </w:r>
    </w:p>
    <w:p w14:paraId="55128101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B) It suffers from slow convergence and routing loops</w:t>
      </w:r>
    </w:p>
    <w:p w14:paraId="41EBE213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C) It uses too much bandwidth for good news</w:t>
      </w:r>
    </w:p>
    <w:p w14:paraId="114CBD29" w14:textId="77777777" w:rsidR="00E9668B" w:rsidRPr="004D04DA" w:rsidRDefault="00F06732" w:rsidP="001855FA">
      <w:pPr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D) It cannot handle more than 5 routers</w:t>
      </w:r>
    </w:p>
    <w:p w14:paraId="7CD58ACB" w14:textId="785342B2" w:rsidR="00E9668B" w:rsidRPr="004D04DA" w:rsidRDefault="00F06732" w:rsidP="001116F6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 xml:space="preserve">ANS: </w:t>
      </w:r>
    </w:p>
    <w:p w14:paraId="273A8123" w14:textId="77777777" w:rsidR="00E9668B" w:rsidRPr="004D04DA" w:rsidRDefault="00E9668B" w:rsidP="004D04DA">
      <w:pPr>
        <w:spacing w:after="0"/>
        <w:rPr>
          <w:rFonts w:ascii="Times New Roman" w:hAnsi="Times New Roman" w:cs="Times New Roman"/>
        </w:rPr>
      </w:pPr>
    </w:p>
    <w:p w14:paraId="0A78EB11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11. In Distance-Vector, does a node know the full network topology?</w:t>
      </w:r>
    </w:p>
    <w:p w14:paraId="5BDEAC5D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A) Yes, it has a complete map</w:t>
      </w:r>
    </w:p>
    <w:p w14:paraId="088746AD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B) No, it only knows costs to neighbors and estimates to destinations</w:t>
      </w:r>
    </w:p>
    <w:p w14:paraId="48AF1AFC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C) Yes, but only for Class A networks</w:t>
      </w:r>
    </w:p>
    <w:p w14:paraId="00AB21F9" w14:textId="77777777" w:rsidR="00E9668B" w:rsidRPr="004D04DA" w:rsidRDefault="00F06732" w:rsidP="001855FA">
      <w:pPr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D) No, it knows nothing at all</w:t>
      </w:r>
    </w:p>
    <w:p w14:paraId="64934D7D" w14:textId="59189955" w:rsidR="00E9668B" w:rsidRPr="001116F6" w:rsidRDefault="00F06732" w:rsidP="001116F6">
      <w:pPr>
        <w:spacing w:after="0"/>
        <w:rPr>
          <w:rFonts w:ascii="Times New Roman" w:eastAsia="SimSun" w:hAnsi="Times New Roman" w:cs="Times New Roman" w:hint="eastAsia"/>
          <w:lang w:eastAsia="zh-CN"/>
        </w:rPr>
      </w:pPr>
      <w:r w:rsidRPr="004D04DA">
        <w:rPr>
          <w:rFonts w:ascii="Times New Roman" w:hAnsi="Times New Roman" w:cs="Times New Roman"/>
          <w:b/>
        </w:rPr>
        <w:lastRenderedPageBreak/>
        <w:t>ANS:</w:t>
      </w:r>
    </w:p>
    <w:p w14:paraId="02109E4A" w14:textId="77777777" w:rsidR="00E9668B" w:rsidRPr="004D04DA" w:rsidRDefault="00E9668B" w:rsidP="004D04DA">
      <w:pPr>
        <w:spacing w:after="0"/>
        <w:rPr>
          <w:rFonts w:ascii="Times New Roman" w:hAnsi="Times New Roman" w:cs="Times New Roman"/>
        </w:rPr>
      </w:pPr>
    </w:p>
    <w:p w14:paraId="5295233F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12. What does RIP stand for?</w:t>
      </w:r>
    </w:p>
    <w:p w14:paraId="3E7601BA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A) Routing Information Protocol</w:t>
      </w:r>
    </w:p>
    <w:p w14:paraId="502D253F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B) Real-time Internet Protocol</w:t>
      </w:r>
    </w:p>
    <w:p w14:paraId="6EFAB235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C) Rapid Inter-domain Protocol</w:t>
      </w:r>
    </w:p>
    <w:p w14:paraId="229390AB" w14:textId="77777777" w:rsidR="00E9668B" w:rsidRPr="004D04DA" w:rsidRDefault="00F06732" w:rsidP="001855FA">
      <w:pPr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D) Rest In Peace</w:t>
      </w:r>
    </w:p>
    <w:p w14:paraId="33314C5A" w14:textId="7C2D2494" w:rsidR="00E9668B" w:rsidRPr="001116F6" w:rsidRDefault="00F06732" w:rsidP="001116F6">
      <w:pPr>
        <w:spacing w:after="0"/>
        <w:rPr>
          <w:rFonts w:ascii="Times New Roman" w:eastAsia="SimSun" w:hAnsi="Times New Roman" w:cs="Times New Roman" w:hint="eastAsia"/>
          <w:lang w:eastAsia="zh-CN"/>
        </w:rPr>
      </w:pPr>
      <w:r w:rsidRPr="004D04DA">
        <w:rPr>
          <w:rFonts w:ascii="Times New Roman" w:hAnsi="Times New Roman" w:cs="Times New Roman"/>
          <w:b/>
        </w:rPr>
        <w:t>ANS:</w:t>
      </w:r>
    </w:p>
    <w:p w14:paraId="054AF995" w14:textId="77777777" w:rsidR="00E9668B" w:rsidRPr="004D04DA" w:rsidRDefault="00E9668B" w:rsidP="004D04DA">
      <w:pPr>
        <w:spacing w:after="0"/>
        <w:rPr>
          <w:rFonts w:ascii="Times New Roman" w:hAnsi="Times New Roman" w:cs="Times New Roman"/>
        </w:rPr>
      </w:pPr>
    </w:p>
    <w:p w14:paraId="28557749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13. In Distance-Vector, if neighbor V advertises a cost of 5 to destination Y, and the link cost c(x,v) is 2, what is x's cost to Y via V?</w:t>
      </w:r>
    </w:p>
    <w:p w14:paraId="71CE0129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A) 2</w:t>
      </w:r>
    </w:p>
    <w:p w14:paraId="070F7357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B) 5</w:t>
      </w:r>
    </w:p>
    <w:p w14:paraId="76C88461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C) 7</w:t>
      </w:r>
    </w:p>
    <w:p w14:paraId="058B6ACA" w14:textId="77777777" w:rsidR="00E9668B" w:rsidRPr="004D04DA" w:rsidRDefault="00F06732" w:rsidP="00540363">
      <w:pPr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D) 3</w:t>
      </w:r>
    </w:p>
    <w:p w14:paraId="35CE3890" w14:textId="2047B271" w:rsidR="00E9668B" w:rsidRPr="001116F6" w:rsidRDefault="00F06732" w:rsidP="001116F6">
      <w:pPr>
        <w:spacing w:after="0"/>
        <w:rPr>
          <w:rFonts w:ascii="Times New Roman" w:eastAsia="SimSun" w:hAnsi="Times New Roman" w:cs="Times New Roman" w:hint="eastAsia"/>
          <w:lang w:eastAsia="zh-CN"/>
        </w:rPr>
      </w:pPr>
      <w:r w:rsidRPr="004D04DA">
        <w:rPr>
          <w:rFonts w:ascii="Times New Roman" w:hAnsi="Times New Roman" w:cs="Times New Roman"/>
          <w:b/>
        </w:rPr>
        <w:t>ANS:</w:t>
      </w:r>
    </w:p>
    <w:p w14:paraId="435CC81A" w14:textId="77777777" w:rsidR="00E9668B" w:rsidRPr="004D04DA" w:rsidRDefault="00E9668B" w:rsidP="004D04DA">
      <w:pPr>
        <w:spacing w:after="0"/>
        <w:rPr>
          <w:rFonts w:ascii="Times New Roman" w:hAnsi="Times New Roman" w:cs="Times New Roman"/>
        </w:rPr>
      </w:pPr>
    </w:p>
    <w:p w14:paraId="5975547A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14. When does the Distance-Vector algorithm terminate?</w:t>
      </w:r>
    </w:p>
    <w:p w14:paraId="0536ADA8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A) Never, it runs forever</w:t>
      </w:r>
    </w:p>
    <w:p w14:paraId="1DB0B7A3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B) When there are no more updates to send (quiescence)</w:t>
      </w:r>
    </w:p>
    <w:p w14:paraId="1F81A522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C) After exactly 10 iterations</w:t>
      </w:r>
    </w:p>
    <w:p w14:paraId="4BA8D6AD" w14:textId="77777777" w:rsidR="00E9668B" w:rsidRPr="004D04DA" w:rsidRDefault="00F06732" w:rsidP="00540363">
      <w:pPr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D) When the administrator stops it</w:t>
      </w:r>
    </w:p>
    <w:p w14:paraId="73CA079A" w14:textId="542782D4" w:rsidR="00E9668B" w:rsidRPr="001116F6" w:rsidRDefault="00F06732" w:rsidP="001116F6">
      <w:pPr>
        <w:spacing w:after="0"/>
        <w:rPr>
          <w:rFonts w:ascii="Times New Roman" w:eastAsia="SimSun" w:hAnsi="Times New Roman" w:cs="Times New Roman" w:hint="eastAsia"/>
          <w:lang w:eastAsia="zh-CN"/>
        </w:rPr>
      </w:pPr>
      <w:r w:rsidRPr="004D04DA">
        <w:rPr>
          <w:rFonts w:ascii="Times New Roman" w:hAnsi="Times New Roman" w:cs="Times New Roman"/>
          <w:b/>
        </w:rPr>
        <w:t>ANS:</w:t>
      </w:r>
    </w:p>
    <w:p w14:paraId="2892A1B2" w14:textId="77777777" w:rsidR="00E9668B" w:rsidRPr="004D04DA" w:rsidRDefault="00E9668B" w:rsidP="004D04DA">
      <w:pPr>
        <w:spacing w:after="0"/>
        <w:rPr>
          <w:rFonts w:ascii="Times New Roman" w:hAnsi="Times New Roman" w:cs="Times New Roman"/>
        </w:rPr>
      </w:pPr>
    </w:p>
    <w:p w14:paraId="1C520228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15. Why is Poisoned Reverse not a complete solution?</w:t>
      </w:r>
    </w:p>
    <w:p w14:paraId="11297FDE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A) It is too expensive to implement</w:t>
      </w:r>
    </w:p>
    <w:p w14:paraId="001B1822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B) It only prevents loops of size 2, not larger loops</w:t>
      </w:r>
    </w:p>
    <w:p w14:paraId="2A797179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C) It stops forwarding all packets</w:t>
      </w:r>
    </w:p>
    <w:p w14:paraId="1002ED61" w14:textId="77777777" w:rsidR="00E9668B" w:rsidRPr="004D04DA" w:rsidRDefault="00F06732" w:rsidP="00540363">
      <w:pPr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D) It requires manual configuration</w:t>
      </w:r>
    </w:p>
    <w:p w14:paraId="0B65943C" w14:textId="42E1E036" w:rsidR="00E9668B" w:rsidRPr="001116F6" w:rsidRDefault="00F06732" w:rsidP="001116F6">
      <w:pPr>
        <w:spacing w:after="0"/>
        <w:rPr>
          <w:rFonts w:ascii="Times New Roman" w:eastAsia="SimSun" w:hAnsi="Times New Roman" w:cs="Times New Roman" w:hint="eastAsia"/>
          <w:lang w:eastAsia="zh-CN"/>
        </w:rPr>
      </w:pPr>
      <w:r w:rsidRPr="004D04DA">
        <w:rPr>
          <w:rFonts w:ascii="Times New Roman" w:hAnsi="Times New Roman" w:cs="Times New Roman"/>
          <w:b/>
        </w:rPr>
        <w:t>ANS:</w:t>
      </w:r>
    </w:p>
    <w:p w14:paraId="52F48861" w14:textId="77777777" w:rsidR="00E9668B" w:rsidRPr="004D04DA" w:rsidRDefault="00E9668B" w:rsidP="004D04DA">
      <w:pPr>
        <w:spacing w:after="0"/>
        <w:rPr>
          <w:rFonts w:ascii="Times New Roman" w:hAnsi="Times New Roman" w:cs="Times New Roman"/>
        </w:rPr>
      </w:pPr>
    </w:p>
    <w:p w14:paraId="0A20CF21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16. What is the fundamental difference between Link-State (LS) and Distance-Vector (DV)?</w:t>
      </w:r>
    </w:p>
    <w:p w14:paraId="27B6C8F5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A) LS is slower</w:t>
      </w:r>
    </w:p>
    <w:p w14:paraId="2A4819AD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B) LS provides every router with a complete map of the network topology</w:t>
      </w:r>
    </w:p>
    <w:p w14:paraId="2B0DBDF1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C) LS only works for small networks</w:t>
      </w:r>
    </w:p>
    <w:p w14:paraId="493C93F4" w14:textId="77777777" w:rsidR="00E9668B" w:rsidRPr="004D04DA" w:rsidRDefault="00F06732" w:rsidP="00540363">
      <w:pPr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D) LS does not use costs</w:t>
      </w:r>
    </w:p>
    <w:p w14:paraId="35CBA58A" w14:textId="03DB8A33" w:rsidR="00E9668B" w:rsidRPr="001116F6" w:rsidRDefault="00F06732" w:rsidP="001116F6">
      <w:pPr>
        <w:spacing w:after="0"/>
        <w:rPr>
          <w:rFonts w:ascii="Times New Roman" w:eastAsia="SimSun" w:hAnsi="Times New Roman" w:cs="Times New Roman" w:hint="eastAsia"/>
          <w:lang w:eastAsia="zh-CN"/>
        </w:rPr>
      </w:pPr>
      <w:r w:rsidRPr="004D04DA">
        <w:rPr>
          <w:rFonts w:ascii="Times New Roman" w:hAnsi="Times New Roman" w:cs="Times New Roman"/>
          <w:b/>
        </w:rPr>
        <w:t>ANS:</w:t>
      </w:r>
    </w:p>
    <w:p w14:paraId="609A7BE4" w14:textId="77777777" w:rsidR="00E9668B" w:rsidRPr="004D04DA" w:rsidRDefault="00E9668B" w:rsidP="004D04DA">
      <w:pPr>
        <w:spacing w:after="0"/>
        <w:rPr>
          <w:rFonts w:ascii="Times New Roman" w:hAnsi="Times New Roman" w:cs="Times New Roman"/>
        </w:rPr>
      </w:pPr>
    </w:p>
    <w:p w14:paraId="218FD516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17. Which algorithm is typically used in Link-State routing to compute paths?</w:t>
      </w:r>
    </w:p>
    <w:p w14:paraId="25EE7F1E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A) Bellman-Ford</w:t>
      </w:r>
    </w:p>
    <w:p w14:paraId="498F585F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B) Dijkstra's Algorithm</w:t>
      </w:r>
    </w:p>
    <w:p w14:paraId="1B3E1060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lastRenderedPageBreak/>
        <w:t>C) Diffie-Hellman</w:t>
      </w:r>
    </w:p>
    <w:p w14:paraId="370700E0" w14:textId="77777777" w:rsidR="00E9668B" w:rsidRPr="004D04DA" w:rsidRDefault="00F06732" w:rsidP="00540363">
      <w:pPr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D) Round Robin</w:t>
      </w:r>
    </w:p>
    <w:p w14:paraId="3ED448D5" w14:textId="009B27CA" w:rsidR="00E9668B" w:rsidRPr="001116F6" w:rsidRDefault="00F06732" w:rsidP="001116F6">
      <w:pPr>
        <w:spacing w:after="0"/>
        <w:rPr>
          <w:rFonts w:ascii="Times New Roman" w:eastAsia="SimSun" w:hAnsi="Times New Roman" w:cs="Times New Roman" w:hint="eastAsia"/>
          <w:lang w:eastAsia="zh-CN"/>
        </w:rPr>
      </w:pPr>
      <w:r w:rsidRPr="004D04DA">
        <w:rPr>
          <w:rFonts w:ascii="Times New Roman" w:hAnsi="Times New Roman" w:cs="Times New Roman"/>
          <w:b/>
        </w:rPr>
        <w:t>ANS:</w:t>
      </w:r>
    </w:p>
    <w:p w14:paraId="70FAF322" w14:textId="77777777" w:rsidR="00E9668B" w:rsidRPr="004D04DA" w:rsidRDefault="00E9668B" w:rsidP="004D04DA">
      <w:pPr>
        <w:spacing w:after="0"/>
        <w:rPr>
          <w:rFonts w:ascii="Times New Roman" w:hAnsi="Times New Roman" w:cs="Times New Roman"/>
        </w:rPr>
      </w:pPr>
    </w:p>
    <w:p w14:paraId="664E64CC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18. What information is flooded in a Link-State protocol?</w:t>
      </w:r>
    </w:p>
    <w:p w14:paraId="687DD347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A) The entire forwarding table</w:t>
      </w:r>
    </w:p>
    <w:p w14:paraId="3E1F3D95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B) Distance vectors to all destinations</w:t>
      </w:r>
    </w:p>
    <w:p w14:paraId="4F8A6175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C) Link State Advertisements (LSAs) containing neighbors and link costs</w:t>
      </w:r>
    </w:p>
    <w:p w14:paraId="0AC9A7AA" w14:textId="77777777" w:rsidR="00E9668B" w:rsidRPr="004D04DA" w:rsidRDefault="00F06732" w:rsidP="00540363">
      <w:pPr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D) User data packets</w:t>
      </w:r>
    </w:p>
    <w:p w14:paraId="13F68AD6" w14:textId="2FCBA8B8" w:rsidR="00E9668B" w:rsidRPr="001116F6" w:rsidRDefault="00F06732" w:rsidP="001116F6">
      <w:pPr>
        <w:spacing w:after="0"/>
        <w:rPr>
          <w:rFonts w:ascii="Times New Roman" w:eastAsia="SimSun" w:hAnsi="Times New Roman" w:cs="Times New Roman" w:hint="eastAsia"/>
          <w:lang w:eastAsia="zh-CN"/>
        </w:rPr>
      </w:pPr>
      <w:r w:rsidRPr="004D04DA">
        <w:rPr>
          <w:rFonts w:ascii="Times New Roman" w:hAnsi="Times New Roman" w:cs="Times New Roman"/>
          <w:b/>
        </w:rPr>
        <w:t>ANS:</w:t>
      </w:r>
    </w:p>
    <w:p w14:paraId="7438DED3" w14:textId="77777777" w:rsidR="00E9668B" w:rsidRPr="004D04DA" w:rsidRDefault="00E9668B" w:rsidP="004D04DA">
      <w:pPr>
        <w:spacing w:after="0"/>
        <w:rPr>
          <w:rFonts w:ascii="Times New Roman" w:hAnsi="Times New Roman" w:cs="Times New Roman"/>
        </w:rPr>
      </w:pPr>
    </w:p>
    <w:p w14:paraId="44C92F80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19. What is the time complexity of Dijkstra's algorithm with a naive implementation?</w:t>
      </w:r>
    </w:p>
    <w:p w14:paraId="75301C3C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A) O(1)</w:t>
      </w:r>
    </w:p>
    <w:p w14:paraId="51B828BA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B) O(N^2)</w:t>
      </w:r>
    </w:p>
    <w:p w14:paraId="20FF3606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C) O(N log N)</w:t>
      </w:r>
    </w:p>
    <w:p w14:paraId="79C83E78" w14:textId="77777777" w:rsidR="00E9668B" w:rsidRPr="004D04DA" w:rsidRDefault="00F06732" w:rsidP="00540363">
      <w:pPr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D) O(N)</w:t>
      </w:r>
    </w:p>
    <w:p w14:paraId="467EEBE8" w14:textId="651E065A" w:rsidR="00E9668B" w:rsidRPr="001116F6" w:rsidRDefault="00F06732" w:rsidP="001116F6">
      <w:pPr>
        <w:spacing w:after="0"/>
        <w:rPr>
          <w:rFonts w:ascii="Times New Roman" w:eastAsia="SimSun" w:hAnsi="Times New Roman" w:cs="Times New Roman" w:hint="eastAsia"/>
          <w:lang w:eastAsia="zh-CN"/>
        </w:rPr>
      </w:pPr>
      <w:r w:rsidRPr="004D04DA">
        <w:rPr>
          <w:rFonts w:ascii="Times New Roman" w:hAnsi="Times New Roman" w:cs="Times New Roman"/>
          <w:b/>
        </w:rPr>
        <w:t>ANS:</w:t>
      </w:r>
    </w:p>
    <w:p w14:paraId="0E2CF435" w14:textId="77777777" w:rsidR="00E9668B" w:rsidRPr="004D04DA" w:rsidRDefault="00E9668B" w:rsidP="004D04DA">
      <w:pPr>
        <w:spacing w:after="0"/>
        <w:rPr>
          <w:rFonts w:ascii="Times New Roman" w:hAnsi="Times New Roman" w:cs="Times New Roman"/>
        </w:rPr>
      </w:pPr>
    </w:p>
    <w:p w14:paraId="6DA14F52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20. How does a router in LS ensure it has the latest topology information?</w:t>
      </w:r>
    </w:p>
    <w:p w14:paraId="606CF439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A) By polling the central server</w:t>
      </w:r>
    </w:p>
    <w:p w14:paraId="4EE21D3A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B) Through Reliable Flooding of LSAs</w:t>
      </w:r>
    </w:p>
    <w:p w14:paraId="538810D6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C) By guessing</w:t>
      </w:r>
    </w:p>
    <w:p w14:paraId="25FAC89F" w14:textId="77777777" w:rsidR="00E9668B" w:rsidRPr="004D04DA" w:rsidRDefault="00F06732" w:rsidP="00540363">
      <w:pPr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D) By rebooting every 5 minutes</w:t>
      </w:r>
    </w:p>
    <w:p w14:paraId="1535CED7" w14:textId="61DA2922" w:rsidR="00E9668B" w:rsidRPr="001116F6" w:rsidRDefault="00F06732" w:rsidP="001116F6">
      <w:pPr>
        <w:spacing w:after="0"/>
        <w:rPr>
          <w:rFonts w:ascii="Times New Roman" w:eastAsia="SimSun" w:hAnsi="Times New Roman" w:cs="Times New Roman" w:hint="eastAsia"/>
          <w:lang w:eastAsia="zh-CN"/>
        </w:rPr>
      </w:pPr>
      <w:r w:rsidRPr="004D04DA">
        <w:rPr>
          <w:rFonts w:ascii="Times New Roman" w:hAnsi="Times New Roman" w:cs="Times New Roman"/>
          <w:b/>
        </w:rPr>
        <w:t>ANS:</w:t>
      </w:r>
    </w:p>
    <w:p w14:paraId="4C4CD0CB" w14:textId="77777777" w:rsidR="00E9668B" w:rsidRPr="004D04DA" w:rsidRDefault="00E9668B" w:rsidP="004D04DA">
      <w:pPr>
        <w:spacing w:after="0"/>
        <w:rPr>
          <w:rFonts w:ascii="Times New Roman" w:hAnsi="Times New Roman" w:cs="Times New Roman"/>
        </w:rPr>
      </w:pPr>
    </w:p>
    <w:p w14:paraId="39F2C88C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21. What happens if different routers in LS have different views of the topology (inconsistent state)?</w:t>
      </w:r>
    </w:p>
    <w:p w14:paraId="320483AB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A) Nothing bad happens</w:t>
      </w:r>
    </w:p>
    <w:p w14:paraId="723C04AB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B) Routing loops can form</w:t>
      </w:r>
    </w:p>
    <w:p w14:paraId="038C1441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C) The network becomes faster</w:t>
      </w:r>
    </w:p>
    <w:p w14:paraId="2FF1A61B" w14:textId="77777777" w:rsidR="00E9668B" w:rsidRPr="004D04DA" w:rsidRDefault="00F06732" w:rsidP="00540363">
      <w:pPr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D) Security is improved</w:t>
      </w:r>
    </w:p>
    <w:p w14:paraId="5573FCCC" w14:textId="1420B4B4" w:rsidR="00E9668B" w:rsidRPr="001116F6" w:rsidRDefault="00F06732" w:rsidP="001116F6">
      <w:pPr>
        <w:spacing w:after="0"/>
        <w:rPr>
          <w:rFonts w:ascii="Times New Roman" w:eastAsia="SimSun" w:hAnsi="Times New Roman" w:cs="Times New Roman" w:hint="eastAsia"/>
          <w:lang w:eastAsia="zh-CN"/>
        </w:rPr>
      </w:pPr>
      <w:r w:rsidRPr="004D04DA">
        <w:rPr>
          <w:rFonts w:ascii="Times New Roman" w:hAnsi="Times New Roman" w:cs="Times New Roman"/>
          <w:b/>
        </w:rPr>
        <w:t>ANS:</w:t>
      </w:r>
    </w:p>
    <w:p w14:paraId="5DB6147F" w14:textId="77777777" w:rsidR="00E9668B" w:rsidRPr="004D04DA" w:rsidRDefault="00E9668B" w:rsidP="004D04DA">
      <w:pPr>
        <w:spacing w:after="0"/>
        <w:rPr>
          <w:rFonts w:ascii="Times New Roman" w:hAnsi="Times New Roman" w:cs="Times New Roman"/>
        </w:rPr>
      </w:pPr>
    </w:p>
    <w:p w14:paraId="2D3D25AD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22. In Link-State, does a router send its forwarding table to neighbors?</w:t>
      </w:r>
    </w:p>
    <w:p w14:paraId="1DDB3A03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A) Yes, always</w:t>
      </w:r>
    </w:p>
    <w:p w14:paraId="7E4D4899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B) No, it only sends link state info (LSAs)</w:t>
      </w:r>
    </w:p>
    <w:p w14:paraId="75E708AB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C) Only to the root node</w:t>
      </w:r>
    </w:p>
    <w:p w14:paraId="3B448853" w14:textId="77777777" w:rsidR="00E9668B" w:rsidRPr="004D04DA" w:rsidRDefault="00F06732" w:rsidP="00540363">
      <w:pPr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D) Only during startup</w:t>
      </w:r>
    </w:p>
    <w:p w14:paraId="4C38BCE9" w14:textId="0901F0CF" w:rsidR="00E9668B" w:rsidRPr="001116F6" w:rsidRDefault="00F06732" w:rsidP="001116F6">
      <w:pPr>
        <w:spacing w:after="0"/>
        <w:rPr>
          <w:rFonts w:ascii="Times New Roman" w:eastAsia="SimSun" w:hAnsi="Times New Roman" w:cs="Times New Roman" w:hint="eastAsia"/>
          <w:lang w:eastAsia="zh-CN"/>
        </w:rPr>
      </w:pPr>
      <w:r w:rsidRPr="004D04DA">
        <w:rPr>
          <w:rFonts w:ascii="Times New Roman" w:hAnsi="Times New Roman" w:cs="Times New Roman"/>
          <w:b/>
        </w:rPr>
        <w:t>ANS:</w:t>
      </w:r>
    </w:p>
    <w:p w14:paraId="37B4271D" w14:textId="77777777" w:rsidR="00E9668B" w:rsidRPr="004D04DA" w:rsidRDefault="00E9668B" w:rsidP="004D04DA">
      <w:pPr>
        <w:spacing w:after="0"/>
        <w:rPr>
          <w:rFonts w:ascii="Times New Roman" w:hAnsi="Times New Roman" w:cs="Times New Roman"/>
        </w:rPr>
      </w:pPr>
    </w:p>
    <w:p w14:paraId="4678F88A" w14:textId="34F2377D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lastRenderedPageBreak/>
        <w:t>2</w:t>
      </w:r>
      <w:r w:rsidR="00BE0E14">
        <w:rPr>
          <w:rFonts w:ascii="Times New Roman" w:eastAsia="SimSun" w:hAnsi="Times New Roman" w:cs="Times New Roman" w:hint="eastAsia"/>
          <w:b/>
          <w:lang w:eastAsia="zh-CN"/>
        </w:rPr>
        <w:t>3</w:t>
      </w:r>
      <w:r w:rsidRPr="004D04DA">
        <w:rPr>
          <w:rFonts w:ascii="Times New Roman" w:hAnsi="Times New Roman" w:cs="Times New Roman"/>
          <w:b/>
        </w:rPr>
        <w:t>. What prevents an LSA from looping forever during flooding?</w:t>
      </w:r>
    </w:p>
    <w:p w14:paraId="29E39555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A) Sequence numbers and checking if the LSA is new</w:t>
      </w:r>
    </w:p>
    <w:p w14:paraId="1AE4B77F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B) It loops forever until power off</w:t>
      </w:r>
    </w:p>
    <w:p w14:paraId="53603FE7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C) LSAs have no TTL</w:t>
      </w:r>
    </w:p>
    <w:p w14:paraId="2E8066AC" w14:textId="77777777" w:rsidR="00E9668B" w:rsidRPr="004D04DA" w:rsidRDefault="00F06732" w:rsidP="00BE0E14">
      <w:pPr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D) The administrator deletes them</w:t>
      </w:r>
    </w:p>
    <w:p w14:paraId="1A16CDD0" w14:textId="7F51610D" w:rsidR="00E9668B" w:rsidRPr="001116F6" w:rsidRDefault="00F06732" w:rsidP="001116F6">
      <w:pPr>
        <w:spacing w:after="0"/>
        <w:rPr>
          <w:rFonts w:ascii="Times New Roman" w:eastAsia="SimSun" w:hAnsi="Times New Roman" w:cs="Times New Roman" w:hint="eastAsia"/>
          <w:lang w:eastAsia="zh-CN"/>
        </w:rPr>
      </w:pPr>
      <w:r w:rsidRPr="004D04DA">
        <w:rPr>
          <w:rFonts w:ascii="Times New Roman" w:hAnsi="Times New Roman" w:cs="Times New Roman"/>
          <w:b/>
        </w:rPr>
        <w:t>ANS:</w:t>
      </w:r>
    </w:p>
    <w:p w14:paraId="77E261A0" w14:textId="77777777" w:rsidR="00E9668B" w:rsidRPr="004D04DA" w:rsidRDefault="00E9668B" w:rsidP="004D04DA">
      <w:pPr>
        <w:spacing w:after="0"/>
        <w:rPr>
          <w:rFonts w:ascii="Times New Roman" w:hAnsi="Times New Roman" w:cs="Times New Roman"/>
        </w:rPr>
      </w:pPr>
    </w:p>
    <w:p w14:paraId="42C838C0" w14:textId="18DE879D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2</w:t>
      </w:r>
      <w:r w:rsidR="00E404B1">
        <w:rPr>
          <w:rFonts w:ascii="Times New Roman" w:eastAsia="SimSun" w:hAnsi="Times New Roman" w:cs="Times New Roman" w:hint="eastAsia"/>
          <w:b/>
          <w:lang w:eastAsia="zh-CN"/>
        </w:rPr>
        <w:t>4</w:t>
      </w:r>
      <w:r w:rsidRPr="004D04DA">
        <w:rPr>
          <w:rFonts w:ascii="Times New Roman" w:hAnsi="Times New Roman" w:cs="Times New Roman"/>
          <w:b/>
        </w:rPr>
        <w:t>. Why might route oscillation occur in Link-State routing?</w:t>
      </w:r>
    </w:p>
    <w:p w14:paraId="163600E2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A) Because cables are loose</w:t>
      </w:r>
    </w:p>
    <w:p w14:paraId="30CC9D7E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B) If link costs depend on traffic load</w:t>
      </w:r>
    </w:p>
    <w:p w14:paraId="34C2B7E0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C) Because Dijkstra's algorithm is random</w:t>
      </w:r>
    </w:p>
    <w:p w14:paraId="2D14E2B2" w14:textId="77777777" w:rsidR="00E9668B" w:rsidRPr="004D04DA" w:rsidRDefault="00F06732" w:rsidP="00BE0E14">
      <w:pPr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D) It never happens</w:t>
      </w:r>
    </w:p>
    <w:p w14:paraId="404F7832" w14:textId="6A12A57F" w:rsidR="00E9668B" w:rsidRPr="001116F6" w:rsidRDefault="00F06732" w:rsidP="001116F6">
      <w:pPr>
        <w:spacing w:after="0"/>
        <w:rPr>
          <w:rFonts w:ascii="Times New Roman" w:eastAsia="SimSun" w:hAnsi="Times New Roman" w:cs="Times New Roman" w:hint="eastAsia"/>
          <w:lang w:eastAsia="zh-CN"/>
        </w:rPr>
      </w:pPr>
      <w:r w:rsidRPr="004D04DA">
        <w:rPr>
          <w:rFonts w:ascii="Times New Roman" w:hAnsi="Times New Roman" w:cs="Times New Roman"/>
          <w:b/>
        </w:rPr>
        <w:t>ANS:</w:t>
      </w:r>
    </w:p>
    <w:p w14:paraId="43C2F925" w14:textId="77777777" w:rsidR="00E9668B" w:rsidRPr="004D04DA" w:rsidRDefault="00E9668B" w:rsidP="004D04DA">
      <w:pPr>
        <w:spacing w:after="0"/>
        <w:rPr>
          <w:rFonts w:ascii="Times New Roman" w:hAnsi="Times New Roman" w:cs="Times New Roman"/>
        </w:rPr>
      </w:pPr>
    </w:p>
    <w:p w14:paraId="29DCD842" w14:textId="628795E8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2</w:t>
      </w:r>
      <w:r w:rsidR="00E404B1">
        <w:rPr>
          <w:rFonts w:ascii="Times New Roman" w:eastAsia="SimSun" w:hAnsi="Times New Roman" w:cs="Times New Roman" w:hint="eastAsia"/>
          <w:b/>
          <w:lang w:eastAsia="zh-CN"/>
        </w:rPr>
        <w:t>5</w:t>
      </w:r>
      <w:r w:rsidRPr="004D04DA">
        <w:rPr>
          <w:rFonts w:ascii="Times New Roman" w:hAnsi="Times New Roman" w:cs="Times New Roman"/>
          <w:b/>
        </w:rPr>
        <w:t>. Comparing LS and DV: Which one generates more control traffic initially?</w:t>
      </w:r>
    </w:p>
    <w:p w14:paraId="18613153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A) DV</w:t>
      </w:r>
    </w:p>
    <w:p w14:paraId="63ADEC5B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B) LS (due to flooding the whole topology)</w:t>
      </w:r>
    </w:p>
    <w:p w14:paraId="22514989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C) They are exactly the same</w:t>
      </w:r>
    </w:p>
    <w:p w14:paraId="237EC485" w14:textId="77777777" w:rsidR="00E9668B" w:rsidRPr="004D04DA" w:rsidRDefault="00F06732" w:rsidP="00BE0E14">
      <w:pPr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D) Neither generates traffic</w:t>
      </w:r>
    </w:p>
    <w:p w14:paraId="7FF6951A" w14:textId="46F8710F" w:rsidR="00E9668B" w:rsidRPr="001116F6" w:rsidRDefault="00F06732" w:rsidP="001116F6">
      <w:pPr>
        <w:spacing w:after="0"/>
        <w:rPr>
          <w:rFonts w:ascii="Times New Roman" w:eastAsia="SimSun" w:hAnsi="Times New Roman" w:cs="Times New Roman" w:hint="eastAsia"/>
          <w:lang w:eastAsia="zh-CN"/>
        </w:rPr>
      </w:pPr>
      <w:r w:rsidRPr="004D04DA">
        <w:rPr>
          <w:rFonts w:ascii="Times New Roman" w:hAnsi="Times New Roman" w:cs="Times New Roman"/>
          <w:b/>
        </w:rPr>
        <w:t>ANS:</w:t>
      </w:r>
    </w:p>
    <w:p w14:paraId="31C31064" w14:textId="77777777" w:rsidR="00E9668B" w:rsidRPr="004D04DA" w:rsidRDefault="00E9668B" w:rsidP="004D04DA">
      <w:pPr>
        <w:spacing w:after="0"/>
        <w:rPr>
          <w:rFonts w:ascii="Times New Roman" w:hAnsi="Times New Roman" w:cs="Times New Roman"/>
        </w:rPr>
      </w:pPr>
    </w:p>
    <w:p w14:paraId="23588F3E" w14:textId="2DA5B5AB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2</w:t>
      </w:r>
      <w:r w:rsidR="00E404B1">
        <w:rPr>
          <w:rFonts w:ascii="Times New Roman" w:eastAsia="SimSun" w:hAnsi="Times New Roman" w:cs="Times New Roman" w:hint="eastAsia"/>
          <w:b/>
          <w:lang w:eastAsia="zh-CN"/>
        </w:rPr>
        <w:t>6</w:t>
      </w:r>
      <w:r w:rsidRPr="004D04DA">
        <w:rPr>
          <w:rFonts w:ascii="Times New Roman" w:hAnsi="Times New Roman" w:cs="Times New Roman"/>
          <w:b/>
        </w:rPr>
        <w:t>. Comparing LS and DV: Which one typically converges faster?</w:t>
      </w:r>
    </w:p>
    <w:p w14:paraId="177BF8DF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A) DV</w:t>
      </w:r>
    </w:p>
    <w:p w14:paraId="0A073119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B) LS</w:t>
      </w:r>
    </w:p>
    <w:p w14:paraId="50F33465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C) They are the same</w:t>
      </w:r>
    </w:p>
    <w:p w14:paraId="1D2DD5E5" w14:textId="77777777" w:rsidR="00E9668B" w:rsidRPr="004D04DA" w:rsidRDefault="00F06732" w:rsidP="00BE0E14">
      <w:pPr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D) DV never converges</w:t>
      </w:r>
    </w:p>
    <w:p w14:paraId="2007832F" w14:textId="1054A4A3" w:rsidR="00E9668B" w:rsidRPr="001116F6" w:rsidRDefault="00F06732" w:rsidP="001116F6">
      <w:pPr>
        <w:spacing w:after="0"/>
        <w:rPr>
          <w:rFonts w:ascii="Times New Roman" w:eastAsia="SimSun" w:hAnsi="Times New Roman" w:cs="Times New Roman" w:hint="eastAsia"/>
          <w:lang w:eastAsia="zh-CN"/>
        </w:rPr>
      </w:pPr>
      <w:r w:rsidRPr="004D04DA">
        <w:rPr>
          <w:rFonts w:ascii="Times New Roman" w:hAnsi="Times New Roman" w:cs="Times New Roman"/>
          <w:b/>
        </w:rPr>
        <w:t>ANS:</w:t>
      </w:r>
    </w:p>
    <w:p w14:paraId="5B406177" w14:textId="77777777" w:rsidR="00E9668B" w:rsidRPr="004D04DA" w:rsidRDefault="00E9668B" w:rsidP="004D04DA">
      <w:pPr>
        <w:spacing w:after="0"/>
        <w:rPr>
          <w:rFonts w:ascii="Times New Roman" w:hAnsi="Times New Roman" w:cs="Times New Roman"/>
        </w:rPr>
      </w:pPr>
    </w:p>
    <w:p w14:paraId="4FE7F656" w14:textId="56C78889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2</w:t>
      </w:r>
      <w:r w:rsidR="00E404B1">
        <w:rPr>
          <w:rFonts w:ascii="Times New Roman" w:eastAsia="SimSun" w:hAnsi="Times New Roman" w:cs="Times New Roman" w:hint="eastAsia"/>
          <w:b/>
          <w:lang w:eastAsia="zh-CN"/>
        </w:rPr>
        <w:t>7</w:t>
      </w:r>
      <w:r w:rsidRPr="004D04DA">
        <w:rPr>
          <w:rFonts w:ascii="Times New Roman" w:hAnsi="Times New Roman" w:cs="Times New Roman"/>
          <w:b/>
        </w:rPr>
        <w:t>. What is the robustness issue with Distance Vector?</w:t>
      </w:r>
    </w:p>
    <w:p w14:paraId="10E20E7F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A) A single router broadcasting incorrect costs can screw up the whole network</w:t>
      </w:r>
    </w:p>
    <w:p w14:paraId="4B52DC07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B) It is too secure</w:t>
      </w:r>
    </w:p>
    <w:p w14:paraId="44CFD3BB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C) It requires too much CPU</w:t>
      </w:r>
    </w:p>
    <w:p w14:paraId="73FA88F1" w14:textId="77777777" w:rsidR="00E9668B" w:rsidRPr="004D04DA" w:rsidRDefault="00F06732" w:rsidP="00BE0E14">
      <w:pPr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D) It fails if one cable breaks</w:t>
      </w:r>
    </w:p>
    <w:p w14:paraId="44BC8B3D" w14:textId="1F08DCD8" w:rsidR="00E9668B" w:rsidRPr="001116F6" w:rsidRDefault="00F06732" w:rsidP="001116F6">
      <w:pPr>
        <w:spacing w:after="0"/>
        <w:rPr>
          <w:rFonts w:ascii="Times New Roman" w:eastAsia="SimSun" w:hAnsi="Times New Roman" w:cs="Times New Roman" w:hint="eastAsia"/>
          <w:lang w:eastAsia="zh-CN"/>
        </w:rPr>
      </w:pPr>
      <w:r w:rsidRPr="004D04DA">
        <w:rPr>
          <w:rFonts w:ascii="Times New Roman" w:hAnsi="Times New Roman" w:cs="Times New Roman"/>
          <w:b/>
        </w:rPr>
        <w:t>ANS:</w:t>
      </w:r>
    </w:p>
    <w:p w14:paraId="1036834C" w14:textId="77777777" w:rsidR="00E9668B" w:rsidRPr="004D04DA" w:rsidRDefault="00E9668B" w:rsidP="004D04DA">
      <w:pPr>
        <w:spacing w:after="0"/>
        <w:rPr>
          <w:rFonts w:ascii="Times New Roman" w:hAnsi="Times New Roman" w:cs="Times New Roman"/>
        </w:rPr>
      </w:pPr>
    </w:p>
    <w:p w14:paraId="1657AFD0" w14:textId="7DE71DD9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2</w:t>
      </w:r>
      <w:r w:rsidR="00E404B1">
        <w:rPr>
          <w:rFonts w:ascii="Times New Roman" w:eastAsia="SimSun" w:hAnsi="Times New Roman" w:cs="Times New Roman" w:hint="eastAsia"/>
          <w:b/>
          <w:lang w:eastAsia="zh-CN"/>
        </w:rPr>
        <w:t>8</w:t>
      </w:r>
      <w:r w:rsidRPr="004D04DA">
        <w:rPr>
          <w:rFonts w:ascii="Times New Roman" w:hAnsi="Times New Roman" w:cs="Times New Roman"/>
          <w:b/>
        </w:rPr>
        <w:t>. What is the robustness issue with Link State?</w:t>
      </w:r>
    </w:p>
    <w:p w14:paraId="3D0070B1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A) A router can advertise incorrect link costs, but only for its own links</w:t>
      </w:r>
    </w:p>
    <w:p w14:paraId="54EFFDA2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B) It crashes the internet</w:t>
      </w:r>
    </w:p>
    <w:p w14:paraId="15E206B2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C) It cannot handle large tables</w:t>
      </w:r>
    </w:p>
    <w:p w14:paraId="1B27A226" w14:textId="77777777" w:rsidR="00E9668B" w:rsidRPr="004D04DA" w:rsidRDefault="00F06732" w:rsidP="00BE0E14">
      <w:pPr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D) It deletes files</w:t>
      </w:r>
    </w:p>
    <w:p w14:paraId="20202BF3" w14:textId="0E4CAAC3" w:rsidR="00E9668B" w:rsidRPr="001116F6" w:rsidRDefault="00F06732" w:rsidP="001116F6">
      <w:pPr>
        <w:spacing w:after="0"/>
        <w:rPr>
          <w:rFonts w:ascii="Times New Roman" w:eastAsia="SimSun" w:hAnsi="Times New Roman" w:cs="Times New Roman" w:hint="eastAsia"/>
          <w:lang w:eastAsia="zh-CN"/>
        </w:rPr>
      </w:pPr>
      <w:r w:rsidRPr="004D04DA">
        <w:rPr>
          <w:rFonts w:ascii="Times New Roman" w:hAnsi="Times New Roman" w:cs="Times New Roman"/>
          <w:b/>
        </w:rPr>
        <w:lastRenderedPageBreak/>
        <w:t>ANS:</w:t>
      </w:r>
    </w:p>
    <w:p w14:paraId="0D42C872" w14:textId="77777777" w:rsidR="00E9668B" w:rsidRPr="004D04DA" w:rsidRDefault="00E9668B" w:rsidP="004D04DA">
      <w:pPr>
        <w:spacing w:after="0"/>
        <w:rPr>
          <w:rFonts w:ascii="Times New Roman" w:hAnsi="Times New Roman" w:cs="Times New Roman"/>
        </w:rPr>
      </w:pPr>
    </w:p>
    <w:p w14:paraId="5610759C" w14:textId="537C1AE2" w:rsidR="00E9668B" w:rsidRPr="004D04DA" w:rsidRDefault="00E404B1" w:rsidP="004D04DA">
      <w:pPr>
        <w:spacing w:after="0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 w:hint="eastAsia"/>
          <w:b/>
          <w:lang w:eastAsia="zh-CN"/>
        </w:rPr>
        <w:t>29</w:t>
      </w:r>
      <w:r w:rsidR="00F06732" w:rsidRPr="004D04DA">
        <w:rPr>
          <w:rFonts w:ascii="Times New Roman" w:hAnsi="Times New Roman" w:cs="Times New Roman"/>
          <w:b/>
        </w:rPr>
        <w:t>. Why don't we use Link-State for the entire Internet (Inter-domain)?</w:t>
      </w:r>
    </w:p>
    <w:p w14:paraId="507CC45A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A) Dijkstra is too hard to spell</w:t>
      </w:r>
    </w:p>
    <w:p w14:paraId="5D859300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B) Privacy and Scalability</w:t>
      </w:r>
    </w:p>
    <w:p w14:paraId="68654CD3" w14:textId="77777777" w:rsidR="00E9668B" w:rsidRPr="004D04DA" w:rsidRDefault="00F06732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C) It is too fast</w:t>
      </w:r>
    </w:p>
    <w:p w14:paraId="11413517" w14:textId="77777777" w:rsidR="00E9668B" w:rsidRPr="004D04DA" w:rsidRDefault="00F06732" w:rsidP="003B64F1">
      <w:pPr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D) IS-IS is patented</w:t>
      </w:r>
    </w:p>
    <w:p w14:paraId="0FB6983F" w14:textId="0071BFAE" w:rsidR="00E9668B" w:rsidRPr="001116F6" w:rsidRDefault="00F06732" w:rsidP="001116F6">
      <w:pPr>
        <w:spacing w:after="0"/>
        <w:rPr>
          <w:rFonts w:ascii="Times New Roman" w:eastAsia="SimSun" w:hAnsi="Times New Roman" w:cs="Times New Roman" w:hint="eastAsia"/>
          <w:lang w:eastAsia="zh-CN"/>
        </w:rPr>
      </w:pPr>
      <w:r w:rsidRPr="004D04DA">
        <w:rPr>
          <w:rFonts w:ascii="Times New Roman" w:hAnsi="Times New Roman" w:cs="Times New Roman"/>
          <w:b/>
        </w:rPr>
        <w:t>ANS:</w:t>
      </w:r>
    </w:p>
    <w:p w14:paraId="5562ED40" w14:textId="6E48FA5C" w:rsidR="00E404B1" w:rsidRPr="00E404B1" w:rsidRDefault="00E404B1" w:rsidP="001116F6">
      <w:pPr>
        <w:spacing w:before="240" w:after="0"/>
        <w:rPr>
          <w:rFonts w:ascii="Times New Roman" w:hAnsi="Times New Roman" w:cs="Times New Roman"/>
        </w:rPr>
      </w:pPr>
      <w:r w:rsidRPr="00E404B1">
        <w:rPr>
          <w:rFonts w:ascii="Times New Roman" w:hAnsi="Times New Roman" w:cs="Times New Roman"/>
          <w:b/>
        </w:rPr>
        <w:t>3</w:t>
      </w:r>
      <w:r>
        <w:rPr>
          <w:rFonts w:ascii="Times New Roman" w:eastAsia="SimSun" w:hAnsi="Times New Roman" w:cs="Times New Roman" w:hint="eastAsia"/>
          <w:b/>
          <w:lang w:eastAsia="zh-CN"/>
        </w:rPr>
        <w:t>0</w:t>
      </w:r>
      <w:r w:rsidRPr="00E404B1">
        <w:rPr>
          <w:rFonts w:ascii="Times New Roman" w:hAnsi="Times New Roman" w:cs="Times New Roman"/>
          <w:b/>
        </w:rPr>
        <w:t>. In Link-State routing, what is Dijkstra's Algorithm used to calculate?</w:t>
      </w:r>
    </w:p>
    <w:p w14:paraId="4F348D63" w14:textId="77777777" w:rsidR="00E404B1" w:rsidRPr="00E404B1" w:rsidRDefault="00E404B1" w:rsidP="00E404B1">
      <w:pPr>
        <w:spacing w:after="0"/>
        <w:rPr>
          <w:rFonts w:ascii="Times New Roman" w:hAnsi="Times New Roman" w:cs="Times New Roman"/>
        </w:rPr>
      </w:pPr>
      <w:r w:rsidRPr="00E404B1">
        <w:rPr>
          <w:rFonts w:ascii="Times New Roman" w:hAnsi="Times New Roman" w:cs="Times New Roman"/>
        </w:rPr>
        <w:t>A) The physical distance between routers in kilometers</w:t>
      </w:r>
    </w:p>
    <w:p w14:paraId="2E20E057" w14:textId="77777777" w:rsidR="00E404B1" w:rsidRPr="00E404B1" w:rsidRDefault="00E404B1" w:rsidP="00E404B1">
      <w:pPr>
        <w:spacing w:after="0"/>
        <w:rPr>
          <w:rFonts w:ascii="Times New Roman" w:hAnsi="Times New Roman" w:cs="Times New Roman"/>
        </w:rPr>
      </w:pPr>
      <w:r w:rsidRPr="00E404B1">
        <w:rPr>
          <w:rFonts w:ascii="Times New Roman" w:hAnsi="Times New Roman" w:cs="Times New Roman"/>
        </w:rPr>
        <w:t>B) The shortest path tree from the source node to all other nodes in the network</w:t>
      </w:r>
    </w:p>
    <w:p w14:paraId="3E4B271F" w14:textId="77777777" w:rsidR="00E404B1" w:rsidRPr="00E404B1" w:rsidRDefault="00E404B1" w:rsidP="00E404B1">
      <w:pPr>
        <w:spacing w:after="0"/>
        <w:rPr>
          <w:rFonts w:ascii="Times New Roman" w:hAnsi="Times New Roman" w:cs="Times New Roman"/>
        </w:rPr>
      </w:pPr>
      <w:r w:rsidRPr="00E404B1">
        <w:rPr>
          <w:rFonts w:ascii="Times New Roman" w:hAnsi="Times New Roman" w:cs="Times New Roman"/>
        </w:rPr>
        <w:t>C) The total number of packets dropped in the last hour</w:t>
      </w:r>
    </w:p>
    <w:p w14:paraId="6428AEF8" w14:textId="77777777" w:rsidR="00E404B1" w:rsidRPr="00E404B1" w:rsidRDefault="00E404B1" w:rsidP="00E404B1">
      <w:pPr>
        <w:rPr>
          <w:rFonts w:ascii="Times New Roman" w:hAnsi="Times New Roman" w:cs="Times New Roman"/>
        </w:rPr>
      </w:pPr>
      <w:r w:rsidRPr="00E404B1">
        <w:rPr>
          <w:rFonts w:ascii="Times New Roman" w:hAnsi="Times New Roman" w:cs="Times New Roman"/>
        </w:rPr>
        <w:t>D) The encryption key for secure communication</w:t>
      </w:r>
    </w:p>
    <w:p w14:paraId="6A9E302E" w14:textId="7646519A" w:rsidR="00E404B1" w:rsidRPr="001116F6" w:rsidRDefault="00E404B1" w:rsidP="001116F6">
      <w:pPr>
        <w:spacing w:after="0"/>
        <w:rPr>
          <w:rFonts w:ascii="Times New Roman" w:eastAsia="SimSun" w:hAnsi="Times New Roman" w:cs="Times New Roman" w:hint="eastAsia"/>
          <w:lang w:eastAsia="zh-CN"/>
        </w:rPr>
      </w:pPr>
      <w:r w:rsidRPr="00E404B1">
        <w:rPr>
          <w:rFonts w:ascii="Times New Roman" w:hAnsi="Times New Roman" w:cs="Times New Roman"/>
          <w:b/>
        </w:rPr>
        <w:t>ANS:</w:t>
      </w:r>
    </w:p>
    <w:p w14:paraId="57D4CA31" w14:textId="77777777" w:rsidR="00E404B1" w:rsidRPr="00E404B1" w:rsidRDefault="00E404B1" w:rsidP="00E404B1">
      <w:pPr>
        <w:pStyle w:val="NoSpacing"/>
        <w:rPr>
          <w:rFonts w:ascii="Times New Roman" w:eastAsia="SimSun" w:hAnsi="Times New Roman" w:cs="Times New Roman"/>
          <w:lang w:eastAsia="zh-CN"/>
        </w:rPr>
      </w:pPr>
    </w:p>
    <w:p w14:paraId="6AFB5A43" w14:textId="77777777" w:rsidR="00E9668B" w:rsidRPr="004D04DA" w:rsidRDefault="00E9668B" w:rsidP="004D04DA">
      <w:pPr>
        <w:spacing w:after="0"/>
        <w:rPr>
          <w:rFonts w:ascii="Times New Roman" w:hAnsi="Times New Roman" w:cs="Times New Roman"/>
        </w:rPr>
      </w:pPr>
    </w:p>
    <w:sectPr w:rsidR="00E9668B" w:rsidRPr="004D04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6918582">
    <w:abstractNumId w:val="8"/>
  </w:num>
  <w:num w:numId="2" w16cid:durableId="1221359151">
    <w:abstractNumId w:val="6"/>
  </w:num>
  <w:num w:numId="3" w16cid:durableId="1232304188">
    <w:abstractNumId w:val="5"/>
  </w:num>
  <w:num w:numId="4" w16cid:durableId="1135021831">
    <w:abstractNumId w:val="4"/>
  </w:num>
  <w:num w:numId="5" w16cid:durableId="1104764451">
    <w:abstractNumId w:val="7"/>
  </w:num>
  <w:num w:numId="6" w16cid:durableId="1756172680">
    <w:abstractNumId w:val="3"/>
  </w:num>
  <w:num w:numId="7" w16cid:durableId="589774716">
    <w:abstractNumId w:val="2"/>
  </w:num>
  <w:num w:numId="8" w16cid:durableId="521937623">
    <w:abstractNumId w:val="1"/>
  </w:num>
  <w:num w:numId="9" w16cid:durableId="2084907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G2MLWwNDUwtzCwNLVU0lEKTi0uzszPAykwrAUAnCOs9SwAAAA="/>
  </w:docVars>
  <w:rsids>
    <w:rsidRoot w:val="00B47730"/>
    <w:rsid w:val="00034616"/>
    <w:rsid w:val="0006063C"/>
    <w:rsid w:val="001116F6"/>
    <w:rsid w:val="0015074B"/>
    <w:rsid w:val="00156D7A"/>
    <w:rsid w:val="001855FA"/>
    <w:rsid w:val="0029639D"/>
    <w:rsid w:val="00326F90"/>
    <w:rsid w:val="003B64F1"/>
    <w:rsid w:val="004D04DA"/>
    <w:rsid w:val="004F1661"/>
    <w:rsid w:val="00540363"/>
    <w:rsid w:val="005E5D80"/>
    <w:rsid w:val="006E1FFE"/>
    <w:rsid w:val="00AA1D8D"/>
    <w:rsid w:val="00B47730"/>
    <w:rsid w:val="00BE0E14"/>
    <w:rsid w:val="00CB0664"/>
    <w:rsid w:val="00DB6818"/>
    <w:rsid w:val="00E404B1"/>
    <w:rsid w:val="00E966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9B1A0B9-8DB4-4D84-B414-83C42E3B3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935</Words>
  <Characters>5331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Zonghua Gu</cp:lastModifiedBy>
  <cp:revision>3</cp:revision>
  <dcterms:created xsi:type="dcterms:W3CDTF">2026-02-01T02:28:00Z</dcterms:created>
  <dcterms:modified xsi:type="dcterms:W3CDTF">2026-02-01T02:30:00Z</dcterms:modified>
  <cp:category/>
</cp:coreProperties>
</file>