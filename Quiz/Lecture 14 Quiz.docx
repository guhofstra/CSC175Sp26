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FE08" w14:textId="7653AE72" w:rsidR="00460F48" w:rsidRDefault="00000000">
      <w:pPr>
        <w:pStyle w:val="Heading1"/>
      </w:pPr>
      <w:r>
        <w:t>Lecture 14 – DNS</w:t>
      </w:r>
      <w:r w:rsidR="004D61E8">
        <w:t xml:space="preserve"> Quiz ANS</w:t>
      </w:r>
    </w:p>
    <w:p w14:paraId="6CD94FE5" w14:textId="77777777" w:rsidR="00460F48" w:rsidRDefault="00000000" w:rsidP="004D61E8">
      <w:pPr>
        <w:spacing w:after="0"/>
      </w:pPr>
      <w:r>
        <w:t>1. What is the primary purpose of the Domain Name System (DNS)?</w:t>
      </w:r>
    </w:p>
    <w:p w14:paraId="67DAFFF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To route packets between autonomous systems</w:t>
      </w:r>
    </w:p>
    <w:p w14:paraId="579ACFFE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To translate human-readable domain names into IP addresses</w:t>
      </w:r>
    </w:p>
    <w:p w14:paraId="692A29A0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To encrypt application-layer traffic</w:t>
      </w:r>
    </w:p>
    <w:p w14:paraId="118BBD9D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To allocate IP address blocks to ISPs</w:t>
      </w:r>
    </w:p>
    <w:p w14:paraId="38F5E563" w14:textId="628A3D54" w:rsidR="00460F48" w:rsidRDefault="00000000">
      <w:r>
        <w:t>ANS:</w:t>
      </w:r>
    </w:p>
    <w:p w14:paraId="4C6DC707" w14:textId="77777777" w:rsidR="00460F48" w:rsidRDefault="00000000" w:rsidP="004D61E8">
      <w:pPr>
        <w:spacing w:after="0"/>
      </w:pPr>
      <w:r>
        <w:t>2. Why are IP addresses considered useful for machines but not for humans?</w:t>
      </w:r>
    </w:p>
    <w:p w14:paraId="2A793CFF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They are always changing over time</w:t>
      </w:r>
    </w:p>
    <w:p w14:paraId="0825DA3B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They are meaningful phrases that are easy to remember</w:t>
      </w:r>
    </w:p>
    <w:p w14:paraId="2F31C9E0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They help routing scale but are hard for humans to remember</w:t>
      </w:r>
    </w:p>
    <w:p w14:paraId="241A51F2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They contain information about the geographic location of the user</w:t>
      </w:r>
    </w:p>
    <w:p w14:paraId="20C673E7" w14:textId="6C5FA81D" w:rsidR="00460F48" w:rsidRDefault="00000000">
      <w:r>
        <w:t>ANS:</w:t>
      </w:r>
    </w:p>
    <w:p w14:paraId="7859273A" w14:textId="77777777" w:rsidR="00460F48" w:rsidRDefault="00000000" w:rsidP="004D61E8">
      <w:pPr>
        <w:spacing w:after="0"/>
      </w:pPr>
      <w:r>
        <w:t>3. Which of the following is a key scalability requirement for DNS mentioned in the lecture?</w:t>
      </w:r>
    </w:p>
    <w:p w14:paraId="0F42D2C3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DNS must encrypt all traffic by default</w:t>
      </w:r>
    </w:p>
    <w:p w14:paraId="119C2B87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DNS must handle many hosts, lookups, and updates efficiently</w:t>
      </w:r>
    </w:p>
    <w:p w14:paraId="2F3EA5B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DNS must operate only within local area networks</w:t>
      </w:r>
    </w:p>
    <w:p w14:paraId="11686F38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DNS must store routing tables for all domains</w:t>
      </w:r>
    </w:p>
    <w:p w14:paraId="6E7F75FB" w14:textId="0F30A0DD" w:rsidR="00460F48" w:rsidRDefault="00000000">
      <w:r>
        <w:t>ANS:</w:t>
      </w:r>
    </w:p>
    <w:p w14:paraId="2ADE18B1" w14:textId="77777777" w:rsidR="00460F48" w:rsidRDefault="00000000" w:rsidP="004D61E8">
      <w:pPr>
        <w:spacing w:after="0"/>
      </w:pPr>
      <w:r>
        <w:t>4. Which property is most closely associated with DNS being "highly available"?</w:t>
      </w:r>
    </w:p>
    <w:p w14:paraId="2566178B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Having a single authoritative root name server</w:t>
      </w:r>
    </w:p>
    <w:p w14:paraId="58A1EFC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 xml:space="preserve">B. Eliminating </w:t>
      </w:r>
      <w:proofErr w:type="gramStart"/>
      <w:r>
        <w:t>caching</w:t>
      </w:r>
      <w:proofErr w:type="gramEnd"/>
      <w:r>
        <w:t xml:space="preserve"> in resolvers</w:t>
      </w:r>
    </w:p>
    <w:p w14:paraId="5778C603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Avoiding any single point of failure</w:t>
      </w:r>
    </w:p>
    <w:p w14:paraId="4F5152AE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Using only TCP for DNS queries</w:t>
      </w:r>
    </w:p>
    <w:p w14:paraId="7DDDC522" w14:textId="5797EA31" w:rsidR="00460F48" w:rsidRDefault="00000000">
      <w:r>
        <w:t>ANS:</w:t>
      </w:r>
    </w:p>
    <w:p w14:paraId="3FE0A715" w14:textId="77777777" w:rsidR="00460F48" w:rsidRDefault="00000000" w:rsidP="004D61E8">
      <w:pPr>
        <w:spacing w:after="0"/>
      </w:pPr>
      <w:r>
        <w:t>5. DNS is described as "lightweight and fast" primarily because:</w:t>
      </w:r>
    </w:p>
    <w:p w14:paraId="2876A2AD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It is implemented using a link-layer protocol</w:t>
      </w:r>
    </w:p>
    <w:p w14:paraId="6A4B9CB7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It uses UDP by default and typically completes in a single packet exchange</w:t>
      </w:r>
    </w:p>
    <w:p w14:paraId="71C7F876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It always uses encrypted transport</w:t>
      </w:r>
    </w:p>
    <w:p w14:paraId="1F93BADC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It maintains long-lived TCP connections for every client</w:t>
      </w:r>
    </w:p>
    <w:p w14:paraId="0174444C" w14:textId="7A004492" w:rsidR="00460F48" w:rsidRDefault="00000000">
      <w:r>
        <w:t>ANS:</w:t>
      </w:r>
    </w:p>
    <w:p w14:paraId="646CB7D4" w14:textId="77777777" w:rsidR="00460F48" w:rsidRDefault="00000000" w:rsidP="004D61E8">
      <w:pPr>
        <w:spacing w:after="0"/>
      </w:pPr>
      <w:r>
        <w:t>6. What is a DNS name server?</w:t>
      </w:r>
    </w:p>
    <w:p w14:paraId="39D51DE7" w14:textId="77777777" w:rsidR="00460F48" w:rsidRDefault="00000000" w:rsidP="004D61E8">
      <w:pPr>
        <w:pStyle w:val="ListBullet"/>
        <w:numPr>
          <w:ilvl w:val="0"/>
          <w:numId w:val="0"/>
        </w:numPr>
      </w:pPr>
      <w:r>
        <w:t xml:space="preserve">A. A host that only </w:t>
      </w:r>
      <w:proofErr w:type="gramStart"/>
      <w:r>
        <w:t>caches</w:t>
      </w:r>
      <w:proofErr w:type="gramEnd"/>
      <w:r>
        <w:t xml:space="preserve"> HTTP responses</w:t>
      </w:r>
    </w:p>
    <w:p w14:paraId="3FE8FCB6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A server responsible for answering DNS requests for some set of domains</w:t>
      </w:r>
    </w:p>
    <w:p w14:paraId="6833AB21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Any router participating in BGP</w:t>
      </w:r>
    </w:p>
    <w:p w14:paraId="2139091A" w14:textId="77777777" w:rsidR="00460F48" w:rsidRDefault="00000000" w:rsidP="004D61E8">
      <w:pPr>
        <w:pStyle w:val="ListBullet"/>
        <w:numPr>
          <w:ilvl w:val="0"/>
          <w:numId w:val="0"/>
        </w:numPr>
      </w:pPr>
      <w:r>
        <w:lastRenderedPageBreak/>
        <w:t>D. A server that assigns IP addresses using DHCP</w:t>
      </w:r>
    </w:p>
    <w:p w14:paraId="241EE471" w14:textId="5BA2A7EE" w:rsidR="00460F48" w:rsidRDefault="00000000">
      <w:r>
        <w:t>ANS:</w:t>
      </w:r>
    </w:p>
    <w:p w14:paraId="502E8D27" w14:textId="77777777" w:rsidR="00460F48" w:rsidRDefault="00000000" w:rsidP="004D61E8">
      <w:pPr>
        <w:spacing w:after="0"/>
      </w:pPr>
      <w:r>
        <w:t>7. In the DNS hierarchy, which servers are contacted first when resolving a name like cs.hofstra.edu?</w:t>
      </w:r>
    </w:p>
    <w:p w14:paraId="24EA03A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The .edu name servers</w:t>
      </w:r>
    </w:p>
    <w:p w14:paraId="409B32DA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The hofstra.edu name servers</w:t>
      </w:r>
    </w:p>
    <w:p w14:paraId="1CFAA17A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The root name servers</w:t>
      </w:r>
    </w:p>
    <w:p w14:paraId="5611755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The local web server for cs.hofstra.edu</w:t>
      </w:r>
    </w:p>
    <w:p w14:paraId="76CFC1BA" w14:textId="4FC674DA" w:rsidR="00460F48" w:rsidRDefault="00000000">
      <w:r>
        <w:t>ANS:</w:t>
      </w:r>
    </w:p>
    <w:p w14:paraId="1B47FA14" w14:textId="77777777" w:rsidR="00460F48" w:rsidRDefault="00000000" w:rsidP="004D61E8">
      <w:pPr>
        <w:spacing w:after="0"/>
      </w:pPr>
      <w:r>
        <w:t>8. When a name server does not know the answer to a DNS query, what can it do according to the lecture?</w:t>
      </w:r>
    </w:p>
    <w:p w14:paraId="33518E55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Drop the query without responding</w:t>
      </w:r>
    </w:p>
    <w:p w14:paraId="5ACE2E24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Always return a NXDOMAIN error</w:t>
      </w:r>
    </w:p>
    <w:p w14:paraId="32CCFE0F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Direct the client to another name server that has delegated authority</w:t>
      </w:r>
    </w:p>
    <w:p w14:paraId="7D3B5D43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Broadcast the query to all other name servers</w:t>
      </w:r>
    </w:p>
    <w:p w14:paraId="6975CF0B" w14:textId="51F2657A" w:rsidR="00460F48" w:rsidRDefault="00000000">
      <w:r>
        <w:t>ANS:</w:t>
      </w:r>
    </w:p>
    <w:p w14:paraId="6794D500" w14:textId="77777777" w:rsidR="00460F48" w:rsidRDefault="00000000" w:rsidP="004D61E8">
      <w:pPr>
        <w:spacing w:after="0"/>
      </w:pPr>
      <w:r>
        <w:t>9. What is the role of caching in DNS, as illustrated by the cs.hofstra.edu example?</w:t>
      </w:r>
    </w:p>
    <w:p w14:paraId="53BC5271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To permanently store all DNS responses on the client</w:t>
      </w:r>
    </w:p>
    <w:p w14:paraId="7AB3930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To avoid repeatedly querying name servers for the same name within a time-to-live period</w:t>
      </w:r>
    </w:p>
    <w:p w14:paraId="561CC63E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To eliminate the need for recursive resolvers</w:t>
      </w:r>
    </w:p>
    <w:p w14:paraId="28EE09AC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To ensure that only the root server is contacted for each query</w:t>
      </w:r>
    </w:p>
    <w:p w14:paraId="4EF5DA75" w14:textId="4A928B16" w:rsidR="00460F48" w:rsidRDefault="00000000">
      <w:r>
        <w:t>ANS:</w:t>
      </w:r>
    </w:p>
    <w:p w14:paraId="48CAA594" w14:textId="77777777" w:rsidR="00460F48" w:rsidRDefault="00000000" w:rsidP="004D61E8">
      <w:pPr>
        <w:spacing w:after="0"/>
      </w:pPr>
      <w:r>
        <w:t>10. In practice, what is the typical relationship between a stub resolver and a recursive resolver?</w:t>
      </w:r>
    </w:p>
    <w:p w14:paraId="213EE7E6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The stub resolver performs all iterative queries itself</w:t>
      </w:r>
    </w:p>
    <w:p w14:paraId="055320D3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The recursive resolver only caches results from a single user</w:t>
      </w:r>
    </w:p>
    <w:p w14:paraId="611EEFF4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The stub resolver sends a query to a recursive resolver, which performs the full lookup</w:t>
      </w:r>
    </w:p>
    <w:p w14:paraId="7AE85168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The recursive resolver runs on every end host</w:t>
      </w:r>
    </w:p>
    <w:p w14:paraId="3D8806F5" w14:textId="6B119F4B" w:rsidR="00460F48" w:rsidRDefault="00000000">
      <w:r>
        <w:t>ANS:</w:t>
      </w:r>
    </w:p>
    <w:p w14:paraId="267FA85E" w14:textId="77777777" w:rsidR="00460F48" w:rsidRDefault="00000000" w:rsidP="004D61E8">
      <w:pPr>
        <w:spacing w:after="0"/>
      </w:pPr>
      <w:r>
        <w:t>11. Why are recursive resolvers often operated by ISPs or application providers like Google or Cloudflare?</w:t>
      </w:r>
    </w:p>
    <w:p w14:paraId="0A6ADCF1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They must be physically located at every end host</w:t>
      </w:r>
    </w:p>
    <w:p w14:paraId="40AAC545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They benefit from aggregating many users' queries, improving cache hit rates and reducing server load</w:t>
      </w:r>
    </w:p>
    <w:p w14:paraId="725EB8FC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They are required to maintain BGP routing tables</w:t>
      </w:r>
    </w:p>
    <w:p w14:paraId="36EBA258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They must provide DHCP services to clients</w:t>
      </w:r>
    </w:p>
    <w:p w14:paraId="08BFDB1F" w14:textId="1D29A316" w:rsidR="00460F48" w:rsidRDefault="00000000">
      <w:r>
        <w:lastRenderedPageBreak/>
        <w:t>ANS:</w:t>
      </w:r>
    </w:p>
    <w:p w14:paraId="4345DCDF" w14:textId="77777777" w:rsidR="00460F48" w:rsidRDefault="00000000" w:rsidP="004D61E8">
      <w:pPr>
        <w:spacing w:after="0"/>
      </w:pPr>
      <w:r>
        <w:t>12. Which transport protocol does DNS primarily use and why?</w:t>
      </w:r>
    </w:p>
    <w:p w14:paraId="6A374215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TCP, because it provides reliable, ordered delivery for all lookups</w:t>
      </w:r>
    </w:p>
    <w:p w14:paraId="64EF0F1F" w14:textId="77777777" w:rsidR="00460F48" w:rsidRDefault="00000000" w:rsidP="004D61E8">
      <w:pPr>
        <w:pStyle w:val="ListBullet"/>
        <w:numPr>
          <w:ilvl w:val="0"/>
          <w:numId w:val="0"/>
        </w:numPr>
      </w:pPr>
      <w:r>
        <w:t xml:space="preserve">B. UDP, because it is lightweight and avoids connection setup, making </w:t>
      </w:r>
      <w:proofErr w:type="gramStart"/>
      <w:r>
        <w:t>lookups</w:t>
      </w:r>
      <w:proofErr w:type="gramEnd"/>
      <w:r>
        <w:t xml:space="preserve"> faster</w:t>
      </w:r>
    </w:p>
    <w:p w14:paraId="4223FCE4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ICMP, because it is reserved for diagnostic messages</w:t>
      </w:r>
    </w:p>
    <w:p w14:paraId="79A98E7E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SCTP, because it supports multi-homing</w:t>
      </w:r>
    </w:p>
    <w:p w14:paraId="78CC658A" w14:textId="616243BB" w:rsidR="00460F48" w:rsidRDefault="00000000">
      <w:r>
        <w:t>ANS:</w:t>
      </w:r>
    </w:p>
    <w:p w14:paraId="54606361" w14:textId="77777777" w:rsidR="00460F48" w:rsidRDefault="00000000" w:rsidP="00B03063">
      <w:pPr>
        <w:spacing w:after="0"/>
      </w:pPr>
      <w:r>
        <w:t>13. Under what circumstances might DNS use TCP instead of UDP?</w:t>
      </w:r>
    </w:p>
    <w:p w14:paraId="10D17102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When the client explicitly requests encryption for queries</w:t>
      </w:r>
    </w:p>
    <w:p w14:paraId="4DE91B5D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When messages are too large to fit in a single UDP packet or during large zone transfers</w:t>
      </w:r>
    </w:p>
    <w:p w14:paraId="02CB9D20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C. When resolving local hostnames only</w:t>
      </w:r>
    </w:p>
    <w:p w14:paraId="58577C09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When the resolver is behind a NAT</w:t>
      </w:r>
    </w:p>
    <w:p w14:paraId="2F3E53F1" w14:textId="085F1FBE" w:rsidR="00460F48" w:rsidRDefault="00000000">
      <w:r>
        <w:t>ANS:</w:t>
      </w:r>
    </w:p>
    <w:p w14:paraId="052719E6" w14:textId="77777777" w:rsidR="00460F48" w:rsidRDefault="00000000" w:rsidP="00B03063">
      <w:pPr>
        <w:spacing w:after="0"/>
      </w:pPr>
      <w:r>
        <w:t>14. In the DNS hierarchy, what is a "zone"?</w:t>
      </w:r>
    </w:p>
    <w:p w14:paraId="48193BC2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A set of IP addresses assigned to a single router</w:t>
      </w:r>
    </w:p>
    <w:p w14:paraId="0B166BF4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The portion of the domain namespace under the control of a specific administrative authority</w:t>
      </w:r>
    </w:p>
    <w:p w14:paraId="76382762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C. A physical location where DNS servers must be deployed</w:t>
      </w:r>
    </w:p>
    <w:p w14:paraId="634BE032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A backup copy of all DNS records worldwide</w:t>
      </w:r>
    </w:p>
    <w:p w14:paraId="70E4D945" w14:textId="05A1F6FC" w:rsidR="00460F48" w:rsidRDefault="00000000">
      <w:r>
        <w:t>ANS:</w:t>
      </w:r>
    </w:p>
    <w:p w14:paraId="1670169E" w14:textId="4308FEA1" w:rsidR="00460F48" w:rsidRDefault="00000000" w:rsidP="00B03063">
      <w:pPr>
        <w:spacing w:after="0"/>
      </w:pPr>
      <w:r>
        <w:t xml:space="preserve">15. Which organization is responsible for controlling </w:t>
      </w:r>
      <w:proofErr w:type="gramStart"/>
      <w:r>
        <w:t>the DNS root</w:t>
      </w:r>
      <w:proofErr w:type="gramEnd"/>
      <w:r>
        <w:t>?</w:t>
      </w:r>
    </w:p>
    <w:p w14:paraId="65206A43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IETF (Internet Engineering Task Force)</w:t>
      </w:r>
    </w:p>
    <w:p w14:paraId="27997564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IEEE (Institute of Electrical and Electronics Engineers)</w:t>
      </w:r>
    </w:p>
    <w:p w14:paraId="45394A21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C. ICANN (Internet Corporation for Assigned Names and Numbers)</w:t>
      </w:r>
    </w:p>
    <w:p w14:paraId="41DDB4CC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ITU (International Telecommunication Union)</w:t>
      </w:r>
    </w:p>
    <w:p w14:paraId="716DC3A8" w14:textId="005CB54F" w:rsidR="00460F48" w:rsidRDefault="00000000">
      <w:r>
        <w:t>ANS:</w:t>
      </w:r>
    </w:p>
    <w:p w14:paraId="1AF80429" w14:textId="77777777" w:rsidR="00460F48" w:rsidRDefault="00000000" w:rsidP="00B03063">
      <w:pPr>
        <w:spacing w:after="0"/>
      </w:pPr>
      <w:r>
        <w:t>16. What are top-level domains (TLDs)?</w:t>
      </w:r>
    </w:p>
    <w:p w14:paraId="37C463C0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Domains that are reachable only within a local network</w:t>
      </w:r>
    </w:p>
    <w:p w14:paraId="043381D6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The zones directly below the root, such as .com, .org, or country codes like .uk</w:t>
      </w:r>
    </w:p>
    <w:p w14:paraId="4708B45A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C. Subdomains created by individual users</w:t>
      </w:r>
    </w:p>
    <w:p w14:paraId="33FBB0B8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Domains reserved exclusively for government use</w:t>
      </w:r>
    </w:p>
    <w:p w14:paraId="59B75C62" w14:textId="7FA43CA3" w:rsidR="00460F48" w:rsidRDefault="00000000">
      <w:r>
        <w:t>ANS:</w:t>
      </w:r>
    </w:p>
    <w:p w14:paraId="6A5FF7C3" w14:textId="77777777" w:rsidR="00460F48" w:rsidRDefault="00000000" w:rsidP="00B03063">
      <w:pPr>
        <w:spacing w:after="0"/>
      </w:pPr>
      <w:r>
        <w:t>17. How is high availability typically achieved for a DNS zone?</w:t>
      </w:r>
    </w:p>
    <w:p w14:paraId="7EB0DDB6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By hosting a single powerful primary server</w:t>
      </w:r>
    </w:p>
    <w:p w14:paraId="62368235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By having multiple authoritative name servers in a primary/secondary model</w:t>
      </w:r>
    </w:p>
    <w:p w14:paraId="602E0517" w14:textId="77777777" w:rsidR="00460F48" w:rsidRDefault="00000000" w:rsidP="00B03063">
      <w:pPr>
        <w:pStyle w:val="ListBullet"/>
        <w:numPr>
          <w:ilvl w:val="0"/>
          <w:numId w:val="0"/>
        </w:numPr>
      </w:pPr>
      <w:r>
        <w:t xml:space="preserve">C. By disabling </w:t>
      </w:r>
      <w:proofErr w:type="gramStart"/>
      <w:r>
        <w:t>caching</w:t>
      </w:r>
      <w:proofErr w:type="gramEnd"/>
      <w:r>
        <w:t xml:space="preserve"> across all resolvers</w:t>
      </w:r>
    </w:p>
    <w:p w14:paraId="60863B64" w14:textId="77777777" w:rsidR="00460F48" w:rsidRDefault="00000000" w:rsidP="00B03063">
      <w:pPr>
        <w:pStyle w:val="ListBullet"/>
        <w:numPr>
          <w:ilvl w:val="0"/>
          <w:numId w:val="0"/>
        </w:numPr>
      </w:pPr>
      <w:r>
        <w:lastRenderedPageBreak/>
        <w:t>D. By forcing all queries to go through the root server</w:t>
      </w:r>
    </w:p>
    <w:p w14:paraId="18A144B8" w14:textId="4387FB50" w:rsidR="00460F48" w:rsidRDefault="00000000">
      <w:r>
        <w:t>ANS:</w:t>
      </w:r>
    </w:p>
    <w:p w14:paraId="7DD61511" w14:textId="77777777" w:rsidR="00460F48" w:rsidRDefault="00000000" w:rsidP="00B03063">
      <w:pPr>
        <w:spacing w:after="0"/>
      </w:pPr>
      <w:r>
        <w:t>18. What is anycast and how is it used for root DNS servers?</w:t>
      </w:r>
    </w:p>
    <w:p w14:paraId="18F31F4B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A protocol for encrypting all DNS traffic between clients and servers</w:t>
      </w:r>
    </w:p>
    <w:p w14:paraId="42044C4C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A routing technique where many servers share the same IP address and the network routes clients to a nearby instance</w:t>
      </w:r>
    </w:p>
    <w:p w14:paraId="39EFE776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C. A method of compressing DNS messages to reduce overhead</w:t>
      </w:r>
    </w:p>
    <w:p w14:paraId="438F6A44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A way to tunnel DNS over HTTP for better performance</w:t>
      </w:r>
    </w:p>
    <w:p w14:paraId="6FEC88B8" w14:textId="50FE0CBF" w:rsidR="00460F48" w:rsidRDefault="00000000">
      <w:r>
        <w:t>ANS:</w:t>
      </w:r>
    </w:p>
    <w:p w14:paraId="6045E8C3" w14:textId="77777777" w:rsidR="00460F48" w:rsidRDefault="00000000" w:rsidP="00B03063">
      <w:pPr>
        <w:spacing w:after="0"/>
      </w:pPr>
      <w:r>
        <w:t>19. How can DNS be used for load balancing?</w:t>
      </w:r>
    </w:p>
    <w:p w14:paraId="74FF6CA9" w14:textId="77777777" w:rsidR="00460F48" w:rsidRDefault="00000000" w:rsidP="00B03063">
      <w:pPr>
        <w:pStyle w:val="ListBullet"/>
        <w:numPr>
          <w:ilvl w:val="0"/>
          <w:numId w:val="0"/>
        </w:numPr>
        <w:spacing w:after="0"/>
      </w:pPr>
      <w:r>
        <w:t>A</w:t>
      </w:r>
      <w:proofErr w:type="gramStart"/>
      <w:r>
        <w:t>. By having</w:t>
      </w:r>
      <w:proofErr w:type="gramEnd"/>
      <w:r>
        <w:t xml:space="preserve"> clients randomly generate destination IP addresses</w:t>
      </w:r>
    </w:p>
    <w:p w14:paraId="05F877D9" w14:textId="77777777" w:rsidR="00460F48" w:rsidRDefault="00000000" w:rsidP="00B03063">
      <w:pPr>
        <w:pStyle w:val="ListBullet"/>
        <w:numPr>
          <w:ilvl w:val="0"/>
          <w:numId w:val="0"/>
        </w:numPr>
        <w:spacing w:after="0"/>
      </w:pPr>
      <w:r>
        <w:t>B. By returning multiple IP addresses for the same domain and allowing clients to choose among them</w:t>
      </w:r>
    </w:p>
    <w:p w14:paraId="281A7B67" w14:textId="77777777" w:rsidR="00460F48" w:rsidRDefault="00000000" w:rsidP="00B03063">
      <w:pPr>
        <w:pStyle w:val="ListBullet"/>
        <w:numPr>
          <w:ilvl w:val="0"/>
          <w:numId w:val="0"/>
        </w:numPr>
        <w:spacing w:after="0"/>
      </w:pPr>
      <w:r>
        <w:t>C. By forcing all traffic through a single central proxy server</w:t>
      </w:r>
    </w:p>
    <w:p w14:paraId="1AFCE168" w14:textId="77777777" w:rsidR="00460F48" w:rsidRDefault="00000000" w:rsidP="00B03063">
      <w:pPr>
        <w:pStyle w:val="ListBullet"/>
        <w:numPr>
          <w:ilvl w:val="0"/>
          <w:numId w:val="0"/>
        </w:numPr>
        <w:spacing w:after="0"/>
      </w:pPr>
      <w:r>
        <w:t>D. By using DHCP to assign multiple IPs to the same host</w:t>
      </w:r>
    </w:p>
    <w:p w14:paraId="72601517" w14:textId="36D2FA97" w:rsidR="00460F48" w:rsidRDefault="00000000">
      <w:r>
        <w:t>ANS:</w:t>
      </w:r>
    </w:p>
    <w:p w14:paraId="6B160A0A" w14:textId="77777777" w:rsidR="00460F48" w:rsidRDefault="00000000" w:rsidP="00B03063">
      <w:pPr>
        <w:spacing w:after="0"/>
      </w:pPr>
      <w:r>
        <w:t>20. Which of the following is a challenge with geographical load balancing using DNS?</w:t>
      </w:r>
    </w:p>
    <w:p w14:paraId="478C170C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DNS cannot return more than one IP address per domain</w:t>
      </w:r>
    </w:p>
    <w:p w14:paraId="645CF31C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It is impossible to map client IPs to any geographic information</w:t>
      </w:r>
    </w:p>
    <w:p w14:paraId="5CE76B83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C. The name server often does not know the true network or geographic distance or performance between client and server</w:t>
      </w:r>
    </w:p>
    <w:p w14:paraId="35146179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Clients always ignore DNS responses from authoritative servers</w:t>
      </w:r>
    </w:p>
    <w:p w14:paraId="69EC3379" w14:textId="0E9BA322" w:rsidR="00460F48" w:rsidRDefault="00000000">
      <w:r>
        <w:t>ANS:</w:t>
      </w:r>
    </w:p>
    <w:sectPr w:rsidR="00460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825771">
    <w:abstractNumId w:val="8"/>
  </w:num>
  <w:num w:numId="2" w16cid:durableId="385449683">
    <w:abstractNumId w:val="6"/>
  </w:num>
  <w:num w:numId="3" w16cid:durableId="1365062228">
    <w:abstractNumId w:val="5"/>
  </w:num>
  <w:num w:numId="4" w16cid:durableId="1241216947">
    <w:abstractNumId w:val="4"/>
  </w:num>
  <w:num w:numId="5" w16cid:durableId="1024403034">
    <w:abstractNumId w:val="7"/>
  </w:num>
  <w:num w:numId="6" w16cid:durableId="1440567197">
    <w:abstractNumId w:val="3"/>
  </w:num>
  <w:num w:numId="7" w16cid:durableId="1402172729">
    <w:abstractNumId w:val="2"/>
  </w:num>
  <w:num w:numId="8" w16cid:durableId="642278396">
    <w:abstractNumId w:val="1"/>
  </w:num>
  <w:num w:numId="9" w16cid:durableId="140903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QwN7EwNzAyMTE2tjRR0lEKTi0uzszPAykwrAUAWCB01ywAAAA="/>
  </w:docVars>
  <w:rsids>
    <w:rsidRoot w:val="00B47730"/>
    <w:rsid w:val="00034616"/>
    <w:rsid w:val="0006063C"/>
    <w:rsid w:val="0015074B"/>
    <w:rsid w:val="0029639D"/>
    <w:rsid w:val="00326F90"/>
    <w:rsid w:val="00346DB2"/>
    <w:rsid w:val="00460F48"/>
    <w:rsid w:val="004D61E8"/>
    <w:rsid w:val="00AA1D8D"/>
    <w:rsid w:val="00B03063"/>
    <w:rsid w:val="00B47730"/>
    <w:rsid w:val="00B62087"/>
    <w:rsid w:val="00CB0664"/>
    <w:rsid w:val="00D62576"/>
    <w:rsid w:val="00E22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D060B"/>
  <w14:defaultImageDpi w14:val="300"/>
  <w15:docId w15:val="{3FB53700-9301-485D-B846-4120740F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3</cp:revision>
  <dcterms:created xsi:type="dcterms:W3CDTF">2026-04-28T22:27:00Z</dcterms:created>
  <dcterms:modified xsi:type="dcterms:W3CDTF">2026-04-28T22:28:00Z</dcterms:modified>
  <cp:category/>
</cp:coreProperties>
</file>