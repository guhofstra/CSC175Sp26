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A79C0" w14:textId="5B567DDC" w:rsidR="006155AA" w:rsidRPr="00E408BB" w:rsidRDefault="006155AA" w:rsidP="006155AA">
      <w:pPr>
        <w:pStyle w:val="Title"/>
        <w:rPr>
          <w:rFonts w:ascii="Arial" w:hAnsi="Arial" w:cs="Arial"/>
          <w:color w:val="000000" w:themeColor="text1"/>
          <w:sz w:val="36"/>
          <w:szCs w:val="44"/>
        </w:rPr>
      </w:pPr>
      <w:bookmarkStart w:id="0" w:name="_Hlk184909670"/>
      <w:bookmarkStart w:id="1" w:name="_Hlk535502541"/>
      <w:bookmarkEnd w:id="0"/>
      <w:r w:rsidRPr="00E408BB">
        <w:rPr>
          <w:rFonts w:ascii="Arial" w:hAnsi="Arial" w:cs="Arial"/>
          <w:color w:val="000000" w:themeColor="text1"/>
          <w:sz w:val="36"/>
          <w:szCs w:val="44"/>
        </w:rPr>
        <w:t>CSC1</w:t>
      </w:r>
      <w:r w:rsidRPr="00E408BB">
        <w:rPr>
          <w:rFonts w:ascii="Arial" w:eastAsia="宋体" w:hAnsi="Arial" w:cs="Arial"/>
          <w:color w:val="000000" w:themeColor="text1"/>
          <w:sz w:val="36"/>
          <w:szCs w:val="44"/>
          <w:lang w:eastAsia="zh-CN"/>
        </w:rPr>
        <w:t>75</w:t>
      </w:r>
      <w:r w:rsidRPr="00E408BB">
        <w:rPr>
          <w:rFonts w:ascii="Arial" w:hAnsi="Arial" w:cs="Arial"/>
          <w:color w:val="000000" w:themeColor="text1"/>
          <w:sz w:val="36"/>
          <w:szCs w:val="44"/>
        </w:rPr>
        <w:t xml:space="preserve"> Data Communications &amp; Networking</w:t>
      </w:r>
    </w:p>
    <w:p w14:paraId="60FD92DD" w14:textId="2CD9C8BE" w:rsidR="006155AA" w:rsidRPr="00E408BB" w:rsidRDefault="006155AA" w:rsidP="006155AA">
      <w:pPr>
        <w:pStyle w:val="Title"/>
        <w:rPr>
          <w:rFonts w:ascii="Arial" w:hAnsi="Arial" w:cs="Arial"/>
          <w:color w:val="000000" w:themeColor="text1"/>
          <w:sz w:val="36"/>
          <w:szCs w:val="44"/>
        </w:rPr>
      </w:pPr>
      <w:r w:rsidRPr="00E408BB">
        <w:rPr>
          <w:rFonts w:ascii="Arial" w:hAnsi="Arial" w:cs="Arial"/>
          <w:color w:val="000000" w:themeColor="text1"/>
          <w:sz w:val="36"/>
          <w:szCs w:val="44"/>
        </w:rPr>
        <w:t xml:space="preserve">Spring 2026 </w:t>
      </w:r>
      <w:r w:rsidR="00E041D2" w:rsidRPr="00E408BB">
        <w:rPr>
          <w:rFonts w:ascii="Arial" w:hAnsi="Arial" w:cs="Arial"/>
          <w:color w:val="000000" w:themeColor="text1"/>
          <w:sz w:val="36"/>
          <w:szCs w:val="44"/>
        </w:rPr>
        <w:t>Final</w:t>
      </w:r>
      <w:r w:rsidRPr="00E408BB">
        <w:rPr>
          <w:rFonts w:ascii="Arial" w:hAnsi="Arial" w:cs="Arial"/>
          <w:color w:val="000000" w:themeColor="text1"/>
          <w:sz w:val="36"/>
          <w:szCs w:val="44"/>
        </w:rPr>
        <w:t xml:space="preserve"> Exam</w:t>
      </w:r>
    </w:p>
    <w:p w14:paraId="7AF81980" w14:textId="0D67FE28" w:rsidR="006155AA" w:rsidRPr="002C7961" w:rsidRDefault="006155AA" w:rsidP="006155AA">
      <w:pPr>
        <w:rPr>
          <w:rFonts w:cs="Arial"/>
          <w:i/>
          <w:color w:val="000000" w:themeColor="text1"/>
          <w:lang w:val="nl-NL"/>
        </w:rPr>
      </w:pPr>
      <w:r w:rsidRPr="002C7961">
        <w:rPr>
          <w:rFonts w:cs="Arial"/>
          <w:color w:val="000000" w:themeColor="text1"/>
          <w:lang w:val="nl-NL"/>
        </w:rPr>
        <w:t>Student Name:</w:t>
      </w:r>
      <w:r w:rsidR="002C7961" w:rsidRPr="002C7961">
        <w:rPr>
          <w:rFonts w:cs="Arial"/>
          <w:color w:val="000000" w:themeColor="text1"/>
          <w:lang w:val="nl-NL"/>
        </w:rPr>
        <w:t>____</w:t>
      </w:r>
      <w:r w:rsidR="002C7961">
        <w:rPr>
          <w:rFonts w:cs="Arial"/>
          <w:color w:val="000000" w:themeColor="text1"/>
          <w:lang w:val="nl-NL"/>
        </w:rPr>
        <w:t>______________</w:t>
      </w:r>
      <w:r w:rsidRPr="002C7961">
        <w:rPr>
          <w:rFonts w:cs="Arial"/>
          <w:color w:val="000000" w:themeColor="text1"/>
          <w:lang w:val="nl-NL"/>
        </w:rPr>
        <w:t xml:space="preserve"> ID</w:t>
      </w:r>
      <w:r w:rsidRPr="002C7961">
        <w:rPr>
          <w:rFonts w:eastAsia="宋体" w:cs="Arial"/>
          <w:color w:val="000000" w:themeColor="text1"/>
          <w:lang w:val="nl-NL"/>
        </w:rPr>
        <w:t>：</w:t>
      </w:r>
      <w:r w:rsidR="002C7961" w:rsidRPr="002C7961">
        <w:rPr>
          <w:rFonts w:cs="Arial"/>
          <w:color w:val="000000" w:themeColor="text1"/>
          <w:lang w:val="nl-NL"/>
        </w:rPr>
        <w:t>____</w:t>
      </w:r>
      <w:r w:rsidR="002C7961">
        <w:rPr>
          <w:rFonts w:cs="Arial"/>
          <w:color w:val="000000" w:themeColor="text1"/>
          <w:lang w:val="nl-NL"/>
        </w:rPr>
        <w:t>______________</w:t>
      </w:r>
    </w:p>
    <w:tbl>
      <w:tblPr>
        <w:tblW w:w="26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1609"/>
      </w:tblGrid>
      <w:tr w:rsidR="006155AA" w:rsidRPr="00E408BB" w14:paraId="4415C53B" w14:textId="77777777" w:rsidTr="00B67A55">
        <w:trPr>
          <w:trHeight w:val="537"/>
          <w:jc w:val="center"/>
        </w:trPr>
        <w:tc>
          <w:tcPr>
            <w:tcW w:w="1080" w:type="dxa"/>
            <w:vAlign w:val="center"/>
          </w:tcPr>
          <w:p w14:paraId="1AF72EF3" w14:textId="04AFCA94" w:rsidR="006155AA" w:rsidRPr="00E408BB" w:rsidRDefault="006155AA" w:rsidP="00E419F0">
            <w:pPr>
              <w:spacing w:after="0"/>
              <w:rPr>
                <w:rFonts w:cs="Arial"/>
                <w:color w:val="000000" w:themeColor="text1"/>
              </w:rPr>
            </w:pPr>
            <w:r w:rsidRPr="00E408BB">
              <w:rPr>
                <w:rFonts w:cs="Arial"/>
                <w:color w:val="000000" w:themeColor="text1"/>
              </w:rPr>
              <w:t xml:space="preserve">Total </w:t>
            </w:r>
            <w:r w:rsidR="002C7961">
              <w:rPr>
                <w:rFonts w:cs="Arial"/>
                <w:color w:val="000000" w:themeColor="text1"/>
              </w:rPr>
              <w:t>p</w:t>
            </w:r>
            <w:r w:rsidR="006E3500">
              <w:rPr>
                <w:rFonts w:cs="Arial"/>
                <w:color w:val="000000" w:themeColor="text1"/>
              </w:rPr>
              <w:t>ts</w:t>
            </w:r>
          </w:p>
        </w:tc>
        <w:tc>
          <w:tcPr>
            <w:tcW w:w="1609" w:type="dxa"/>
            <w:vAlign w:val="center"/>
          </w:tcPr>
          <w:p w14:paraId="17D0E60A" w14:textId="77777777" w:rsidR="006155AA" w:rsidRPr="00E408BB" w:rsidRDefault="006155AA" w:rsidP="00B67A55">
            <w:pPr>
              <w:rPr>
                <w:rFonts w:cs="Arial"/>
                <w:color w:val="000000" w:themeColor="text1"/>
              </w:rPr>
            </w:pPr>
          </w:p>
        </w:tc>
      </w:tr>
    </w:tbl>
    <w:bookmarkEnd w:id="1"/>
    <w:p w14:paraId="2B7F97D9" w14:textId="582BB668" w:rsidR="006155AA" w:rsidRPr="00E408BB" w:rsidRDefault="006155AA" w:rsidP="00E419F0">
      <w:pPr>
        <w:spacing w:before="240"/>
        <w:rPr>
          <w:rFonts w:cs="Arial"/>
          <w:color w:val="000000" w:themeColor="text1"/>
        </w:rPr>
      </w:pPr>
      <w:r w:rsidRPr="00E408BB">
        <w:rPr>
          <w:rFonts w:cs="Arial"/>
          <w:color w:val="000000" w:themeColor="text1"/>
        </w:rPr>
        <w:t xml:space="preserve">Note: </w:t>
      </w:r>
      <w:r w:rsidR="006E3500">
        <w:rPr>
          <w:rFonts w:cs="Arial"/>
          <w:color w:val="000000" w:themeColor="text1"/>
        </w:rPr>
        <w:t xml:space="preserve">For Q2-Q9, </w:t>
      </w:r>
      <w:r w:rsidR="006E3500" w:rsidRPr="006E3500">
        <w:rPr>
          <w:rFonts w:cs="Arial"/>
          <w:b/>
          <w:bCs/>
          <w:color w:val="000000" w:themeColor="text1"/>
        </w:rPr>
        <w:t>it is recommended that you provide a short explanation for each answer key.</w:t>
      </w:r>
      <w:r w:rsidR="006E3500">
        <w:rPr>
          <w:rFonts w:cs="Arial"/>
          <w:color w:val="000000" w:themeColor="text1"/>
        </w:rPr>
        <w:t xml:space="preserve"> If your answer is correct, you will get the full point without the explanations. But in case your answer is incorrect, the explanations may earn you some partial credit.</w:t>
      </w:r>
    </w:p>
    <w:tbl>
      <w:tblPr>
        <w:tblStyle w:val="TableGrid"/>
        <w:tblW w:w="0" w:type="auto"/>
        <w:jc w:val="center"/>
        <w:tblLook w:val="04A0" w:firstRow="1" w:lastRow="0" w:firstColumn="1" w:lastColumn="0" w:noHBand="0" w:noVBand="1"/>
      </w:tblPr>
      <w:tblGrid>
        <w:gridCol w:w="944"/>
        <w:gridCol w:w="944"/>
        <w:gridCol w:w="945"/>
        <w:gridCol w:w="944"/>
        <w:gridCol w:w="945"/>
        <w:gridCol w:w="944"/>
        <w:gridCol w:w="945"/>
        <w:gridCol w:w="944"/>
        <w:gridCol w:w="945"/>
      </w:tblGrid>
      <w:tr w:rsidR="006E3500" w:rsidRPr="006E3500" w14:paraId="68D32D7E" w14:textId="1E84FE4A" w:rsidTr="006E3500">
        <w:trPr>
          <w:jc w:val="center"/>
        </w:trPr>
        <w:tc>
          <w:tcPr>
            <w:tcW w:w="944" w:type="dxa"/>
          </w:tcPr>
          <w:p w14:paraId="7A2DF2E6" w14:textId="6FA98747" w:rsidR="006E3500" w:rsidRPr="006E3500" w:rsidRDefault="006E3500" w:rsidP="00B67A55">
            <w:pPr>
              <w:jc w:val="center"/>
              <w:rPr>
                <w:rFonts w:cs="Arial"/>
                <w:color w:val="000000" w:themeColor="text1"/>
                <w:sz w:val="24"/>
                <w:szCs w:val="24"/>
              </w:rPr>
            </w:pPr>
            <w:r w:rsidRPr="006E3500">
              <w:rPr>
                <w:rFonts w:cs="Arial"/>
                <w:color w:val="000000" w:themeColor="text1"/>
                <w:sz w:val="24"/>
                <w:szCs w:val="24"/>
              </w:rPr>
              <w:t>Q</w:t>
            </w:r>
            <w:r>
              <w:rPr>
                <w:rFonts w:cs="Arial"/>
                <w:color w:val="000000" w:themeColor="text1"/>
                <w:sz w:val="24"/>
                <w:szCs w:val="24"/>
              </w:rPr>
              <w:t>1</w:t>
            </w:r>
          </w:p>
        </w:tc>
        <w:tc>
          <w:tcPr>
            <w:tcW w:w="944" w:type="dxa"/>
          </w:tcPr>
          <w:p w14:paraId="58F11C4C" w14:textId="00F55314" w:rsidR="006E3500" w:rsidRPr="006E3500" w:rsidRDefault="006E3500" w:rsidP="00B67A55">
            <w:pPr>
              <w:jc w:val="center"/>
              <w:rPr>
                <w:rFonts w:cs="Arial"/>
                <w:color w:val="000000" w:themeColor="text1"/>
                <w:sz w:val="24"/>
                <w:szCs w:val="24"/>
              </w:rPr>
            </w:pPr>
            <w:r w:rsidRPr="006E3500">
              <w:rPr>
                <w:rFonts w:cs="Arial"/>
                <w:color w:val="000000" w:themeColor="text1"/>
                <w:sz w:val="24"/>
                <w:szCs w:val="24"/>
              </w:rPr>
              <w:t>Q</w:t>
            </w:r>
            <w:r>
              <w:rPr>
                <w:rFonts w:cs="Arial"/>
                <w:color w:val="000000" w:themeColor="text1"/>
                <w:sz w:val="24"/>
                <w:szCs w:val="24"/>
              </w:rPr>
              <w:t>2</w:t>
            </w:r>
          </w:p>
        </w:tc>
        <w:tc>
          <w:tcPr>
            <w:tcW w:w="945" w:type="dxa"/>
          </w:tcPr>
          <w:p w14:paraId="34D77FDA" w14:textId="123C2808" w:rsidR="006E3500" w:rsidRPr="006E3500" w:rsidRDefault="006E3500" w:rsidP="00B67A55">
            <w:pPr>
              <w:jc w:val="center"/>
              <w:rPr>
                <w:rFonts w:cs="Arial"/>
                <w:color w:val="000000" w:themeColor="text1"/>
                <w:sz w:val="24"/>
                <w:szCs w:val="24"/>
              </w:rPr>
            </w:pPr>
            <w:r w:rsidRPr="006E3500">
              <w:rPr>
                <w:rFonts w:cs="Arial"/>
                <w:color w:val="000000" w:themeColor="text1"/>
                <w:sz w:val="24"/>
                <w:szCs w:val="24"/>
              </w:rPr>
              <w:t>Q</w:t>
            </w:r>
            <w:r>
              <w:rPr>
                <w:rFonts w:cs="Arial"/>
                <w:color w:val="000000" w:themeColor="text1"/>
                <w:sz w:val="24"/>
                <w:szCs w:val="24"/>
              </w:rPr>
              <w:t>3</w:t>
            </w:r>
          </w:p>
        </w:tc>
        <w:tc>
          <w:tcPr>
            <w:tcW w:w="944" w:type="dxa"/>
          </w:tcPr>
          <w:p w14:paraId="4A50ABC8" w14:textId="15AD0DA2" w:rsidR="006E3500" w:rsidRPr="006E3500" w:rsidRDefault="006E3500" w:rsidP="00B67A55">
            <w:pPr>
              <w:jc w:val="center"/>
              <w:rPr>
                <w:rFonts w:cs="Arial"/>
                <w:color w:val="000000" w:themeColor="text1"/>
                <w:sz w:val="24"/>
                <w:szCs w:val="24"/>
              </w:rPr>
            </w:pPr>
            <w:r w:rsidRPr="006E3500">
              <w:rPr>
                <w:rFonts w:cs="Arial"/>
                <w:color w:val="000000" w:themeColor="text1"/>
                <w:sz w:val="24"/>
                <w:szCs w:val="24"/>
              </w:rPr>
              <w:t>Q</w:t>
            </w:r>
            <w:r>
              <w:rPr>
                <w:rFonts w:cs="Arial"/>
                <w:color w:val="000000" w:themeColor="text1"/>
                <w:sz w:val="24"/>
                <w:szCs w:val="24"/>
              </w:rPr>
              <w:t>4</w:t>
            </w:r>
          </w:p>
        </w:tc>
        <w:tc>
          <w:tcPr>
            <w:tcW w:w="945" w:type="dxa"/>
          </w:tcPr>
          <w:p w14:paraId="13DAEC7A" w14:textId="7166D4CD" w:rsidR="006E3500" w:rsidRPr="006E3500" w:rsidRDefault="006E3500" w:rsidP="00B67A55">
            <w:pPr>
              <w:jc w:val="center"/>
              <w:rPr>
                <w:rFonts w:cs="Arial"/>
                <w:color w:val="000000" w:themeColor="text1"/>
                <w:sz w:val="24"/>
                <w:szCs w:val="24"/>
              </w:rPr>
            </w:pPr>
            <w:r w:rsidRPr="006E3500">
              <w:rPr>
                <w:rFonts w:cs="Arial"/>
                <w:color w:val="000000" w:themeColor="text1"/>
                <w:sz w:val="24"/>
                <w:szCs w:val="24"/>
              </w:rPr>
              <w:t>Q</w:t>
            </w:r>
            <w:r>
              <w:rPr>
                <w:rFonts w:cs="Arial"/>
                <w:color w:val="000000" w:themeColor="text1"/>
                <w:sz w:val="24"/>
                <w:szCs w:val="24"/>
              </w:rPr>
              <w:t>5</w:t>
            </w:r>
          </w:p>
        </w:tc>
        <w:tc>
          <w:tcPr>
            <w:tcW w:w="944" w:type="dxa"/>
          </w:tcPr>
          <w:p w14:paraId="50AECF79" w14:textId="180645AF" w:rsidR="006E3500" w:rsidRPr="006E3500" w:rsidRDefault="006E3500" w:rsidP="00B67A55">
            <w:pPr>
              <w:jc w:val="center"/>
              <w:rPr>
                <w:rFonts w:cs="Arial"/>
                <w:color w:val="000000" w:themeColor="text1"/>
                <w:sz w:val="24"/>
                <w:szCs w:val="24"/>
              </w:rPr>
            </w:pPr>
            <w:r w:rsidRPr="006E3500">
              <w:rPr>
                <w:rFonts w:cs="Arial"/>
                <w:color w:val="000000" w:themeColor="text1"/>
                <w:sz w:val="24"/>
                <w:szCs w:val="24"/>
              </w:rPr>
              <w:t>Q</w:t>
            </w:r>
            <w:r>
              <w:rPr>
                <w:rFonts w:cs="Arial"/>
                <w:color w:val="000000" w:themeColor="text1"/>
                <w:sz w:val="24"/>
                <w:szCs w:val="24"/>
              </w:rPr>
              <w:t>6</w:t>
            </w:r>
          </w:p>
        </w:tc>
        <w:tc>
          <w:tcPr>
            <w:tcW w:w="945" w:type="dxa"/>
          </w:tcPr>
          <w:p w14:paraId="5D5A35EA" w14:textId="38BF6493" w:rsidR="006E3500" w:rsidRPr="006E3500" w:rsidRDefault="006E3500" w:rsidP="00B67A55">
            <w:pPr>
              <w:jc w:val="center"/>
              <w:rPr>
                <w:rFonts w:cs="Arial"/>
                <w:color w:val="000000" w:themeColor="text1"/>
                <w:sz w:val="24"/>
                <w:szCs w:val="24"/>
              </w:rPr>
            </w:pPr>
            <w:r w:rsidRPr="006E3500">
              <w:rPr>
                <w:rFonts w:cs="Arial"/>
                <w:color w:val="000000" w:themeColor="text1"/>
                <w:sz w:val="24"/>
                <w:szCs w:val="24"/>
              </w:rPr>
              <w:t>Q</w:t>
            </w:r>
            <w:r>
              <w:rPr>
                <w:rFonts w:cs="Arial"/>
                <w:color w:val="000000" w:themeColor="text1"/>
                <w:sz w:val="24"/>
                <w:szCs w:val="24"/>
              </w:rPr>
              <w:t>7</w:t>
            </w:r>
          </w:p>
        </w:tc>
        <w:tc>
          <w:tcPr>
            <w:tcW w:w="944" w:type="dxa"/>
          </w:tcPr>
          <w:p w14:paraId="74E94A6C" w14:textId="1C2472FB" w:rsidR="006E3500" w:rsidRPr="006E3500" w:rsidRDefault="006E3500" w:rsidP="00B67A55">
            <w:pPr>
              <w:jc w:val="center"/>
              <w:rPr>
                <w:rFonts w:cs="Arial"/>
                <w:color w:val="000000" w:themeColor="text1"/>
                <w:sz w:val="24"/>
                <w:szCs w:val="24"/>
              </w:rPr>
            </w:pPr>
            <w:r w:rsidRPr="006E3500">
              <w:rPr>
                <w:rFonts w:cs="Arial"/>
                <w:color w:val="000000" w:themeColor="text1"/>
                <w:sz w:val="24"/>
                <w:szCs w:val="24"/>
              </w:rPr>
              <w:t>Q</w:t>
            </w:r>
            <w:r>
              <w:rPr>
                <w:rFonts w:cs="Arial"/>
                <w:color w:val="000000" w:themeColor="text1"/>
                <w:sz w:val="24"/>
                <w:szCs w:val="24"/>
              </w:rPr>
              <w:t>8</w:t>
            </w:r>
          </w:p>
        </w:tc>
        <w:tc>
          <w:tcPr>
            <w:tcW w:w="945" w:type="dxa"/>
          </w:tcPr>
          <w:p w14:paraId="46D8A08F" w14:textId="2291EDED" w:rsidR="006E3500" w:rsidRPr="006E3500" w:rsidRDefault="006E3500" w:rsidP="00B67A55">
            <w:pPr>
              <w:jc w:val="center"/>
              <w:rPr>
                <w:rFonts w:cs="Arial"/>
                <w:color w:val="000000" w:themeColor="text1"/>
                <w:sz w:val="24"/>
                <w:szCs w:val="24"/>
              </w:rPr>
            </w:pPr>
            <w:r w:rsidRPr="006E3500">
              <w:rPr>
                <w:rFonts w:cs="Arial"/>
                <w:color w:val="000000" w:themeColor="text1"/>
                <w:sz w:val="24"/>
                <w:szCs w:val="24"/>
              </w:rPr>
              <w:t>Q9</w:t>
            </w:r>
          </w:p>
        </w:tc>
      </w:tr>
      <w:tr w:rsidR="006E3500" w:rsidRPr="006E3500" w14:paraId="338583AF" w14:textId="22E308A3" w:rsidTr="006E3500">
        <w:trPr>
          <w:jc w:val="center"/>
        </w:trPr>
        <w:tc>
          <w:tcPr>
            <w:tcW w:w="944" w:type="dxa"/>
          </w:tcPr>
          <w:p w14:paraId="708F8D0C" w14:textId="37A42F99" w:rsidR="006E3500" w:rsidRPr="006E3500" w:rsidRDefault="006E3500" w:rsidP="00B67A55">
            <w:pPr>
              <w:jc w:val="right"/>
              <w:rPr>
                <w:rFonts w:cs="Arial"/>
                <w:color w:val="000000" w:themeColor="text1"/>
                <w:sz w:val="24"/>
                <w:szCs w:val="24"/>
              </w:rPr>
            </w:pPr>
            <w:r w:rsidRPr="006E3500">
              <w:rPr>
                <w:rFonts w:cs="Arial"/>
                <w:color w:val="000000" w:themeColor="text1"/>
                <w:sz w:val="24"/>
                <w:szCs w:val="24"/>
              </w:rPr>
              <w:t>/10</w:t>
            </w:r>
          </w:p>
        </w:tc>
        <w:tc>
          <w:tcPr>
            <w:tcW w:w="944" w:type="dxa"/>
          </w:tcPr>
          <w:p w14:paraId="088532AA" w14:textId="6C4909D3" w:rsidR="006E3500" w:rsidRPr="006E3500" w:rsidRDefault="006E3500" w:rsidP="00B67A55">
            <w:pPr>
              <w:jc w:val="right"/>
              <w:rPr>
                <w:rFonts w:cs="Arial"/>
                <w:color w:val="000000" w:themeColor="text1"/>
                <w:sz w:val="24"/>
                <w:szCs w:val="24"/>
              </w:rPr>
            </w:pPr>
            <w:r w:rsidRPr="006E3500">
              <w:rPr>
                <w:rFonts w:cs="Arial"/>
                <w:color w:val="000000" w:themeColor="text1"/>
                <w:sz w:val="24"/>
                <w:szCs w:val="24"/>
              </w:rPr>
              <w:t>/1</w:t>
            </w:r>
            <w:r w:rsidR="002C7961">
              <w:rPr>
                <w:rFonts w:cs="Arial"/>
                <w:color w:val="000000" w:themeColor="text1"/>
                <w:sz w:val="24"/>
                <w:szCs w:val="24"/>
              </w:rPr>
              <w:t>5</w:t>
            </w:r>
          </w:p>
        </w:tc>
        <w:tc>
          <w:tcPr>
            <w:tcW w:w="945" w:type="dxa"/>
          </w:tcPr>
          <w:p w14:paraId="78F548D8" w14:textId="77777777" w:rsidR="006E3500" w:rsidRPr="006E3500" w:rsidRDefault="006E3500" w:rsidP="00B67A55">
            <w:pPr>
              <w:jc w:val="right"/>
              <w:rPr>
                <w:rFonts w:cs="Arial"/>
                <w:color w:val="000000" w:themeColor="text1"/>
                <w:sz w:val="24"/>
                <w:szCs w:val="24"/>
              </w:rPr>
            </w:pPr>
            <w:r w:rsidRPr="006E3500">
              <w:rPr>
                <w:rFonts w:cs="Arial"/>
                <w:color w:val="000000" w:themeColor="text1"/>
                <w:sz w:val="24"/>
                <w:szCs w:val="24"/>
              </w:rPr>
              <w:t>/10</w:t>
            </w:r>
          </w:p>
        </w:tc>
        <w:tc>
          <w:tcPr>
            <w:tcW w:w="944" w:type="dxa"/>
          </w:tcPr>
          <w:p w14:paraId="74F8834C" w14:textId="3DA3EA9F" w:rsidR="006E3500" w:rsidRPr="006E3500" w:rsidRDefault="006E3500" w:rsidP="00B67A55">
            <w:pPr>
              <w:jc w:val="right"/>
              <w:rPr>
                <w:rFonts w:cs="Arial"/>
                <w:color w:val="000000" w:themeColor="text1"/>
                <w:sz w:val="24"/>
                <w:szCs w:val="24"/>
              </w:rPr>
            </w:pPr>
            <w:r w:rsidRPr="006E3500">
              <w:rPr>
                <w:rFonts w:cs="Arial"/>
                <w:color w:val="000000" w:themeColor="text1"/>
                <w:sz w:val="24"/>
                <w:szCs w:val="24"/>
              </w:rPr>
              <w:t>/1</w:t>
            </w:r>
            <w:r w:rsidR="002C7961">
              <w:rPr>
                <w:rFonts w:cs="Arial"/>
                <w:color w:val="000000" w:themeColor="text1"/>
                <w:sz w:val="24"/>
                <w:szCs w:val="24"/>
              </w:rPr>
              <w:t>6</w:t>
            </w:r>
          </w:p>
        </w:tc>
        <w:tc>
          <w:tcPr>
            <w:tcW w:w="945" w:type="dxa"/>
          </w:tcPr>
          <w:p w14:paraId="7CD1EC1F" w14:textId="6543BF06" w:rsidR="006E3500" w:rsidRPr="006E3500" w:rsidRDefault="006E3500" w:rsidP="00B67A55">
            <w:pPr>
              <w:jc w:val="right"/>
              <w:rPr>
                <w:rFonts w:cs="Arial"/>
                <w:color w:val="000000" w:themeColor="text1"/>
                <w:sz w:val="24"/>
                <w:szCs w:val="24"/>
              </w:rPr>
            </w:pPr>
            <w:r w:rsidRPr="006E3500">
              <w:rPr>
                <w:rFonts w:cs="Arial"/>
                <w:color w:val="000000" w:themeColor="text1"/>
                <w:sz w:val="24"/>
                <w:szCs w:val="24"/>
              </w:rPr>
              <w:t>/1</w:t>
            </w:r>
            <w:r w:rsidR="002C7961">
              <w:rPr>
                <w:rFonts w:cs="Arial"/>
                <w:color w:val="000000" w:themeColor="text1"/>
                <w:sz w:val="24"/>
                <w:szCs w:val="24"/>
              </w:rPr>
              <w:t>0</w:t>
            </w:r>
          </w:p>
        </w:tc>
        <w:tc>
          <w:tcPr>
            <w:tcW w:w="944" w:type="dxa"/>
          </w:tcPr>
          <w:p w14:paraId="1C5C68A9" w14:textId="01D8FC56" w:rsidR="006E3500" w:rsidRPr="006E3500" w:rsidRDefault="006E3500" w:rsidP="00B67A55">
            <w:pPr>
              <w:jc w:val="right"/>
              <w:rPr>
                <w:rFonts w:cs="Arial"/>
                <w:color w:val="000000" w:themeColor="text1"/>
                <w:sz w:val="24"/>
                <w:szCs w:val="24"/>
              </w:rPr>
            </w:pPr>
            <w:r w:rsidRPr="006E3500">
              <w:rPr>
                <w:rFonts w:cs="Arial"/>
                <w:color w:val="000000" w:themeColor="text1"/>
                <w:sz w:val="24"/>
                <w:szCs w:val="24"/>
              </w:rPr>
              <w:t>/1</w:t>
            </w:r>
            <w:r w:rsidR="002C7961">
              <w:rPr>
                <w:rFonts w:cs="Arial"/>
                <w:color w:val="000000" w:themeColor="text1"/>
                <w:sz w:val="24"/>
                <w:szCs w:val="24"/>
              </w:rPr>
              <w:t>4</w:t>
            </w:r>
          </w:p>
        </w:tc>
        <w:tc>
          <w:tcPr>
            <w:tcW w:w="945" w:type="dxa"/>
          </w:tcPr>
          <w:p w14:paraId="2027D790" w14:textId="42F10D41" w:rsidR="006E3500" w:rsidRPr="006E3500" w:rsidRDefault="006E3500" w:rsidP="00B67A55">
            <w:pPr>
              <w:jc w:val="right"/>
              <w:rPr>
                <w:rFonts w:cs="Arial"/>
                <w:color w:val="000000" w:themeColor="text1"/>
                <w:sz w:val="24"/>
                <w:szCs w:val="24"/>
              </w:rPr>
            </w:pPr>
            <w:r w:rsidRPr="006E3500">
              <w:rPr>
                <w:rFonts w:cs="Arial"/>
                <w:color w:val="000000" w:themeColor="text1"/>
                <w:sz w:val="24"/>
                <w:szCs w:val="24"/>
              </w:rPr>
              <w:t>/10</w:t>
            </w:r>
          </w:p>
        </w:tc>
        <w:tc>
          <w:tcPr>
            <w:tcW w:w="944" w:type="dxa"/>
          </w:tcPr>
          <w:p w14:paraId="050078B7" w14:textId="4CFADF3B" w:rsidR="006E3500" w:rsidRPr="006E3500" w:rsidRDefault="006E3500" w:rsidP="00B67A55">
            <w:pPr>
              <w:jc w:val="right"/>
              <w:rPr>
                <w:rFonts w:cs="Arial"/>
                <w:color w:val="000000" w:themeColor="text1"/>
                <w:sz w:val="24"/>
                <w:szCs w:val="24"/>
              </w:rPr>
            </w:pPr>
            <w:r w:rsidRPr="006E3500">
              <w:rPr>
                <w:rFonts w:cs="Arial"/>
                <w:color w:val="000000" w:themeColor="text1"/>
                <w:sz w:val="24"/>
                <w:szCs w:val="24"/>
              </w:rPr>
              <w:t>/</w:t>
            </w:r>
            <w:r w:rsidR="002C7961">
              <w:rPr>
                <w:rFonts w:cs="Arial"/>
                <w:color w:val="000000" w:themeColor="text1"/>
                <w:sz w:val="24"/>
                <w:szCs w:val="24"/>
              </w:rPr>
              <w:t>8</w:t>
            </w:r>
          </w:p>
        </w:tc>
        <w:tc>
          <w:tcPr>
            <w:tcW w:w="945" w:type="dxa"/>
          </w:tcPr>
          <w:p w14:paraId="7DC2C681" w14:textId="5202683A" w:rsidR="006E3500" w:rsidRPr="006E3500" w:rsidRDefault="006E3500" w:rsidP="00B67A55">
            <w:pPr>
              <w:jc w:val="right"/>
              <w:rPr>
                <w:rFonts w:cs="Arial"/>
                <w:color w:val="000000" w:themeColor="text1"/>
                <w:sz w:val="24"/>
                <w:szCs w:val="24"/>
              </w:rPr>
            </w:pPr>
            <w:r w:rsidRPr="006E3500">
              <w:rPr>
                <w:rFonts w:cs="Arial"/>
                <w:color w:val="000000" w:themeColor="text1"/>
                <w:sz w:val="24"/>
                <w:szCs w:val="24"/>
              </w:rPr>
              <w:t>/</w:t>
            </w:r>
            <w:r w:rsidR="002C7961">
              <w:rPr>
                <w:rFonts w:cs="Arial"/>
                <w:color w:val="000000" w:themeColor="text1"/>
                <w:sz w:val="24"/>
                <w:szCs w:val="24"/>
              </w:rPr>
              <w:t>7</w:t>
            </w:r>
          </w:p>
        </w:tc>
      </w:tr>
    </w:tbl>
    <w:p w14:paraId="24199848" w14:textId="30F076C7" w:rsidR="006155AA" w:rsidRPr="00E408BB" w:rsidRDefault="006155AA" w:rsidP="0079356F">
      <w:pPr>
        <w:pStyle w:val="Heading1"/>
        <w:rPr>
          <w:color w:val="000000" w:themeColor="text1"/>
        </w:rPr>
      </w:pPr>
      <w:r w:rsidRPr="00E408BB">
        <w:rPr>
          <w:color w:val="000000" w:themeColor="text1"/>
        </w:rPr>
        <w:t>Q</w:t>
      </w:r>
      <w:r w:rsidR="00E408BB">
        <w:rPr>
          <w:rFonts w:eastAsia="宋体"/>
          <w:color w:val="000000" w:themeColor="text1"/>
          <w:lang w:eastAsia="zh-CN"/>
        </w:rPr>
        <w:t>1</w:t>
      </w:r>
      <w:r w:rsidRPr="00E408BB">
        <w:rPr>
          <w:color w:val="000000" w:themeColor="text1"/>
        </w:rPr>
        <w:t xml:space="preserve"> (10 </w:t>
      </w:r>
      <w:r w:rsidR="006E3500">
        <w:rPr>
          <w:color w:val="000000" w:themeColor="text1"/>
        </w:rPr>
        <w:t>pts</w:t>
      </w:r>
      <w:r w:rsidRPr="00E408BB">
        <w:rPr>
          <w:color w:val="000000" w:themeColor="text1"/>
        </w:rPr>
        <w:t>) Multiple-choice questions: enter your answer keys here:</w:t>
      </w:r>
    </w:p>
    <w:tbl>
      <w:tblPr>
        <w:tblStyle w:val="TableGrid"/>
        <w:tblW w:w="0" w:type="auto"/>
        <w:jc w:val="center"/>
        <w:tblLook w:val="04A0" w:firstRow="1" w:lastRow="0" w:firstColumn="1" w:lastColumn="0" w:noHBand="0" w:noVBand="1"/>
      </w:tblPr>
      <w:tblGrid>
        <w:gridCol w:w="829"/>
        <w:gridCol w:w="829"/>
        <w:gridCol w:w="829"/>
        <w:gridCol w:w="829"/>
        <w:gridCol w:w="830"/>
        <w:gridCol w:w="830"/>
        <w:gridCol w:w="830"/>
        <w:gridCol w:w="830"/>
        <w:gridCol w:w="830"/>
        <w:gridCol w:w="830"/>
      </w:tblGrid>
      <w:tr w:rsidR="006155AA" w:rsidRPr="00E408BB" w14:paraId="579DFF0B" w14:textId="77777777" w:rsidTr="00B67A55">
        <w:trPr>
          <w:jc w:val="center"/>
        </w:trPr>
        <w:tc>
          <w:tcPr>
            <w:tcW w:w="829" w:type="dxa"/>
            <w:vAlign w:val="center"/>
          </w:tcPr>
          <w:p w14:paraId="04F3D57B" w14:textId="77777777" w:rsidR="006155AA" w:rsidRPr="006E3500" w:rsidRDefault="006155AA" w:rsidP="00B67A55">
            <w:pPr>
              <w:jc w:val="center"/>
              <w:rPr>
                <w:rFonts w:cs="Arial"/>
                <w:color w:val="000000" w:themeColor="text1"/>
                <w:sz w:val="24"/>
                <w:szCs w:val="24"/>
              </w:rPr>
            </w:pPr>
            <w:r w:rsidRPr="006E3500">
              <w:rPr>
                <w:rFonts w:cs="Arial"/>
                <w:color w:val="000000" w:themeColor="text1"/>
                <w:sz w:val="24"/>
                <w:szCs w:val="24"/>
              </w:rPr>
              <w:t>1</w:t>
            </w:r>
          </w:p>
        </w:tc>
        <w:tc>
          <w:tcPr>
            <w:tcW w:w="829" w:type="dxa"/>
            <w:vAlign w:val="center"/>
          </w:tcPr>
          <w:p w14:paraId="19518290" w14:textId="77777777" w:rsidR="006155AA" w:rsidRPr="006E3500" w:rsidRDefault="006155AA" w:rsidP="00B67A55">
            <w:pPr>
              <w:jc w:val="center"/>
              <w:rPr>
                <w:rFonts w:cs="Arial"/>
                <w:color w:val="000000" w:themeColor="text1"/>
                <w:sz w:val="24"/>
                <w:szCs w:val="24"/>
              </w:rPr>
            </w:pPr>
            <w:r w:rsidRPr="006E3500">
              <w:rPr>
                <w:rFonts w:cs="Arial"/>
                <w:color w:val="000000" w:themeColor="text1"/>
                <w:sz w:val="24"/>
                <w:szCs w:val="24"/>
              </w:rPr>
              <w:t>2</w:t>
            </w:r>
          </w:p>
        </w:tc>
        <w:tc>
          <w:tcPr>
            <w:tcW w:w="829" w:type="dxa"/>
            <w:vAlign w:val="center"/>
          </w:tcPr>
          <w:p w14:paraId="670A8E99" w14:textId="77777777" w:rsidR="006155AA" w:rsidRPr="006E3500" w:rsidRDefault="006155AA" w:rsidP="00B67A55">
            <w:pPr>
              <w:jc w:val="center"/>
              <w:rPr>
                <w:rFonts w:cs="Arial"/>
                <w:color w:val="000000" w:themeColor="text1"/>
                <w:sz w:val="24"/>
                <w:szCs w:val="24"/>
              </w:rPr>
            </w:pPr>
            <w:r w:rsidRPr="006E3500">
              <w:rPr>
                <w:rFonts w:cs="Arial"/>
                <w:color w:val="000000" w:themeColor="text1"/>
                <w:sz w:val="24"/>
                <w:szCs w:val="24"/>
              </w:rPr>
              <w:t>3</w:t>
            </w:r>
          </w:p>
        </w:tc>
        <w:tc>
          <w:tcPr>
            <w:tcW w:w="829" w:type="dxa"/>
            <w:vAlign w:val="center"/>
          </w:tcPr>
          <w:p w14:paraId="1B0D7DF1" w14:textId="77777777" w:rsidR="006155AA" w:rsidRPr="006E3500" w:rsidRDefault="006155AA" w:rsidP="00B67A55">
            <w:pPr>
              <w:jc w:val="center"/>
              <w:rPr>
                <w:rFonts w:cs="Arial"/>
                <w:color w:val="000000" w:themeColor="text1"/>
                <w:sz w:val="24"/>
                <w:szCs w:val="24"/>
              </w:rPr>
            </w:pPr>
            <w:r w:rsidRPr="006E3500">
              <w:rPr>
                <w:rFonts w:cs="Arial"/>
                <w:color w:val="000000" w:themeColor="text1"/>
                <w:sz w:val="24"/>
                <w:szCs w:val="24"/>
              </w:rPr>
              <w:t>4</w:t>
            </w:r>
          </w:p>
        </w:tc>
        <w:tc>
          <w:tcPr>
            <w:tcW w:w="830" w:type="dxa"/>
            <w:vAlign w:val="center"/>
          </w:tcPr>
          <w:p w14:paraId="6FA551C7" w14:textId="77777777" w:rsidR="006155AA" w:rsidRPr="006E3500" w:rsidRDefault="006155AA" w:rsidP="00B67A55">
            <w:pPr>
              <w:jc w:val="center"/>
              <w:rPr>
                <w:rFonts w:cs="Arial"/>
                <w:color w:val="000000" w:themeColor="text1"/>
                <w:sz w:val="24"/>
                <w:szCs w:val="24"/>
              </w:rPr>
            </w:pPr>
            <w:r w:rsidRPr="006E3500">
              <w:rPr>
                <w:rFonts w:cs="Arial"/>
                <w:color w:val="000000" w:themeColor="text1"/>
                <w:sz w:val="24"/>
                <w:szCs w:val="24"/>
              </w:rPr>
              <w:t>5</w:t>
            </w:r>
          </w:p>
        </w:tc>
        <w:tc>
          <w:tcPr>
            <w:tcW w:w="830" w:type="dxa"/>
            <w:vAlign w:val="center"/>
          </w:tcPr>
          <w:p w14:paraId="343F2738" w14:textId="77777777" w:rsidR="006155AA" w:rsidRPr="006E3500" w:rsidRDefault="006155AA" w:rsidP="00B67A55">
            <w:pPr>
              <w:jc w:val="center"/>
              <w:rPr>
                <w:rFonts w:cs="Arial"/>
                <w:color w:val="000000" w:themeColor="text1"/>
                <w:sz w:val="24"/>
                <w:szCs w:val="24"/>
              </w:rPr>
            </w:pPr>
            <w:r w:rsidRPr="006E3500">
              <w:rPr>
                <w:rFonts w:cs="Arial"/>
                <w:color w:val="000000" w:themeColor="text1"/>
                <w:sz w:val="24"/>
                <w:szCs w:val="24"/>
              </w:rPr>
              <w:t>6</w:t>
            </w:r>
          </w:p>
        </w:tc>
        <w:tc>
          <w:tcPr>
            <w:tcW w:w="830" w:type="dxa"/>
            <w:vAlign w:val="center"/>
          </w:tcPr>
          <w:p w14:paraId="75D066C8" w14:textId="77777777" w:rsidR="006155AA" w:rsidRPr="006E3500" w:rsidRDefault="006155AA" w:rsidP="00B67A55">
            <w:pPr>
              <w:jc w:val="center"/>
              <w:rPr>
                <w:rFonts w:cs="Arial"/>
                <w:color w:val="000000" w:themeColor="text1"/>
                <w:sz w:val="24"/>
                <w:szCs w:val="24"/>
              </w:rPr>
            </w:pPr>
            <w:r w:rsidRPr="006E3500">
              <w:rPr>
                <w:rFonts w:cs="Arial"/>
                <w:color w:val="000000" w:themeColor="text1"/>
                <w:sz w:val="24"/>
                <w:szCs w:val="24"/>
              </w:rPr>
              <w:t>7</w:t>
            </w:r>
          </w:p>
        </w:tc>
        <w:tc>
          <w:tcPr>
            <w:tcW w:w="830" w:type="dxa"/>
            <w:vAlign w:val="center"/>
          </w:tcPr>
          <w:p w14:paraId="570405E2" w14:textId="77777777" w:rsidR="006155AA" w:rsidRPr="006E3500" w:rsidRDefault="006155AA" w:rsidP="00B67A55">
            <w:pPr>
              <w:jc w:val="center"/>
              <w:rPr>
                <w:rFonts w:cs="Arial"/>
                <w:color w:val="000000" w:themeColor="text1"/>
                <w:sz w:val="24"/>
                <w:szCs w:val="24"/>
              </w:rPr>
            </w:pPr>
            <w:r w:rsidRPr="006E3500">
              <w:rPr>
                <w:rFonts w:cs="Arial"/>
                <w:color w:val="000000" w:themeColor="text1"/>
                <w:sz w:val="24"/>
                <w:szCs w:val="24"/>
              </w:rPr>
              <w:t>8</w:t>
            </w:r>
          </w:p>
        </w:tc>
        <w:tc>
          <w:tcPr>
            <w:tcW w:w="830" w:type="dxa"/>
            <w:vAlign w:val="center"/>
          </w:tcPr>
          <w:p w14:paraId="5062996D" w14:textId="77777777" w:rsidR="006155AA" w:rsidRPr="006E3500" w:rsidRDefault="006155AA" w:rsidP="00B67A55">
            <w:pPr>
              <w:jc w:val="center"/>
              <w:rPr>
                <w:rFonts w:cs="Arial"/>
                <w:color w:val="000000" w:themeColor="text1"/>
                <w:sz w:val="24"/>
                <w:szCs w:val="24"/>
              </w:rPr>
            </w:pPr>
            <w:r w:rsidRPr="006E3500">
              <w:rPr>
                <w:rFonts w:cs="Arial"/>
                <w:color w:val="000000" w:themeColor="text1"/>
                <w:sz w:val="24"/>
                <w:szCs w:val="24"/>
              </w:rPr>
              <w:t>9</w:t>
            </w:r>
          </w:p>
        </w:tc>
        <w:tc>
          <w:tcPr>
            <w:tcW w:w="830" w:type="dxa"/>
            <w:vAlign w:val="center"/>
          </w:tcPr>
          <w:p w14:paraId="71A4BAC5" w14:textId="77777777" w:rsidR="006155AA" w:rsidRPr="006E3500" w:rsidRDefault="006155AA" w:rsidP="00B67A55">
            <w:pPr>
              <w:jc w:val="center"/>
              <w:rPr>
                <w:rFonts w:cs="Arial"/>
                <w:color w:val="000000" w:themeColor="text1"/>
                <w:sz w:val="24"/>
                <w:szCs w:val="24"/>
              </w:rPr>
            </w:pPr>
            <w:r w:rsidRPr="006E3500">
              <w:rPr>
                <w:rFonts w:cs="Arial"/>
                <w:color w:val="000000" w:themeColor="text1"/>
                <w:sz w:val="24"/>
                <w:szCs w:val="24"/>
              </w:rPr>
              <w:t>10</w:t>
            </w:r>
          </w:p>
        </w:tc>
      </w:tr>
      <w:tr w:rsidR="006155AA" w:rsidRPr="00E408BB" w14:paraId="56BB4BC8" w14:textId="77777777" w:rsidTr="00B67A55">
        <w:trPr>
          <w:jc w:val="center"/>
        </w:trPr>
        <w:tc>
          <w:tcPr>
            <w:tcW w:w="829" w:type="dxa"/>
            <w:vAlign w:val="center"/>
          </w:tcPr>
          <w:p w14:paraId="634E1CFD" w14:textId="3F017844" w:rsidR="006155AA" w:rsidRPr="006E3500" w:rsidRDefault="006155AA" w:rsidP="00B67A55">
            <w:pPr>
              <w:jc w:val="center"/>
              <w:rPr>
                <w:rFonts w:cs="Arial"/>
                <w:color w:val="000000" w:themeColor="text1"/>
                <w:sz w:val="24"/>
                <w:szCs w:val="24"/>
              </w:rPr>
            </w:pPr>
          </w:p>
        </w:tc>
        <w:tc>
          <w:tcPr>
            <w:tcW w:w="829" w:type="dxa"/>
            <w:vAlign w:val="center"/>
          </w:tcPr>
          <w:p w14:paraId="46BB0780" w14:textId="05F910AD" w:rsidR="006155AA" w:rsidRPr="006E3500" w:rsidRDefault="006155AA" w:rsidP="00B67A55">
            <w:pPr>
              <w:jc w:val="center"/>
              <w:rPr>
                <w:rFonts w:cs="Arial"/>
                <w:color w:val="000000" w:themeColor="text1"/>
                <w:sz w:val="24"/>
                <w:szCs w:val="24"/>
              </w:rPr>
            </w:pPr>
          </w:p>
        </w:tc>
        <w:tc>
          <w:tcPr>
            <w:tcW w:w="829" w:type="dxa"/>
            <w:vAlign w:val="center"/>
          </w:tcPr>
          <w:p w14:paraId="101BA16E" w14:textId="07D4B38E" w:rsidR="006155AA" w:rsidRPr="006E3500" w:rsidRDefault="006155AA" w:rsidP="00B67A55">
            <w:pPr>
              <w:jc w:val="center"/>
              <w:rPr>
                <w:rFonts w:cs="Arial"/>
                <w:color w:val="000000" w:themeColor="text1"/>
                <w:sz w:val="24"/>
                <w:szCs w:val="24"/>
              </w:rPr>
            </w:pPr>
          </w:p>
        </w:tc>
        <w:tc>
          <w:tcPr>
            <w:tcW w:w="829" w:type="dxa"/>
            <w:vAlign w:val="center"/>
          </w:tcPr>
          <w:p w14:paraId="0F0CA9F8" w14:textId="3EF994F8" w:rsidR="006155AA" w:rsidRPr="006E3500" w:rsidRDefault="006155AA" w:rsidP="00B67A55">
            <w:pPr>
              <w:jc w:val="center"/>
              <w:rPr>
                <w:rFonts w:cs="Arial"/>
                <w:color w:val="000000" w:themeColor="text1"/>
                <w:sz w:val="24"/>
                <w:szCs w:val="24"/>
              </w:rPr>
            </w:pPr>
          </w:p>
        </w:tc>
        <w:tc>
          <w:tcPr>
            <w:tcW w:w="830" w:type="dxa"/>
            <w:vAlign w:val="center"/>
          </w:tcPr>
          <w:p w14:paraId="73E13AA0" w14:textId="06672B6C" w:rsidR="006155AA" w:rsidRPr="006E3500" w:rsidRDefault="006155AA" w:rsidP="00B67A55">
            <w:pPr>
              <w:jc w:val="center"/>
              <w:rPr>
                <w:rFonts w:cs="Arial"/>
                <w:color w:val="000000" w:themeColor="text1"/>
                <w:sz w:val="24"/>
                <w:szCs w:val="24"/>
              </w:rPr>
            </w:pPr>
          </w:p>
        </w:tc>
        <w:tc>
          <w:tcPr>
            <w:tcW w:w="830" w:type="dxa"/>
            <w:vAlign w:val="center"/>
          </w:tcPr>
          <w:p w14:paraId="2292FA6C" w14:textId="2AE74C4F" w:rsidR="006155AA" w:rsidRPr="006E3500" w:rsidRDefault="006155AA" w:rsidP="00B67A55">
            <w:pPr>
              <w:jc w:val="center"/>
              <w:rPr>
                <w:rFonts w:cs="Arial"/>
                <w:color w:val="000000" w:themeColor="text1"/>
                <w:sz w:val="24"/>
                <w:szCs w:val="24"/>
              </w:rPr>
            </w:pPr>
          </w:p>
        </w:tc>
        <w:tc>
          <w:tcPr>
            <w:tcW w:w="830" w:type="dxa"/>
            <w:vAlign w:val="center"/>
          </w:tcPr>
          <w:p w14:paraId="7B9DC318" w14:textId="06CABDFD" w:rsidR="006155AA" w:rsidRPr="006E3500" w:rsidRDefault="006155AA" w:rsidP="00B67A55">
            <w:pPr>
              <w:jc w:val="center"/>
              <w:rPr>
                <w:rFonts w:cs="Arial"/>
                <w:color w:val="000000" w:themeColor="text1"/>
                <w:sz w:val="24"/>
                <w:szCs w:val="24"/>
              </w:rPr>
            </w:pPr>
          </w:p>
        </w:tc>
        <w:tc>
          <w:tcPr>
            <w:tcW w:w="830" w:type="dxa"/>
            <w:vAlign w:val="center"/>
          </w:tcPr>
          <w:p w14:paraId="6E5262F5" w14:textId="610137E9" w:rsidR="006155AA" w:rsidRPr="006E3500" w:rsidRDefault="006155AA" w:rsidP="00B67A55">
            <w:pPr>
              <w:jc w:val="center"/>
              <w:rPr>
                <w:rFonts w:cs="Arial"/>
                <w:color w:val="000000" w:themeColor="text1"/>
                <w:sz w:val="24"/>
                <w:szCs w:val="24"/>
              </w:rPr>
            </w:pPr>
          </w:p>
        </w:tc>
        <w:tc>
          <w:tcPr>
            <w:tcW w:w="830" w:type="dxa"/>
            <w:vAlign w:val="center"/>
          </w:tcPr>
          <w:p w14:paraId="69AB38ED" w14:textId="257A5450" w:rsidR="006155AA" w:rsidRPr="006E3500" w:rsidRDefault="006155AA" w:rsidP="00B67A55">
            <w:pPr>
              <w:jc w:val="center"/>
              <w:rPr>
                <w:rFonts w:cs="Arial"/>
                <w:color w:val="000000" w:themeColor="text1"/>
                <w:sz w:val="24"/>
                <w:szCs w:val="24"/>
              </w:rPr>
            </w:pPr>
          </w:p>
        </w:tc>
        <w:tc>
          <w:tcPr>
            <w:tcW w:w="830" w:type="dxa"/>
            <w:vAlign w:val="center"/>
          </w:tcPr>
          <w:p w14:paraId="68B3D9E6" w14:textId="3032BC9B" w:rsidR="006155AA" w:rsidRPr="006E3500" w:rsidRDefault="006155AA" w:rsidP="00B67A55">
            <w:pPr>
              <w:jc w:val="center"/>
              <w:rPr>
                <w:rFonts w:cs="Arial"/>
                <w:color w:val="000000" w:themeColor="text1"/>
                <w:sz w:val="24"/>
                <w:szCs w:val="24"/>
              </w:rPr>
            </w:pPr>
          </w:p>
        </w:tc>
      </w:tr>
    </w:tbl>
    <w:p w14:paraId="6A5721D4" w14:textId="77777777" w:rsidR="006155AA" w:rsidRPr="00E408BB" w:rsidRDefault="006155AA" w:rsidP="006155AA">
      <w:pPr>
        <w:rPr>
          <w:rFonts w:cs="Arial"/>
          <w:color w:val="000000" w:themeColor="text1"/>
        </w:rPr>
      </w:pPr>
    </w:p>
    <w:p w14:paraId="2BB9AA9E" w14:textId="77777777" w:rsidR="006155AA" w:rsidRPr="00E408BB" w:rsidRDefault="006155AA" w:rsidP="006155AA">
      <w:pPr>
        <w:rPr>
          <w:rStyle w:val="Strong"/>
          <w:rFonts w:eastAsiaTheme="majorEastAsia" w:cs="Arial"/>
          <w:color w:val="000000" w:themeColor="text1"/>
        </w:rPr>
      </w:pPr>
      <w:r w:rsidRPr="006E3500">
        <w:rPr>
          <w:rStyle w:val="Strong"/>
          <w:rFonts w:eastAsiaTheme="majorEastAsia" w:cs="Arial"/>
          <w:b w:val="0"/>
          <w:bCs w:val="0"/>
          <w:color w:val="000000" w:themeColor="text1"/>
        </w:rPr>
        <w:t>For the following multiple-choice questions, each question has exactly one correct answer key. If multiple choices are correct, choose the option “All of the above”. Fill in the answer keys in the table above.</w:t>
      </w:r>
      <w:r w:rsidRPr="00E408BB">
        <w:rPr>
          <w:rStyle w:val="Strong"/>
          <w:rFonts w:eastAsiaTheme="majorEastAsia" w:cs="Arial"/>
          <w:color w:val="000000" w:themeColor="text1"/>
        </w:rPr>
        <w:t xml:space="preserve"> (Answer keys written in the question area will not be counted.)</w:t>
      </w:r>
    </w:p>
    <w:p w14:paraId="74BBB38E" w14:textId="77777777" w:rsidR="00E408BB" w:rsidRPr="006E3500" w:rsidRDefault="00B63BFC" w:rsidP="00E408BB">
      <w:pPr>
        <w:spacing w:after="0" w:line="240" w:lineRule="auto"/>
        <w:rPr>
          <w:bCs/>
        </w:rPr>
      </w:pPr>
      <w:r w:rsidRPr="006E3500">
        <w:rPr>
          <w:rFonts w:cs="Arial"/>
          <w:bCs/>
          <w:color w:val="000000" w:themeColor="text1"/>
        </w:rPr>
        <w:t xml:space="preserve">1. </w:t>
      </w:r>
      <w:r w:rsidR="00E408BB" w:rsidRPr="006E3500">
        <w:rPr>
          <w:rFonts w:eastAsia="Georgia" w:hAnsi="Georgia" w:cs="Georgia"/>
          <w:bCs/>
          <w:color w:val="000000"/>
        </w:rPr>
        <w:t>What is the main purpose of TTL in IPv4?</w:t>
      </w:r>
    </w:p>
    <w:p w14:paraId="5FE43550" w14:textId="77777777" w:rsidR="00E408BB" w:rsidRPr="006E3500" w:rsidRDefault="00E408BB" w:rsidP="00E408BB">
      <w:pPr>
        <w:spacing w:after="0" w:line="240" w:lineRule="auto"/>
        <w:rPr>
          <w:bCs/>
        </w:rPr>
      </w:pPr>
      <w:r w:rsidRPr="006E3500">
        <w:rPr>
          <w:rFonts w:eastAsia="Georgia" w:hAnsi="Georgia" w:cs="Georgia"/>
          <w:bCs/>
          <w:color w:val="000000"/>
        </w:rPr>
        <w:t>A. To indicate the packet priority.</w:t>
      </w:r>
    </w:p>
    <w:p w14:paraId="50DE191A" w14:textId="77777777" w:rsidR="00E408BB" w:rsidRPr="006E3500" w:rsidRDefault="00E408BB" w:rsidP="00E408BB">
      <w:pPr>
        <w:spacing w:after="0" w:line="240" w:lineRule="auto"/>
        <w:rPr>
          <w:bCs/>
        </w:rPr>
      </w:pPr>
      <w:r w:rsidRPr="006E3500">
        <w:rPr>
          <w:rFonts w:eastAsia="Georgia" w:hAnsi="Georgia" w:cs="Georgia"/>
          <w:bCs/>
          <w:color w:val="000000"/>
        </w:rPr>
        <w:t>B. To identify all fragments of one packet.</w:t>
      </w:r>
    </w:p>
    <w:p w14:paraId="7375C885" w14:textId="77777777" w:rsidR="00E408BB" w:rsidRPr="006E3500" w:rsidRDefault="00E408BB" w:rsidP="00E408BB">
      <w:pPr>
        <w:spacing w:after="0" w:line="240" w:lineRule="auto"/>
        <w:rPr>
          <w:bCs/>
        </w:rPr>
      </w:pPr>
      <w:r w:rsidRPr="006E3500">
        <w:rPr>
          <w:rFonts w:eastAsia="Georgia" w:hAnsi="Georgia" w:cs="Georgia"/>
          <w:bCs/>
          <w:color w:val="000000"/>
        </w:rPr>
        <w:t>C. To prevent indefinite forwarding loops by limiting hop count.</w:t>
      </w:r>
    </w:p>
    <w:p w14:paraId="089A7A80" w14:textId="77777777" w:rsidR="00E408BB" w:rsidRPr="006E3500" w:rsidRDefault="00E408BB" w:rsidP="006E3500">
      <w:pPr>
        <w:spacing w:line="240" w:lineRule="auto"/>
        <w:rPr>
          <w:bCs/>
        </w:rPr>
      </w:pPr>
      <w:r w:rsidRPr="006E3500">
        <w:rPr>
          <w:rFonts w:eastAsia="Georgia" w:hAnsi="Georgia" w:cs="Georgia"/>
          <w:bCs/>
          <w:color w:val="000000"/>
        </w:rPr>
        <w:t>D. To measure propagation delay.</w:t>
      </w:r>
    </w:p>
    <w:p w14:paraId="46FBD789" w14:textId="4F8B7879" w:rsidR="00E408BB" w:rsidRPr="006E3500" w:rsidRDefault="00E408BB">
      <w:pPr>
        <w:pStyle w:val="ListParagraph"/>
        <w:numPr>
          <w:ilvl w:val="0"/>
          <w:numId w:val="18"/>
        </w:numPr>
        <w:spacing w:before="240" w:after="0"/>
        <w:rPr>
          <w:bCs/>
        </w:rPr>
      </w:pPr>
      <w:r w:rsidRPr="006E3500">
        <w:rPr>
          <w:rFonts w:eastAsia="Georgia" w:hAnsi="Georgia" w:cs="Georgia"/>
          <w:bCs/>
          <w:color w:val="000000"/>
        </w:rPr>
        <w:t>How does the sender respond when a packet or its acknowledgment is dropped?</w:t>
      </w:r>
    </w:p>
    <w:p w14:paraId="468874BE" w14:textId="77777777" w:rsidR="00E408BB" w:rsidRPr="006E3500" w:rsidRDefault="00E408BB" w:rsidP="00E408BB">
      <w:pPr>
        <w:spacing w:after="0"/>
        <w:rPr>
          <w:bCs/>
        </w:rPr>
      </w:pPr>
      <w:r w:rsidRPr="006E3500">
        <w:rPr>
          <w:rFonts w:eastAsia="Georgia" w:hAnsi="Georgia" w:cs="Georgia"/>
          <w:bCs/>
          <w:color w:val="000000"/>
        </w:rPr>
        <w:t>A. It waits forever.</w:t>
      </w:r>
    </w:p>
    <w:p w14:paraId="7BF36BEB" w14:textId="77777777" w:rsidR="00E408BB" w:rsidRPr="006E3500" w:rsidRDefault="00E408BB" w:rsidP="00E408BB">
      <w:pPr>
        <w:spacing w:after="0"/>
        <w:rPr>
          <w:bCs/>
        </w:rPr>
      </w:pPr>
      <w:r w:rsidRPr="006E3500">
        <w:rPr>
          <w:rFonts w:eastAsia="Georgia" w:hAnsi="Georgia" w:cs="Georgia"/>
          <w:bCs/>
          <w:color w:val="000000"/>
        </w:rPr>
        <w:t>B. It sends a negative acknowledgment.</w:t>
      </w:r>
    </w:p>
    <w:p w14:paraId="448020D7" w14:textId="77777777" w:rsidR="00E408BB" w:rsidRPr="006E3500" w:rsidRDefault="00E408BB" w:rsidP="00E408BB">
      <w:pPr>
        <w:spacing w:after="0"/>
        <w:rPr>
          <w:bCs/>
        </w:rPr>
      </w:pPr>
      <w:r w:rsidRPr="006E3500">
        <w:rPr>
          <w:rFonts w:eastAsia="Georgia" w:hAnsi="Georgia" w:cs="Georgia"/>
          <w:bCs/>
          <w:color w:val="000000"/>
        </w:rPr>
        <w:t>C. It uses a timer and retransmits when the timer expires.</w:t>
      </w:r>
    </w:p>
    <w:p w14:paraId="0278A55C" w14:textId="77777777" w:rsidR="00E408BB" w:rsidRPr="006E3500" w:rsidRDefault="00E408BB" w:rsidP="006E3500">
      <w:pPr>
        <w:rPr>
          <w:bCs/>
        </w:rPr>
      </w:pPr>
      <w:r w:rsidRPr="006E3500">
        <w:rPr>
          <w:rFonts w:eastAsia="Georgia" w:hAnsi="Georgia" w:cs="Georgia"/>
          <w:bCs/>
          <w:color w:val="000000"/>
        </w:rPr>
        <w:t>D. It changes the port number.</w:t>
      </w:r>
    </w:p>
    <w:p w14:paraId="403E40AE" w14:textId="77777777" w:rsidR="00E408BB" w:rsidRPr="006E3500" w:rsidRDefault="00E408BB">
      <w:pPr>
        <w:numPr>
          <w:ilvl w:val="0"/>
          <w:numId w:val="18"/>
        </w:numPr>
        <w:spacing w:before="240" w:after="0"/>
        <w:rPr>
          <w:bCs/>
        </w:rPr>
      </w:pPr>
      <w:r w:rsidRPr="006E3500">
        <w:rPr>
          <w:rFonts w:eastAsia="Georgia" w:hAnsi="Georgia" w:cs="Georgia"/>
          <w:bCs/>
          <w:color w:val="000000"/>
        </w:rPr>
        <w:t>What is the congestion window (cwnd)?</w:t>
      </w:r>
    </w:p>
    <w:p w14:paraId="2F44179F" w14:textId="77777777" w:rsidR="00E408BB" w:rsidRPr="006E3500" w:rsidRDefault="00E408BB" w:rsidP="00E408BB">
      <w:pPr>
        <w:spacing w:after="0"/>
        <w:rPr>
          <w:bCs/>
        </w:rPr>
      </w:pPr>
      <w:r w:rsidRPr="006E3500">
        <w:rPr>
          <w:rFonts w:eastAsia="Georgia" w:hAnsi="Georgia" w:cs="Georgia"/>
          <w:bCs/>
          <w:color w:val="000000"/>
        </w:rPr>
        <w:t>A. A receiver-side field that chooses the port number.</w:t>
      </w:r>
    </w:p>
    <w:p w14:paraId="624B0261" w14:textId="77777777" w:rsidR="00E408BB" w:rsidRPr="006E3500" w:rsidRDefault="00E408BB" w:rsidP="00E408BB">
      <w:pPr>
        <w:spacing w:after="0"/>
        <w:rPr>
          <w:bCs/>
        </w:rPr>
      </w:pPr>
      <w:r w:rsidRPr="006E3500">
        <w:rPr>
          <w:rFonts w:eastAsia="Georgia" w:hAnsi="Georgia" w:cs="Georgia"/>
          <w:bCs/>
          <w:color w:val="000000"/>
        </w:rPr>
        <w:t>B. A sender-side output of the congestion-control algorithm that limits sending rate.</w:t>
      </w:r>
    </w:p>
    <w:p w14:paraId="72A73859" w14:textId="77777777" w:rsidR="00E408BB" w:rsidRPr="006E3500" w:rsidRDefault="00E408BB" w:rsidP="00E408BB">
      <w:pPr>
        <w:spacing w:after="0"/>
        <w:rPr>
          <w:bCs/>
        </w:rPr>
      </w:pPr>
      <w:r w:rsidRPr="006E3500">
        <w:rPr>
          <w:rFonts w:eastAsia="Georgia" w:hAnsi="Georgia" w:cs="Georgia"/>
          <w:bCs/>
          <w:color w:val="000000"/>
        </w:rPr>
        <w:t>C. A checksum used only on duplicate acks.</w:t>
      </w:r>
    </w:p>
    <w:p w14:paraId="1429AADE" w14:textId="77777777" w:rsidR="00E408BB" w:rsidRPr="006E3500" w:rsidRDefault="00E408BB" w:rsidP="006E3500">
      <w:pPr>
        <w:rPr>
          <w:bCs/>
        </w:rPr>
      </w:pPr>
      <w:r w:rsidRPr="006E3500">
        <w:rPr>
          <w:rFonts w:eastAsia="Georgia" w:hAnsi="Georgia" w:cs="Georgia"/>
          <w:bCs/>
          <w:color w:val="000000"/>
        </w:rPr>
        <w:t>D. A fixed constant equal to the MSS.</w:t>
      </w:r>
    </w:p>
    <w:p w14:paraId="4CE6FE77" w14:textId="616BA2D0" w:rsidR="006E3500" w:rsidRPr="006E3500" w:rsidRDefault="006E3500" w:rsidP="006E3500">
      <w:pPr>
        <w:spacing w:after="0"/>
        <w:rPr>
          <w:bCs/>
        </w:rPr>
      </w:pPr>
      <w:r w:rsidRPr="006E3500">
        <w:rPr>
          <w:bCs/>
        </w:rPr>
        <w:lastRenderedPageBreak/>
        <w:t>4. Suppose a TCP sender transmits a segment with sequence number j carrying B bytes. If all prior data has been received in order, what ACK value will the receiver send after correctly receiving this segment?</w:t>
      </w:r>
    </w:p>
    <w:p w14:paraId="54BCFD3C" w14:textId="77777777" w:rsidR="006E3500" w:rsidRPr="006E3500" w:rsidRDefault="006E3500" w:rsidP="006E3500">
      <w:pPr>
        <w:pStyle w:val="ListBullet"/>
        <w:numPr>
          <w:ilvl w:val="0"/>
          <w:numId w:val="0"/>
        </w:numPr>
        <w:rPr>
          <w:bCs/>
          <w:lang w:val="nl-NL"/>
        </w:rPr>
      </w:pPr>
      <w:r w:rsidRPr="006E3500">
        <w:rPr>
          <w:bCs/>
          <w:lang w:val="nl-NL"/>
        </w:rPr>
        <w:t>A. j</w:t>
      </w:r>
    </w:p>
    <w:p w14:paraId="714BD71D" w14:textId="77777777" w:rsidR="006E3500" w:rsidRPr="006E3500" w:rsidRDefault="006E3500" w:rsidP="006E3500">
      <w:pPr>
        <w:pStyle w:val="ListBullet"/>
        <w:numPr>
          <w:ilvl w:val="0"/>
          <w:numId w:val="0"/>
        </w:numPr>
        <w:rPr>
          <w:bCs/>
          <w:lang w:val="nl-NL"/>
        </w:rPr>
      </w:pPr>
      <w:r w:rsidRPr="006E3500">
        <w:rPr>
          <w:bCs/>
          <w:lang w:val="nl-NL"/>
        </w:rPr>
        <w:t>B. j + B − 1</w:t>
      </w:r>
    </w:p>
    <w:p w14:paraId="05885818" w14:textId="77777777" w:rsidR="006E3500" w:rsidRPr="006E3500" w:rsidRDefault="006E3500" w:rsidP="006E3500">
      <w:pPr>
        <w:pStyle w:val="ListBullet"/>
        <w:numPr>
          <w:ilvl w:val="0"/>
          <w:numId w:val="0"/>
        </w:numPr>
        <w:rPr>
          <w:bCs/>
          <w:lang w:val="nl-NL"/>
        </w:rPr>
      </w:pPr>
      <w:r w:rsidRPr="006E3500">
        <w:rPr>
          <w:bCs/>
          <w:lang w:val="nl-NL"/>
        </w:rPr>
        <w:t>C. j + B</w:t>
      </w:r>
    </w:p>
    <w:p w14:paraId="5AA83B34" w14:textId="77777777" w:rsidR="006E3500" w:rsidRPr="006E3500" w:rsidRDefault="006E3500" w:rsidP="006E3500">
      <w:pPr>
        <w:pStyle w:val="ListBullet"/>
        <w:numPr>
          <w:ilvl w:val="0"/>
          <w:numId w:val="0"/>
        </w:numPr>
        <w:rPr>
          <w:bCs/>
          <w:lang w:val="nl-NL"/>
        </w:rPr>
      </w:pPr>
      <w:r w:rsidRPr="006E3500">
        <w:rPr>
          <w:bCs/>
          <w:lang w:val="nl-NL"/>
        </w:rPr>
        <w:t>D. j + 2B</w:t>
      </w:r>
    </w:p>
    <w:p w14:paraId="623E88DA" w14:textId="47353C57" w:rsidR="006E3500" w:rsidRPr="006E3500" w:rsidRDefault="006E3500" w:rsidP="006E3500">
      <w:pPr>
        <w:spacing w:after="0" w:line="240" w:lineRule="auto"/>
        <w:rPr>
          <w:bCs/>
        </w:rPr>
      </w:pPr>
      <w:r w:rsidRPr="006E3500">
        <w:rPr>
          <w:bCs/>
        </w:rPr>
        <w:t>5. In slow start, what rate-adjustment behavior causes the window to grow exponentially?</w:t>
      </w:r>
    </w:p>
    <w:p w14:paraId="14151114" w14:textId="77777777" w:rsidR="006E3500" w:rsidRPr="006E3500" w:rsidRDefault="006E3500" w:rsidP="006E3500">
      <w:pPr>
        <w:pStyle w:val="ListBullet"/>
        <w:numPr>
          <w:ilvl w:val="0"/>
          <w:numId w:val="0"/>
        </w:numPr>
        <w:spacing w:line="240" w:lineRule="auto"/>
        <w:rPr>
          <w:bCs/>
        </w:rPr>
      </w:pPr>
      <w:r w:rsidRPr="006E3500">
        <w:rPr>
          <w:bCs/>
        </w:rPr>
        <w:t>A. Adding a fixed number of packets to CWND each RTT</w:t>
      </w:r>
    </w:p>
    <w:p w14:paraId="073CE5BD" w14:textId="77777777" w:rsidR="006E3500" w:rsidRPr="006E3500" w:rsidRDefault="006E3500" w:rsidP="006E3500">
      <w:pPr>
        <w:pStyle w:val="ListBullet"/>
        <w:numPr>
          <w:ilvl w:val="0"/>
          <w:numId w:val="0"/>
        </w:numPr>
        <w:spacing w:line="240" w:lineRule="auto"/>
        <w:rPr>
          <w:bCs/>
        </w:rPr>
      </w:pPr>
      <w:r w:rsidRPr="006E3500">
        <w:rPr>
          <w:bCs/>
        </w:rPr>
        <w:t>B. Halving CWND on every ACK</w:t>
      </w:r>
    </w:p>
    <w:p w14:paraId="46464359" w14:textId="77777777" w:rsidR="006E3500" w:rsidRPr="006E3500" w:rsidRDefault="006E3500" w:rsidP="006E3500">
      <w:pPr>
        <w:pStyle w:val="ListBullet"/>
        <w:numPr>
          <w:ilvl w:val="0"/>
          <w:numId w:val="0"/>
        </w:numPr>
        <w:spacing w:line="240" w:lineRule="auto"/>
        <w:rPr>
          <w:bCs/>
        </w:rPr>
      </w:pPr>
      <w:r w:rsidRPr="006E3500">
        <w:rPr>
          <w:bCs/>
        </w:rPr>
        <w:t>C. Doubling CWND every RTT by adding one packet per ACK in that RTT</w:t>
      </w:r>
    </w:p>
    <w:p w14:paraId="1092964F" w14:textId="77777777" w:rsidR="006E3500" w:rsidRPr="006E3500" w:rsidRDefault="006E3500" w:rsidP="006E3500">
      <w:pPr>
        <w:pStyle w:val="ListBullet"/>
        <w:numPr>
          <w:ilvl w:val="0"/>
          <w:numId w:val="0"/>
        </w:numPr>
        <w:spacing w:line="240" w:lineRule="auto"/>
        <w:rPr>
          <w:bCs/>
        </w:rPr>
      </w:pPr>
      <w:r w:rsidRPr="006E3500">
        <w:rPr>
          <w:bCs/>
        </w:rPr>
        <w:t>D. Keeping CWND constant and only adjusting the timeout</w:t>
      </w:r>
    </w:p>
    <w:p w14:paraId="7FE7339D" w14:textId="1EC56407" w:rsidR="006E3500" w:rsidRPr="006E3500" w:rsidRDefault="006E3500" w:rsidP="006E3500">
      <w:pPr>
        <w:spacing w:after="0" w:line="240" w:lineRule="auto"/>
        <w:rPr>
          <w:bCs/>
        </w:rPr>
      </w:pPr>
      <w:r w:rsidRPr="006E3500">
        <w:rPr>
          <w:bCs/>
        </w:rPr>
        <w:t>6. What role does SSTHRESH play in TCP congestion control?</w:t>
      </w:r>
    </w:p>
    <w:p w14:paraId="63B41A39" w14:textId="77777777" w:rsidR="006E3500" w:rsidRPr="006E3500" w:rsidRDefault="006E3500" w:rsidP="006E3500">
      <w:pPr>
        <w:pStyle w:val="ListBullet"/>
        <w:numPr>
          <w:ilvl w:val="0"/>
          <w:numId w:val="0"/>
        </w:numPr>
        <w:spacing w:line="240" w:lineRule="auto"/>
        <w:rPr>
          <w:bCs/>
        </w:rPr>
      </w:pPr>
      <w:r w:rsidRPr="006E3500">
        <w:rPr>
          <w:bCs/>
        </w:rPr>
        <w:t>A. It stores the maximum allowed RTT</w:t>
      </w:r>
    </w:p>
    <w:p w14:paraId="0F5EF738" w14:textId="77777777" w:rsidR="006E3500" w:rsidRPr="006E3500" w:rsidRDefault="006E3500" w:rsidP="006E3500">
      <w:pPr>
        <w:pStyle w:val="ListBullet"/>
        <w:numPr>
          <w:ilvl w:val="0"/>
          <w:numId w:val="0"/>
        </w:numPr>
        <w:spacing w:line="240" w:lineRule="auto"/>
        <w:rPr>
          <w:bCs/>
        </w:rPr>
      </w:pPr>
      <w:r w:rsidRPr="006E3500">
        <w:rPr>
          <w:bCs/>
        </w:rPr>
        <w:t>B. It records the last observed loss rate</w:t>
      </w:r>
    </w:p>
    <w:p w14:paraId="493ED225" w14:textId="77777777" w:rsidR="006E3500" w:rsidRPr="006E3500" w:rsidRDefault="006E3500" w:rsidP="006E3500">
      <w:pPr>
        <w:pStyle w:val="ListBullet"/>
        <w:numPr>
          <w:ilvl w:val="0"/>
          <w:numId w:val="0"/>
        </w:numPr>
        <w:spacing w:line="240" w:lineRule="auto"/>
        <w:rPr>
          <w:bCs/>
        </w:rPr>
      </w:pPr>
      <w:r w:rsidRPr="006E3500">
        <w:rPr>
          <w:bCs/>
        </w:rPr>
        <w:t>C. It remembers a "safe" window size where slow start should stop and AIMD should begin</w:t>
      </w:r>
    </w:p>
    <w:p w14:paraId="0A10B521" w14:textId="77777777" w:rsidR="006E3500" w:rsidRPr="006E3500" w:rsidRDefault="006E3500" w:rsidP="006E3500">
      <w:pPr>
        <w:pStyle w:val="ListBullet"/>
        <w:numPr>
          <w:ilvl w:val="0"/>
          <w:numId w:val="0"/>
        </w:numPr>
        <w:spacing w:line="240" w:lineRule="auto"/>
        <w:rPr>
          <w:bCs/>
        </w:rPr>
      </w:pPr>
      <w:r w:rsidRPr="006E3500">
        <w:rPr>
          <w:bCs/>
        </w:rPr>
        <w:t>D. It indicates the number of duplicate ACKs seen so far</w:t>
      </w:r>
    </w:p>
    <w:p w14:paraId="2D47726D" w14:textId="7EE4ECC7" w:rsidR="006E3500" w:rsidRPr="006E3500" w:rsidRDefault="006E3500" w:rsidP="006E3500">
      <w:pPr>
        <w:spacing w:after="0" w:line="240" w:lineRule="auto"/>
        <w:rPr>
          <w:bCs/>
        </w:rPr>
      </w:pPr>
      <w:r w:rsidRPr="006E3500">
        <w:rPr>
          <w:bCs/>
        </w:rPr>
        <w:t>7. What key idea underlies fast recovery in TCP Reno/New Reno?</w:t>
      </w:r>
    </w:p>
    <w:p w14:paraId="28FD97A4" w14:textId="77777777" w:rsidR="006E3500" w:rsidRPr="006E3500" w:rsidRDefault="006E3500" w:rsidP="006E3500">
      <w:pPr>
        <w:pStyle w:val="ListBullet"/>
        <w:numPr>
          <w:ilvl w:val="0"/>
          <w:numId w:val="0"/>
        </w:numPr>
        <w:spacing w:line="240" w:lineRule="auto"/>
        <w:rPr>
          <w:bCs/>
        </w:rPr>
      </w:pPr>
      <w:r w:rsidRPr="006E3500">
        <w:rPr>
          <w:bCs/>
        </w:rPr>
        <w:t>A. Use ECN bits to avoid all packet loss</w:t>
      </w:r>
    </w:p>
    <w:p w14:paraId="23AF3277" w14:textId="77777777" w:rsidR="006E3500" w:rsidRPr="006E3500" w:rsidRDefault="006E3500" w:rsidP="006E3500">
      <w:pPr>
        <w:pStyle w:val="ListBullet"/>
        <w:numPr>
          <w:ilvl w:val="0"/>
          <w:numId w:val="0"/>
        </w:numPr>
        <w:spacing w:line="240" w:lineRule="auto"/>
        <w:rPr>
          <w:bCs/>
        </w:rPr>
      </w:pPr>
      <w:r w:rsidRPr="006E3500">
        <w:rPr>
          <w:bCs/>
        </w:rPr>
        <w:t>B. Grant temporary "credit" for each duplicate ACK to keep packets in flight</w:t>
      </w:r>
    </w:p>
    <w:p w14:paraId="132FC870" w14:textId="77777777" w:rsidR="006E3500" w:rsidRPr="006E3500" w:rsidRDefault="006E3500" w:rsidP="006E3500">
      <w:pPr>
        <w:pStyle w:val="ListBullet"/>
        <w:numPr>
          <w:ilvl w:val="0"/>
          <w:numId w:val="0"/>
        </w:numPr>
        <w:spacing w:line="240" w:lineRule="auto"/>
        <w:rPr>
          <w:bCs/>
        </w:rPr>
      </w:pPr>
      <w:r w:rsidRPr="006E3500">
        <w:rPr>
          <w:bCs/>
        </w:rPr>
        <w:t>C. Reset CWND to 1 packet after every loss</w:t>
      </w:r>
    </w:p>
    <w:p w14:paraId="2B2935EC" w14:textId="77777777" w:rsidR="006E3500" w:rsidRPr="006E3500" w:rsidRDefault="006E3500" w:rsidP="006E3500">
      <w:pPr>
        <w:pStyle w:val="ListBullet"/>
        <w:numPr>
          <w:ilvl w:val="0"/>
          <w:numId w:val="0"/>
        </w:numPr>
        <w:spacing w:line="240" w:lineRule="auto"/>
        <w:rPr>
          <w:bCs/>
        </w:rPr>
      </w:pPr>
      <w:r w:rsidRPr="006E3500">
        <w:rPr>
          <w:bCs/>
        </w:rPr>
        <w:t>D. Move congestion control into routers instead of hosts</w:t>
      </w:r>
    </w:p>
    <w:p w14:paraId="5E3E1EF2" w14:textId="0B74BFAA" w:rsidR="006E3500" w:rsidRPr="006E3500" w:rsidRDefault="006E3500" w:rsidP="006E3500">
      <w:pPr>
        <w:spacing w:after="0"/>
        <w:rPr>
          <w:bCs/>
        </w:rPr>
      </w:pPr>
      <w:r w:rsidRPr="006E3500">
        <w:rPr>
          <w:bCs/>
        </w:rPr>
        <w:t>8. What is a DNS name server?</w:t>
      </w:r>
    </w:p>
    <w:p w14:paraId="1036100B" w14:textId="77777777" w:rsidR="006E3500" w:rsidRPr="006E3500" w:rsidRDefault="006E3500" w:rsidP="006E3500">
      <w:pPr>
        <w:pStyle w:val="ListBullet"/>
        <w:numPr>
          <w:ilvl w:val="0"/>
          <w:numId w:val="0"/>
        </w:numPr>
        <w:rPr>
          <w:bCs/>
        </w:rPr>
      </w:pPr>
      <w:r w:rsidRPr="006E3500">
        <w:rPr>
          <w:bCs/>
        </w:rPr>
        <w:t>A. A host that only caches HTTP responses</w:t>
      </w:r>
    </w:p>
    <w:p w14:paraId="05123F94" w14:textId="77777777" w:rsidR="006E3500" w:rsidRPr="006E3500" w:rsidRDefault="006E3500" w:rsidP="006E3500">
      <w:pPr>
        <w:pStyle w:val="ListBullet"/>
        <w:numPr>
          <w:ilvl w:val="0"/>
          <w:numId w:val="0"/>
        </w:numPr>
        <w:rPr>
          <w:bCs/>
        </w:rPr>
      </w:pPr>
      <w:r w:rsidRPr="006E3500">
        <w:rPr>
          <w:bCs/>
        </w:rPr>
        <w:t>B. A server responsible for answering DNS requests for some set of domains</w:t>
      </w:r>
    </w:p>
    <w:p w14:paraId="281DD27B" w14:textId="77777777" w:rsidR="006E3500" w:rsidRPr="006E3500" w:rsidRDefault="006E3500" w:rsidP="006E3500">
      <w:pPr>
        <w:pStyle w:val="ListBullet"/>
        <w:numPr>
          <w:ilvl w:val="0"/>
          <w:numId w:val="0"/>
        </w:numPr>
        <w:rPr>
          <w:bCs/>
        </w:rPr>
      </w:pPr>
      <w:r w:rsidRPr="006E3500">
        <w:rPr>
          <w:bCs/>
        </w:rPr>
        <w:t>C. Any router participating in BGP</w:t>
      </w:r>
    </w:p>
    <w:p w14:paraId="1B2077A0" w14:textId="77777777" w:rsidR="006E3500" w:rsidRPr="006E3500" w:rsidRDefault="006E3500" w:rsidP="006E3500">
      <w:pPr>
        <w:pStyle w:val="ListBullet"/>
        <w:numPr>
          <w:ilvl w:val="0"/>
          <w:numId w:val="0"/>
        </w:numPr>
        <w:rPr>
          <w:bCs/>
        </w:rPr>
      </w:pPr>
      <w:r w:rsidRPr="006E3500">
        <w:rPr>
          <w:bCs/>
        </w:rPr>
        <w:t>D. A server that assigns IP addresses using DHCP</w:t>
      </w:r>
    </w:p>
    <w:p w14:paraId="42F3B324" w14:textId="5A3F6A91" w:rsidR="006E3500" w:rsidRPr="006E3500" w:rsidRDefault="006E3500" w:rsidP="006E3500">
      <w:pPr>
        <w:spacing w:after="0"/>
        <w:rPr>
          <w:bCs/>
        </w:rPr>
      </w:pPr>
      <w:r w:rsidRPr="006E3500">
        <w:rPr>
          <w:bCs/>
        </w:rPr>
        <w:t>9. In an active attack, where an attacker captures a valid message and later retransmits it to produce an unauthorized effect, the attack is called:</w:t>
      </w:r>
    </w:p>
    <w:p w14:paraId="1A2C3D3A" w14:textId="77777777" w:rsidR="006E3500" w:rsidRPr="006E3500" w:rsidRDefault="006E3500" w:rsidP="006E3500">
      <w:pPr>
        <w:pStyle w:val="ListBullet"/>
        <w:numPr>
          <w:ilvl w:val="0"/>
          <w:numId w:val="0"/>
        </w:numPr>
        <w:rPr>
          <w:bCs/>
        </w:rPr>
      </w:pPr>
      <w:r w:rsidRPr="006E3500">
        <w:rPr>
          <w:bCs/>
        </w:rPr>
        <w:t>A. Masquerade</w:t>
      </w:r>
    </w:p>
    <w:p w14:paraId="2E35A90C" w14:textId="77777777" w:rsidR="006E3500" w:rsidRPr="006E3500" w:rsidRDefault="006E3500" w:rsidP="006E3500">
      <w:pPr>
        <w:pStyle w:val="ListBullet"/>
        <w:numPr>
          <w:ilvl w:val="0"/>
          <w:numId w:val="0"/>
        </w:numPr>
        <w:rPr>
          <w:bCs/>
        </w:rPr>
      </w:pPr>
      <w:r w:rsidRPr="006E3500">
        <w:rPr>
          <w:bCs/>
        </w:rPr>
        <w:t>B. Replay</w:t>
      </w:r>
    </w:p>
    <w:p w14:paraId="5BA2F611" w14:textId="77777777" w:rsidR="006E3500" w:rsidRPr="006E3500" w:rsidRDefault="006E3500" w:rsidP="006E3500">
      <w:pPr>
        <w:pStyle w:val="ListBullet"/>
        <w:numPr>
          <w:ilvl w:val="0"/>
          <w:numId w:val="0"/>
        </w:numPr>
        <w:rPr>
          <w:bCs/>
        </w:rPr>
      </w:pPr>
      <w:r w:rsidRPr="006E3500">
        <w:rPr>
          <w:bCs/>
        </w:rPr>
        <w:t>C. Eavesdropping</w:t>
      </w:r>
    </w:p>
    <w:p w14:paraId="15C6D9AC" w14:textId="77777777" w:rsidR="006E3500" w:rsidRPr="006E3500" w:rsidRDefault="006E3500" w:rsidP="006E3500">
      <w:pPr>
        <w:pStyle w:val="ListBullet"/>
        <w:numPr>
          <w:ilvl w:val="0"/>
          <w:numId w:val="0"/>
        </w:numPr>
        <w:rPr>
          <w:bCs/>
        </w:rPr>
      </w:pPr>
      <w:r w:rsidRPr="006E3500">
        <w:rPr>
          <w:bCs/>
        </w:rPr>
        <w:t>D. Traffic analysis</w:t>
      </w:r>
    </w:p>
    <w:p w14:paraId="673E8265" w14:textId="5C21D2B6" w:rsidR="006E3500" w:rsidRPr="006E3500" w:rsidRDefault="006E3500" w:rsidP="006E3500">
      <w:pPr>
        <w:spacing w:after="0"/>
        <w:rPr>
          <w:bCs/>
        </w:rPr>
      </w:pPr>
      <w:r w:rsidRPr="006E3500">
        <w:rPr>
          <w:bCs/>
        </w:rPr>
        <w:t>10. Which protocol is specifically used for establishing a shared secret key over an insecure channel, rather than directly encrypting data?</w:t>
      </w:r>
    </w:p>
    <w:p w14:paraId="641D5B2B" w14:textId="77777777" w:rsidR="006E3500" w:rsidRPr="006E3500" w:rsidRDefault="006E3500" w:rsidP="006E3500">
      <w:pPr>
        <w:pStyle w:val="ListBullet"/>
        <w:numPr>
          <w:ilvl w:val="0"/>
          <w:numId w:val="0"/>
        </w:numPr>
        <w:rPr>
          <w:bCs/>
        </w:rPr>
      </w:pPr>
      <w:r w:rsidRPr="006E3500">
        <w:rPr>
          <w:bCs/>
        </w:rPr>
        <w:t>A. RSA</w:t>
      </w:r>
    </w:p>
    <w:p w14:paraId="553F71D6" w14:textId="77777777" w:rsidR="006E3500" w:rsidRPr="006E3500" w:rsidRDefault="006E3500" w:rsidP="006E3500">
      <w:pPr>
        <w:pStyle w:val="ListBullet"/>
        <w:numPr>
          <w:ilvl w:val="0"/>
          <w:numId w:val="0"/>
        </w:numPr>
        <w:rPr>
          <w:bCs/>
        </w:rPr>
      </w:pPr>
      <w:r w:rsidRPr="006E3500">
        <w:rPr>
          <w:bCs/>
        </w:rPr>
        <w:t>B. Diffie–Hellman key exchange</w:t>
      </w:r>
    </w:p>
    <w:p w14:paraId="7DFF0A30" w14:textId="77777777" w:rsidR="006E3500" w:rsidRPr="006E3500" w:rsidRDefault="006E3500" w:rsidP="006E3500">
      <w:pPr>
        <w:pStyle w:val="ListBullet"/>
        <w:numPr>
          <w:ilvl w:val="0"/>
          <w:numId w:val="0"/>
        </w:numPr>
        <w:rPr>
          <w:bCs/>
        </w:rPr>
      </w:pPr>
      <w:r w:rsidRPr="006E3500">
        <w:rPr>
          <w:bCs/>
        </w:rPr>
        <w:t>C. AES</w:t>
      </w:r>
    </w:p>
    <w:p w14:paraId="3C36BF69" w14:textId="77777777" w:rsidR="006E3500" w:rsidRPr="006E3500" w:rsidRDefault="006E3500" w:rsidP="006E3500">
      <w:pPr>
        <w:pStyle w:val="ListBullet"/>
        <w:numPr>
          <w:ilvl w:val="0"/>
          <w:numId w:val="0"/>
        </w:numPr>
        <w:rPr>
          <w:bCs/>
        </w:rPr>
      </w:pPr>
      <w:r w:rsidRPr="006E3500">
        <w:rPr>
          <w:bCs/>
        </w:rPr>
        <w:t>D. DES</w:t>
      </w:r>
    </w:p>
    <w:p w14:paraId="2ADA6573" w14:textId="16BC8410" w:rsidR="00834F30" w:rsidRPr="00E408BB" w:rsidRDefault="00A506DD" w:rsidP="0079356F">
      <w:pPr>
        <w:pStyle w:val="Heading1"/>
        <w:rPr>
          <w:color w:val="000000" w:themeColor="text1"/>
        </w:rPr>
      </w:pPr>
      <w:bookmarkStart w:id="2" w:name="OLE_LINK1"/>
      <w:r w:rsidRPr="00E408BB">
        <w:rPr>
          <w:color w:val="000000" w:themeColor="text1"/>
        </w:rPr>
        <w:lastRenderedPageBreak/>
        <w:t>Q2. (15 pts)</w:t>
      </w:r>
      <w:r w:rsidR="001F452C" w:rsidRPr="001F452C">
        <w:t xml:space="preserve"> </w:t>
      </w:r>
      <w:r w:rsidR="001F452C" w:rsidRPr="001F452C">
        <w:rPr>
          <w:color w:val="000000" w:themeColor="text1"/>
        </w:rPr>
        <w:t>Distance Vector</w:t>
      </w:r>
      <w:r w:rsidRPr="00E408BB">
        <w:rPr>
          <w:color w:val="000000" w:themeColor="text1"/>
        </w:rPr>
        <w:t xml:space="preserve"> (</w:t>
      </w:r>
      <w:r w:rsidR="006A4906" w:rsidRPr="00E408BB">
        <w:rPr>
          <w:color w:val="000000" w:themeColor="text1"/>
        </w:rPr>
        <w:t>c</w:t>
      </w:r>
      <w:r w:rsidRPr="00E408BB">
        <w:rPr>
          <w:color w:val="000000" w:themeColor="text1"/>
        </w:rPr>
        <w:t>ount-to-</w:t>
      </w:r>
      <w:r w:rsidR="006A4906" w:rsidRPr="00E408BB">
        <w:rPr>
          <w:color w:val="000000" w:themeColor="text1"/>
        </w:rPr>
        <w:t>i</w:t>
      </w:r>
      <w:r w:rsidRPr="00E408BB">
        <w:rPr>
          <w:color w:val="000000" w:themeColor="text1"/>
        </w:rPr>
        <w:t>nfinity)</w:t>
      </w:r>
    </w:p>
    <w:p w14:paraId="4A1729A6" w14:textId="6E2BD167" w:rsidR="00E041D2" w:rsidRDefault="00E041D2" w:rsidP="00E041D2">
      <w:pPr>
        <w:spacing w:after="0"/>
        <w:rPr>
          <w:rFonts w:eastAsia="宋体" w:cs="Arial"/>
          <w:color w:val="000000" w:themeColor="text1"/>
          <w:lang w:eastAsia="zh-CN"/>
        </w:rPr>
      </w:pPr>
      <w:r w:rsidRPr="00E408BB">
        <w:rPr>
          <w:rFonts w:eastAsia="宋体" w:cs="Arial"/>
          <w:color w:val="000000" w:themeColor="text1"/>
          <w:lang w:eastAsia="zh-CN"/>
        </w:rPr>
        <w:t>Assume the following:</w:t>
      </w:r>
      <w:r w:rsidR="00AF2EEB">
        <w:rPr>
          <w:rFonts w:eastAsia="宋体" w:cs="Arial"/>
          <w:color w:val="000000" w:themeColor="text1"/>
          <w:lang w:eastAsia="zh-CN"/>
        </w:rPr>
        <w:t xml:space="preserve"> </w:t>
      </w:r>
    </w:p>
    <w:p w14:paraId="51F08901" w14:textId="794D6C42" w:rsidR="00AF2EEB" w:rsidRPr="00AF2EEB" w:rsidRDefault="00AF2EEB" w:rsidP="00AF2EEB">
      <w:pPr>
        <w:rPr>
          <w:rFonts w:eastAsia="宋体" w:cs="Arial"/>
          <w:color w:val="000000" w:themeColor="text1"/>
          <w:lang w:val="en" w:eastAsia="zh-CN"/>
        </w:rPr>
      </w:pPr>
      <w:r w:rsidRPr="00AF2EEB">
        <w:rPr>
          <w:rFonts w:eastAsia="宋体" w:cs="Arial"/>
          <w:color w:val="000000" w:themeColor="text1"/>
          <w:lang w:val="en" w:eastAsia="zh-CN"/>
        </w:rPr>
        <w:t xml:space="preserve">Routers run a </w:t>
      </w:r>
      <w:r w:rsidRPr="00AF2EEB">
        <w:rPr>
          <w:rFonts w:eastAsia="宋体" w:cs="Arial"/>
          <w:b/>
          <w:bCs/>
          <w:color w:val="000000" w:themeColor="text1"/>
          <w:lang w:val="en" w:eastAsia="zh-CN"/>
        </w:rPr>
        <w:t>distance-vector</w:t>
      </w:r>
      <w:r w:rsidRPr="00AF2EEB">
        <w:rPr>
          <w:rFonts w:eastAsia="宋体" w:cs="Arial"/>
          <w:color w:val="000000" w:themeColor="text1"/>
          <w:lang w:val="en" w:eastAsia="zh-CN"/>
        </w:rPr>
        <w:t xml:space="preserve"> algorithm with no poisoned reverse or route poisoning, though </w:t>
      </w:r>
      <w:r w:rsidRPr="00AF2EEB">
        <w:rPr>
          <w:rFonts w:eastAsia="宋体" w:cs="Arial"/>
          <w:b/>
          <w:bCs/>
          <w:color w:val="000000" w:themeColor="text1"/>
          <w:lang w:val="en" w:eastAsia="zh-CN"/>
        </w:rPr>
        <w:t>split horizon</w:t>
      </w:r>
      <w:r w:rsidRPr="00AF2EEB">
        <w:rPr>
          <w:rFonts w:eastAsia="宋体" w:cs="Arial"/>
          <w:color w:val="000000" w:themeColor="text1"/>
          <w:lang w:val="en" w:eastAsia="zh-CN"/>
        </w:rPr>
        <w:t xml:space="preserve"> is enabled.</w:t>
      </w:r>
      <w:r>
        <w:rPr>
          <w:rFonts w:eastAsia="宋体" w:cs="Arial"/>
          <w:color w:val="000000" w:themeColor="text1"/>
          <w:lang w:val="en" w:eastAsia="zh-CN"/>
        </w:rPr>
        <w:t xml:space="preserve"> </w:t>
      </w:r>
      <w:r w:rsidRPr="00AF2EEB">
        <w:rPr>
          <w:rFonts w:eastAsia="宋体" w:cs="Arial"/>
          <w:color w:val="000000" w:themeColor="text1"/>
          <w:lang w:val="en" w:eastAsia="zh-CN"/>
        </w:rPr>
        <w:t>The routing algorithm uses incremental and triggered updates: when a router’s table changes, it immediately advertises only the routes that changed.</w:t>
      </w:r>
      <w:r>
        <w:rPr>
          <w:rFonts w:eastAsia="宋体" w:cs="Arial"/>
          <w:color w:val="000000" w:themeColor="text1"/>
          <w:lang w:val="en" w:eastAsia="zh-CN"/>
        </w:rPr>
        <w:t xml:space="preserve"> </w:t>
      </w:r>
      <w:r w:rsidRPr="00AF2EEB">
        <w:rPr>
          <w:rFonts w:eastAsia="宋体" w:cs="Arial"/>
          <w:color w:val="000000" w:themeColor="text1"/>
          <w:lang w:val="en" w:eastAsia="zh-CN"/>
        </w:rPr>
        <w:t xml:space="preserve">Routers send periodic routing updates </w:t>
      </w:r>
      <w:r w:rsidRPr="00AF2EEB">
        <w:rPr>
          <w:rFonts w:eastAsia="宋体" w:cs="Arial"/>
          <w:b/>
          <w:bCs/>
          <w:color w:val="000000" w:themeColor="text1"/>
          <w:lang w:val="en" w:eastAsia="zh-CN"/>
        </w:rPr>
        <w:t>every 2 seconds</w:t>
      </w:r>
      <w:r w:rsidRPr="00AF2EEB">
        <w:rPr>
          <w:rFonts w:eastAsia="宋体" w:cs="Arial"/>
          <w:color w:val="000000" w:themeColor="text1"/>
          <w:lang w:val="en" w:eastAsia="zh-CN"/>
        </w:rPr>
        <w:t xml:space="preserve"> starting at t=0 s.</w:t>
      </w:r>
      <w:r>
        <w:rPr>
          <w:rFonts w:eastAsia="宋体" w:cs="Arial"/>
          <w:color w:val="000000" w:themeColor="text1"/>
          <w:lang w:val="en" w:eastAsia="zh-CN"/>
        </w:rPr>
        <w:t xml:space="preserve"> </w:t>
      </w:r>
      <w:r w:rsidRPr="00AF2EEB">
        <w:rPr>
          <w:rFonts w:eastAsia="宋体" w:cs="Arial"/>
          <w:color w:val="000000" w:themeColor="text1"/>
          <w:lang w:val="en" w:eastAsia="zh-CN"/>
        </w:rPr>
        <w:t xml:space="preserve">Routing table entries expire after </w:t>
      </w:r>
      <w:r w:rsidRPr="00AF2EEB">
        <w:rPr>
          <w:rFonts w:eastAsia="宋体" w:cs="Arial"/>
          <w:b/>
          <w:bCs/>
          <w:color w:val="000000" w:themeColor="text1"/>
          <w:lang w:val="en" w:eastAsia="zh-CN"/>
        </w:rPr>
        <w:t>TTL = 6</w:t>
      </w:r>
      <w:r w:rsidRPr="00AF2EEB">
        <w:rPr>
          <w:rFonts w:eastAsia="宋体" w:cs="Arial"/>
          <w:color w:val="000000" w:themeColor="text1"/>
          <w:lang w:val="en" w:eastAsia="zh-CN"/>
        </w:rPr>
        <w:t xml:space="preserve"> seconds of receiving no routing updates.</w:t>
      </w:r>
      <w:r>
        <w:rPr>
          <w:rFonts w:eastAsia="宋体" w:cs="Arial"/>
          <w:color w:val="000000" w:themeColor="text1"/>
          <w:lang w:val="en" w:eastAsia="zh-CN"/>
        </w:rPr>
        <w:t xml:space="preserve"> </w:t>
      </w:r>
      <w:r w:rsidRPr="00AF2EEB">
        <w:rPr>
          <w:rFonts w:eastAsia="宋体" w:cs="Arial"/>
          <w:color w:val="000000" w:themeColor="text1"/>
          <w:lang w:val="en" w:eastAsia="zh-CN"/>
        </w:rPr>
        <w:t>Link costs equal propagation delay in seconds.</w:t>
      </w:r>
    </w:p>
    <w:p w14:paraId="48146149" w14:textId="39DBF4C2" w:rsidR="00F94346" w:rsidRPr="00E408BB" w:rsidRDefault="00F94346" w:rsidP="00F94346">
      <w:pPr>
        <w:rPr>
          <w:rFonts w:eastAsia="宋体" w:cs="Arial"/>
          <w:color w:val="000000" w:themeColor="text1"/>
          <w:lang w:eastAsia="zh-CN"/>
        </w:rPr>
      </w:pPr>
      <w:r w:rsidRPr="00E408BB">
        <w:rPr>
          <w:rFonts w:eastAsia="宋体" w:cs="Arial"/>
          <w:noProof/>
          <w:color w:val="000000" w:themeColor="text1"/>
          <w:lang w:eastAsia="zh-CN"/>
        </w:rPr>
        <w:drawing>
          <wp:inline distT="0" distB="0" distL="0" distR="0" wp14:anchorId="46497AA9" wp14:editId="6626F2F7">
            <wp:extent cx="3810000" cy="1853339"/>
            <wp:effectExtent l="0" t="0" r="0" b="0"/>
            <wp:docPr id="5" name="Picture 4">
              <a:extLst xmlns:a="http://schemas.openxmlformats.org/drawingml/2006/main">
                <a:ext uri="{FF2B5EF4-FFF2-40B4-BE49-F238E27FC236}">
                  <a16:creationId xmlns:a16="http://schemas.microsoft.com/office/drawing/2014/main" id="{6772899B-A26A-7B9E-AAD3-C78754E0F9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6772899B-A26A-7B9E-AAD3-C78754E0F9FF}"/>
                        </a:ext>
                      </a:extLst>
                    </pic:cNvPr>
                    <pic:cNvPicPr>
                      <a:picLocks noChangeAspect="1"/>
                    </pic:cNvPicPr>
                  </pic:nvPicPr>
                  <pic:blipFill>
                    <a:blip r:embed="rId8"/>
                    <a:stretch>
                      <a:fillRect/>
                    </a:stretch>
                  </pic:blipFill>
                  <pic:spPr>
                    <a:xfrm>
                      <a:off x="0" y="0"/>
                      <a:ext cx="3823723" cy="1860014"/>
                    </a:xfrm>
                    <a:prstGeom prst="rect">
                      <a:avLst/>
                    </a:prstGeom>
                  </pic:spPr>
                </pic:pic>
              </a:graphicData>
            </a:graphic>
          </wp:inline>
        </w:drawing>
      </w:r>
    </w:p>
    <w:p w14:paraId="1AB7B1C8" w14:textId="4EC93771" w:rsidR="00E041D2" w:rsidRPr="00E408BB" w:rsidRDefault="006E3500" w:rsidP="00F94346">
      <w:pPr>
        <w:rPr>
          <w:rFonts w:cs="Arial"/>
          <w:color w:val="000000" w:themeColor="text1"/>
        </w:rPr>
      </w:pPr>
      <w:r>
        <w:rPr>
          <w:rFonts w:cs="Arial"/>
          <w:color w:val="000000" w:themeColor="text1"/>
        </w:rPr>
        <w:t>(</w:t>
      </w:r>
      <w:r w:rsidR="000E6D4E" w:rsidRPr="00E408BB">
        <w:rPr>
          <w:rFonts w:cs="Arial"/>
          <w:color w:val="000000" w:themeColor="text1"/>
        </w:rPr>
        <w:t>a)</w:t>
      </w:r>
      <w:r w:rsidR="00F94346" w:rsidRPr="00E408BB">
        <w:rPr>
          <w:rFonts w:cs="Arial"/>
          <w:color w:val="000000" w:themeColor="text1"/>
        </w:rPr>
        <w:t xml:space="preserve"> </w:t>
      </w:r>
      <w:r w:rsidR="000E6D4E" w:rsidRPr="00E408BB">
        <w:rPr>
          <w:rFonts w:cs="Arial"/>
          <w:color w:val="000000" w:themeColor="text1"/>
        </w:rPr>
        <w:t xml:space="preserve">(2 pts) </w:t>
      </w:r>
      <w:r w:rsidR="00E041D2" w:rsidRPr="00E408BB">
        <w:rPr>
          <w:rFonts w:cs="Arial"/>
          <w:color w:val="000000" w:themeColor="text1"/>
        </w:rPr>
        <w:t xml:space="preserve">Fill in the routing table of </w:t>
      </w:r>
      <w:r w:rsidR="00E041D2" w:rsidRPr="00E408BB">
        <w:rPr>
          <w:rFonts w:cs="Arial"/>
          <w:b/>
          <w:bCs/>
          <w:color w:val="000000" w:themeColor="text1"/>
        </w:rPr>
        <w:t>R4</w:t>
      </w:r>
      <w:r w:rsidR="00E041D2" w:rsidRPr="00E408BB">
        <w:rPr>
          <w:rFonts w:cs="Arial"/>
          <w:color w:val="000000" w:themeColor="text1"/>
        </w:rPr>
        <w:t xml:space="preserve"> after all routes converge.</w:t>
      </w:r>
    </w:p>
    <w:tbl>
      <w:tblPr>
        <w:tblW w:w="3534" w:type="dxa"/>
        <w:tblCellMar>
          <w:left w:w="0" w:type="dxa"/>
          <w:right w:w="0" w:type="dxa"/>
        </w:tblCellMar>
        <w:tblLook w:val="0420" w:firstRow="1" w:lastRow="0" w:firstColumn="0" w:lastColumn="0" w:noHBand="0" w:noVBand="1"/>
      </w:tblPr>
      <w:tblGrid>
        <w:gridCol w:w="660"/>
        <w:gridCol w:w="2024"/>
        <w:gridCol w:w="850"/>
      </w:tblGrid>
      <w:tr w:rsidR="00E041D2" w:rsidRPr="00E408BB" w14:paraId="55AFEAE0" w14:textId="77777777" w:rsidTr="00B95140">
        <w:trPr>
          <w:trHeight w:val="37"/>
        </w:trPr>
        <w:tc>
          <w:tcPr>
            <w:tcW w:w="660" w:type="dxa"/>
            <w:tcBorders>
              <w:top w:val="single" w:sz="8" w:space="0" w:color="000000"/>
              <w:left w:val="single" w:sz="8" w:space="0" w:color="000000"/>
              <w:bottom w:val="single" w:sz="8" w:space="0" w:color="000000"/>
              <w:right w:val="single" w:sz="8" w:space="0" w:color="000000"/>
            </w:tcBorders>
            <w:shd w:val="clear" w:color="auto" w:fill="F2F2F2"/>
            <w:tcMar>
              <w:top w:w="72" w:type="dxa"/>
              <w:left w:w="144" w:type="dxa"/>
              <w:bottom w:w="72" w:type="dxa"/>
              <w:right w:w="144" w:type="dxa"/>
            </w:tcMar>
            <w:hideMark/>
          </w:tcPr>
          <w:p w14:paraId="26983B65" w14:textId="77777777" w:rsidR="00E041D2" w:rsidRPr="00E408BB" w:rsidRDefault="00E041D2" w:rsidP="00B95140">
            <w:pPr>
              <w:spacing w:after="0"/>
              <w:rPr>
                <w:rFonts w:eastAsia="宋体" w:cs="Arial"/>
                <w:b/>
                <w:bCs/>
                <w:color w:val="000000" w:themeColor="text1"/>
                <w:lang w:eastAsia="zh-CN"/>
              </w:rPr>
            </w:pPr>
            <w:r w:rsidRPr="00E408BB">
              <w:rPr>
                <w:rFonts w:eastAsia="宋体" w:cs="Arial"/>
                <w:b/>
                <w:bCs/>
                <w:color w:val="000000" w:themeColor="text1"/>
                <w:lang w:eastAsia="zh-CN"/>
              </w:rPr>
              <w:t>To</w:t>
            </w:r>
          </w:p>
        </w:tc>
        <w:tc>
          <w:tcPr>
            <w:tcW w:w="2024" w:type="dxa"/>
            <w:tcBorders>
              <w:top w:val="single" w:sz="8" w:space="0" w:color="000000"/>
              <w:left w:val="single" w:sz="8" w:space="0" w:color="000000"/>
              <w:bottom w:val="single" w:sz="8" w:space="0" w:color="000000"/>
              <w:right w:val="single" w:sz="8" w:space="0" w:color="000000"/>
            </w:tcBorders>
            <w:shd w:val="clear" w:color="auto" w:fill="F2F2F2"/>
            <w:tcMar>
              <w:top w:w="72" w:type="dxa"/>
              <w:left w:w="144" w:type="dxa"/>
              <w:bottom w:w="72" w:type="dxa"/>
              <w:right w:w="144" w:type="dxa"/>
            </w:tcMar>
            <w:hideMark/>
          </w:tcPr>
          <w:p w14:paraId="392B5414" w14:textId="77777777" w:rsidR="00E041D2" w:rsidRPr="00E408BB" w:rsidRDefault="00E041D2" w:rsidP="00B95140">
            <w:pPr>
              <w:spacing w:after="0"/>
              <w:rPr>
                <w:rFonts w:eastAsia="宋体" w:cs="Arial"/>
                <w:b/>
                <w:bCs/>
                <w:color w:val="000000" w:themeColor="text1"/>
                <w:lang w:eastAsia="zh-CN"/>
              </w:rPr>
            </w:pPr>
            <w:r w:rsidRPr="00E408BB">
              <w:rPr>
                <w:rFonts w:eastAsia="宋体" w:cs="Arial"/>
                <w:b/>
                <w:bCs/>
                <w:color w:val="000000" w:themeColor="text1"/>
                <w:lang w:eastAsia="zh-CN"/>
              </w:rPr>
              <w:t>Next-hop Router</w:t>
            </w:r>
          </w:p>
        </w:tc>
        <w:tc>
          <w:tcPr>
            <w:tcW w:w="850" w:type="dxa"/>
            <w:tcBorders>
              <w:top w:val="single" w:sz="8" w:space="0" w:color="000000"/>
              <w:left w:val="single" w:sz="8" w:space="0" w:color="000000"/>
              <w:bottom w:val="single" w:sz="8" w:space="0" w:color="000000"/>
              <w:right w:val="single" w:sz="8" w:space="0" w:color="000000"/>
            </w:tcBorders>
            <w:shd w:val="clear" w:color="auto" w:fill="F2F2F2"/>
            <w:tcMar>
              <w:top w:w="72" w:type="dxa"/>
              <w:left w:w="144" w:type="dxa"/>
              <w:bottom w:w="72" w:type="dxa"/>
              <w:right w:w="144" w:type="dxa"/>
            </w:tcMar>
            <w:hideMark/>
          </w:tcPr>
          <w:p w14:paraId="4E455A8E" w14:textId="77777777" w:rsidR="00E041D2" w:rsidRPr="00E408BB" w:rsidRDefault="00E041D2" w:rsidP="00B95140">
            <w:pPr>
              <w:spacing w:after="0"/>
              <w:rPr>
                <w:rFonts w:eastAsia="宋体" w:cs="Arial"/>
                <w:b/>
                <w:bCs/>
                <w:color w:val="000000" w:themeColor="text1"/>
                <w:lang w:eastAsia="zh-CN"/>
              </w:rPr>
            </w:pPr>
            <w:r w:rsidRPr="00E408BB">
              <w:rPr>
                <w:rFonts w:eastAsia="宋体" w:cs="Arial"/>
                <w:b/>
                <w:bCs/>
                <w:color w:val="000000" w:themeColor="text1"/>
                <w:lang w:eastAsia="zh-CN"/>
              </w:rPr>
              <w:t>Cost</w:t>
            </w:r>
          </w:p>
        </w:tc>
      </w:tr>
      <w:tr w:rsidR="00E041D2" w:rsidRPr="00E408BB" w14:paraId="49B8182E" w14:textId="77777777" w:rsidTr="00E041D2">
        <w:trPr>
          <w:trHeight w:val="18"/>
        </w:trPr>
        <w:tc>
          <w:tcPr>
            <w:tcW w:w="6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8D285CA" w14:textId="77777777" w:rsidR="00E041D2" w:rsidRPr="00E408BB" w:rsidRDefault="00E041D2" w:rsidP="00B95140">
            <w:pPr>
              <w:spacing w:after="0"/>
              <w:rPr>
                <w:rFonts w:eastAsia="宋体" w:cs="Arial"/>
                <w:color w:val="000000" w:themeColor="text1"/>
                <w:lang w:eastAsia="zh-CN"/>
              </w:rPr>
            </w:pPr>
            <w:r w:rsidRPr="00E408BB">
              <w:rPr>
                <w:rFonts w:eastAsia="宋体" w:cs="Arial"/>
                <w:color w:val="000000" w:themeColor="text1"/>
                <w:lang w:eastAsia="zh-CN"/>
              </w:rPr>
              <w:t>A</w:t>
            </w:r>
          </w:p>
        </w:tc>
        <w:tc>
          <w:tcPr>
            <w:tcW w:w="202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F637E3C" w14:textId="1A26F390" w:rsidR="00E041D2" w:rsidRPr="00E408BB" w:rsidRDefault="00E041D2" w:rsidP="00B95140">
            <w:pPr>
              <w:spacing w:after="0"/>
              <w:rPr>
                <w:rFonts w:eastAsia="宋体" w:cs="Arial"/>
                <w:color w:val="000000" w:themeColor="text1"/>
                <w:lang w:eastAsia="zh-CN"/>
              </w:rPr>
            </w:pPr>
          </w:p>
        </w:tc>
        <w:tc>
          <w:tcPr>
            <w:tcW w:w="8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6EE9432" w14:textId="5C8CA1C5" w:rsidR="00E041D2" w:rsidRPr="00E408BB" w:rsidRDefault="00E041D2" w:rsidP="00B95140">
            <w:pPr>
              <w:spacing w:after="0"/>
              <w:rPr>
                <w:rFonts w:eastAsia="宋体" w:cs="Arial"/>
                <w:color w:val="000000" w:themeColor="text1"/>
                <w:lang w:eastAsia="zh-CN"/>
              </w:rPr>
            </w:pPr>
          </w:p>
        </w:tc>
      </w:tr>
      <w:tr w:rsidR="00E041D2" w:rsidRPr="00E408BB" w14:paraId="297CAAB2" w14:textId="77777777" w:rsidTr="00E041D2">
        <w:trPr>
          <w:trHeight w:val="18"/>
        </w:trPr>
        <w:tc>
          <w:tcPr>
            <w:tcW w:w="6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6848AA2" w14:textId="77777777" w:rsidR="00E041D2" w:rsidRPr="00E408BB" w:rsidRDefault="00E041D2" w:rsidP="00B95140">
            <w:pPr>
              <w:spacing w:after="0"/>
              <w:rPr>
                <w:rFonts w:eastAsia="宋体" w:cs="Arial"/>
                <w:color w:val="000000" w:themeColor="text1"/>
                <w:lang w:eastAsia="zh-CN"/>
              </w:rPr>
            </w:pPr>
            <w:r w:rsidRPr="00E408BB">
              <w:rPr>
                <w:rFonts w:eastAsia="宋体" w:cs="Arial"/>
                <w:color w:val="000000" w:themeColor="text1"/>
                <w:lang w:eastAsia="zh-CN"/>
              </w:rPr>
              <w:t>B</w:t>
            </w:r>
          </w:p>
        </w:tc>
        <w:tc>
          <w:tcPr>
            <w:tcW w:w="202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5C72E3D" w14:textId="23A632BF" w:rsidR="00E041D2" w:rsidRPr="00E408BB" w:rsidRDefault="00E041D2" w:rsidP="00B95140">
            <w:pPr>
              <w:spacing w:after="0"/>
              <w:rPr>
                <w:rFonts w:eastAsia="宋体" w:cs="Arial"/>
                <w:color w:val="000000" w:themeColor="text1"/>
                <w:lang w:eastAsia="zh-CN"/>
              </w:rPr>
            </w:pPr>
          </w:p>
        </w:tc>
        <w:tc>
          <w:tcPr>
            <w:tcW w:w="8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5459548" w14:textId="635A8B7D" w:rsidR="00E041D2" w:rsidRPr="00E408BB" w:rsidRDefault="00E041D2" w:rsidP="00B95140">
            <w:pPr>
              <w:spacing w:after="0"/>
              <w:rPr>
                <w:rFonts w:eastAsia="宋体" w:cs="Arial"/>
                <w:color w:val="000000" w:themeColor="text1"/>
                <w:lang w:eastAsia="zh-CN"/>
              </w:rPr>
            </w:pPr>
          </w:p>
        </w:tc>
      </w:tr>
      <w:tr w:rsidR="00E041D2" w:rsidRPr="00E408BB" w14:paraId="234C715E" w14:textId="77777777" w:rsidTr="00B95140">
        <w:trPr>
          <w:trHeight w:val="18"/>
        </w:trPr>
        <w:tc>
          <w:tcPr>
            <w:tcW w:w="6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EAD49B4" w14:textId="77777777" w:rsidR="00E041D2" w:rsidRPr="00E408BB" w:rsidRDefault="00E041D2" w:rsidP="00B95140">
            <w:pPr>
              <w:spacing w:after="0"/>
              <w:rPr>
                <w:rFonts w:eastAsia="宋体" w:cs="Arial"/>
                <w:color w:val="000000" w:themeColor="text1"/>
                <w:lang w:eastAsia="zh-CN"/>
              </w:rPr>
            </w:pPr>
            <w:r w:rsidRPr="00E408BB">
              <w:rPr>
                <w:rFonts w:eastAsia="宋体" w:cs="Arial"/>
                <w:color w:val="000000" w:themeColor="text1"/>
                <w:lang w:eastAsia="zh-CN"/>
              </w:rPr>
              <w:t>C</w:t>
            </w:r>
          </w:p>
        </w:tc>
        <w:tc>
          <w:tcPr>
            <w:tcW w:w="202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8F14C77" w14:textId="77777777" w:rsidR="00E041D2" w:rsidRPr="00E408BB" w:rsidRDefault="00E041D2" w:rsidP="00B95140">
            <w:pPr>
              <w:spacing w:after="0"/>
              <w:rPr>
                <w:rFonts w:eastAsia="宋体" w:cs="Arial"/>
                <w:color w:val="000000" w:themeColor="text1"/>
                <w:lang w:eastAsia="zh-CN"/>
              </w:rPr>
            </w:pPr>
            <w:r w:rsidRPr="00E408BB">
              <w:rPr>
                <w:rFonts w:eastAsia="宋体" w:cs="Arial"/>
                <w:color w:val="000000" w:themeColor="text1"/>
                <w:lang w:eastAsia="zh-CN"/>
              </w:rPr>
              <w:t>Direct</w:t>
            </w:r>
          </w:p>
        </w:tc>
        <w:tc>
          <w:tcPr>
            <w:tcW w:w="8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C0F5568" w14:textId="77777777" w:rsidR="00E041D2" w:rsidRPr="00E408BB" w:rsidRDefault="00E041D2" w:rsidP="00B95140">
            <w:pPr>
              <w:spacing w:after="0"/>
              <w:rPr>
                <w:rFonts w:eastAsia="宋体" w:cs="Arial"/>
                <w:color w:val="000000" w:themeColor="text1"/>
                <w:lang w:eastAsia="zh-CN"/>
              </w:rPr>
            </w:pPr>
            <w:r w:rsidRPr="00E408BB">
              <w:rPr>
                <w:rFonts w:eastAsia="宋体" w:cs="Arial"/>
                <w:color w:val="000000" w:themeColor="text1"/>
                <w:lang w:eastAsia="zh-CN"/>
              </w:rPr>
              <w:t>2</w:t>
            </w:r>
          </w:p>
        </w:tc>
      </w:tr>
    </w:tbl>
    <w:p w14:paraId="6D42EBA5" w14:textId="0C8E20F1" w:rsidR="001E2795" w:rsidRPr="00E408BB" w:rsidRDefault="001E2795" w:rsidP="001E2795">
      <w:pPr>
        <w:spacing w:before="240"/>
        <w:rPr>
          <w:rFonts w:cs="Arial"/>
          <w:color w:val="000000" w:themeColor="text1"/>
        </w:rPr>
      </w:pPr>
      <w:r>
        <w:rPr>
          <w:rFonts w:cs="Arial"/>
          <w:color w:val="000000" w:themeColor="text1"/>
        </w:rPr>
        <w:t>(</w:t>
      </w:r>
      <w:r w:rsidRPr="00E408BB">
        <w:rPr>
          <w:rFonts w:cs="Arial"/>
          <w:color w:val="000000" w:themeColor="text1"/>
        </w:rPr>
        <w:t xml:space="preserve">b) (3 pts) </w:t>
      </w:r>
      <w:r>
        <w:rPr>
          <w:rFonts w:eastAsia="宋体" w:cs="Arial"/>
          <w:color w:val="000000" w:themeColor="text1"/>
          <w:lang w:eastAsia="zh-CN"/>
        </w:rPr>
        <w:t>Assume that</w:t>
      </w:r>
      <w:r>
        <w:rPr>
          <w:rFonts w:eastAsia="宋体" w:cs="Arial" w:hint="eastAsia"/>
          <w:color w:val="000000" w:themeColor="text1"/>
          <w:lang w:eastAsia="zh-CN"/>
        </w:rPr>
        <w:t xml:space="preserve"> all router-to-host</w:t>
      </w:r>
      <w:r w:rsidRPr="00936C15">
        <w:rPr>
          <w:rFonts w:eastAsia="宋体" w:cs="Arial" w:hint="eastAsia"/>
          <w:color w:val="000000" w:themeColor="text1"/>
          <w:lang w:eastAsia="zh-CN"/>
        </w:rPr>
        <w:t xml:space="preserve"> </w:t>
      </w:r>
      <w:r>
        <w:rPr>
          <w:rFonts w:eastAsia="宋体" w:cs="Arial" w:hint="eastAsia"/>
          <w:color w:val="000000" w:themeColor="text1"/>
          <w:lang w:eastAsia="zh-CN"/>
        </w:rPr>
        <w:t>direct links are initialized</w:t>
      </w:r>
      <w:r>
        <w:rPr>
          <w:rFonts w:eastAsia="宋体" w:cs="Arial"/>
          <w:color w:val="000000" w:themeColor="text1"/>
          <w:lang w:eastAsia="zh-CN"/>
        </w:rPr>
        <w:t xml:space="preserve"> at time </w:t>
      </w:r>
      <w:r w:rsidRPr="00E408BB">
        <w:rPr>
          <w:rFonts w:cs="Arial"/>
          <w:color w:val="000000" w:themeColor="text1"/>
        </w:rPr>
        <w:t>t = 0</w:t>
      </w:r>
      <w:r>
        <w:rPr>
          <w:rFonts w:eastAsia="宋体" w:cs="Arial"/>
          <w:color w:val="000000" w:themeColor="text1"/>
          <w:lang w:eastAsia="zh-CN"/>
        </w:rPr>
        <w:t>.</w:t>
      </w:r>
      <w:r>
        <w:rPr>
          <w:rFonts w:eastAsia="宋体" w:cs="Arial" w:hint="eastAsia"/>
          <w:color w:val="000000" w:themeColor="text1"/>
          <w:lang w:eastAsia="zh-CN"/>
        </w:rPr>
        <w:t xml:space="preserve"> </w:t>
      </w:r>
      <w:r w:rsidRPr="00E408BB">
        <w:rPr>
          <w:rFonts w:cs="Arial"/>
          <w:color w:val="000000" w:themeColor="text1"/>
        </w:rPr>
        <w:t>How long will it take for R4’s routing table to reach its converged state</w:t>
      </w:r>
      <w:r>
        <w:rPr>
          <w:rFonts w:cs="Arial"/>
          <w:color w:val="000000" w:themeColor="text1"/>
        </w:rPr>
        <w:t xml:space="preserve">, </w:t>
      </w:r>
      <w:r>
        <w:rPr>
          <w:rFonts w:eastAsia="宋体" w:cs="Arial"/>
          <w:color w:val="000000" w:themeColor="text1"/>
          <w:lang w:eastAsia="zh-CN"/>
        </w:rPr>
        <w:t>s</w:t>
      </w:r>
      <w:r w:rsidRPr="00E408BB">
        <w:rPr>
          <w:rFonts w:cs="Arial"/>
          <w:color w:val="000000" w:themeColor="text1"/>
        </w:rPr>
        <w:t>tarting from time t = 0</w:t>
      </w:r>
      <w:r>
        <w:rPr>
          <w:rFonts w:eastAsia="宋体" w:cs="Arial"/>
          <w:color w:val="000000" w:themeColor="text1"/>
          <w:lang w:eastAsia="zh-CN"/>
        </w:rPr>
        <w:t>?</w:t>
      </w:r>
    </w:p>
    <w:p w14:paraId="6CA1D562" w14:textId="3B570729" w:rsidR="00DE0AC1" w:rsidRPr="00E408BB" w:rsidRDefault="00DE0AC1" w:rsidP="00DE0AC1">
      <w:pPr>
        <w:spacing w:before="240"/>
        <w:rPr>
          <w:rFonts w:cs="Arial"/>
          <w:color w:val="000000" w:themeColor="text1"/>
        </w:rPr>
      </w:pPr>
    </w:p>
    <w:p w14:paraId="181055F3" w14:textId="1784068B" w:rsidR="00813DD4" w:rsidRPr="00DE0AC1" w:rsidRDefault="00813DD4" w:rsidP="00813DD4">
      <w:pPr>
        <w:spacing w:before="240"/>
        <w:rPr>
          <w:rFonts w:eastAsia="宋体" w:cs="Arial"/>
          <w:color w:val="000000" w:themeColor="text1"/>
          <w:lang w:eastAsia="zh-CN"/>
        </w:rPr>
      </w:pPr>
    </w:p>
    <w:p w14:paraId="764EEED8" w14:textId="77777777" w:rsidR="006E3500" w:rsidRDefault="006E3500" w:rsidP="00813DD4">
      <w:pPr>
        <w:rPr>
          <w:rFonts w:cs="Arial"/>
          <w:b/>
          <w:bCs/>
          <w:color w:val="000000" w:themeColor="text1"/>
        </w:rPr>
      </w:pPr>
    </w:p>
    <w:p w14:paraId="7397CCF8" w14:textId="77777777" w:rsidR="006E3500" w:rsidRDefault="006E3500" w:rsidP="00813DD4">
      <w:pPr>
        <w:rPr>
          <w:rFonts w:cs="Arial"/>
          <w:b/>
          <w:bCs/>
          <w:color w:val="000000" w:themeColor="text1"/>
        </w:rPr>
      </w:pPr>
    </w:p>
    <w:p w14:paraId="737024C6" w14:textId="77777777" w:rsidR="006E3500" w:rsidRDefault="006E3500" w:rsidP="00813DD4">
      <w:pPr>
        <w:rPr>
          <w:rFonts w:cs="Arial"/>
          <w:b/>
          <w:bCs/>
          <w:color w:val="000000" w:themeColor="text1"/>
        </w:rPr>
      </w:pPr>
    </w:p>
    <w:p w14:paraId="07B7F69F" w14:textId="77777777" w:rsidR="006E3500" w:rsidRDefault="006E3500" w:rsidP="00813DD4">
      <w:pPr>
        <w:rPr>
          <w:rFonts w:cs="Arial"/>
          <w:b/>
          <w:bCs/>
          <w:color w:val="000000" w:themeColor="text1"/>
        </w:rPr>
      </w:pPr>
    </w:p>
    <w:p w14:paraId="17A3D6B8" w14:textId="77777777" w:rsidR="006E3500" w:rsidRDefault="006E3500" w:rsidP="00813DD4">
      <w:pPr>
        <w:rPr>
          <w:rFonts w:cs="Arial"/>
          <w:b/>
          <w:bCs/>
          <w:color w:val="000000" w:themeColor="text1"/>
        </w:rPr>
      </w:pPr>
    </w:p>
    <w:p w14:paraId="262EFC61" w14:textId="77777777" w:rsidR="006E3500" w:rsidRDefault="006E3500" w:rsidP="00813DD4">
      <w:pPr>
        <w:rPr>
          <w:rFonts w:cs="Arial"/>
          <w:b/>
          <w:bCs/>
          <w:color w:val="000000" w:themeColor="text1"/>
        </w:rPr>
      </w:pPr>
    </w:p>
    <w:p w14:paraId="7E0CC18A" w14:textId="406B1D69" w:rsidR="00834F30" w:rsidRPr="00E408BB" w:rsidRDefault="006E3500" w:rsidP="00813DD4">
      <w:pPr>
        <w:rPr>
          <w:rFonts w:cs="Arial"/>
          <w:color w:val="000000" w:themeColor="text1"/>
        </w:rPr>
      </w:pPr>
      <w:r>
        <w:rPr>
          <w:rFonts w:cs="Arial"/>
          <w:color w:val="000000" w:themeColor="text1"/>
        </w:rPr>
        <w:lastRenderedPageBreak/>
        <w:t>(</w:t>
      </w:r>
      <w:r w:rsidR="00813DD4" w:rsidRPr="00E408BB">
        <w:rPr>
          <w:rFonts w:cs="Arial"/>
          <w:color w:val="000000" w:themeColor="text1"/>
        </w:rPr>
        <w:t>c) (4 pts) Assume that at time t: All routers have converged. All routers send their periodic advertisements</w:t>
      </w:r>
      <w:r w:rsidR="004F5FB6" w:rsidRPr="00E408BB">
        <w:rPr>
          <w:rFonts w:cs="Arial"/>
          <w:color w:val="000000" w:themeColor="text1"/>
        </w:rPr>
        <w:t xml:space="preserve"> at time t-4, t-2, t…</w:t>
      </w:r>
      <w:r w:rsidR="00813DD4" w:rsidRPr="00E408BB">
        <w:rPr>
          <w:rFonts w:cs="Arial"/>
          <w:color w:val="000000" w:themeColor="text1"/>
        </w:rPr>
        <w:t xml:space="preserve">. Assume at time t+1, R1 crashes. How many seconds after t will R2’s routing table reflect </w:t>
      </w:r>
      <w:r w:rsidR="004F5FB6" w:rsidRPr="00E408BB">
        <w:rPr>
          <w:rFonts w:cs="Arial"/>
          <w:color w:val="000000" w:themeColor="text1"/>
        </w:rPr>
        <w:t>the failure of R1</w:t>
      </w:r>
      <w:r w:rsidR="00813DD4" w:rsidRPr="00E408BB">
        <w:rPr>
          <w:rFonts w:cs="Arial"/>
          <w:color w:val="000000" w:themeColor="text1"/>
        </w:rPr>
        <w:t>?</w:t>
      </w:r>
    </w:p>
    <w:p w14:paraId="426EE369" w14:textId="77777777" w:rsidR="006E3500" w:rsidRDefault="006E3500" w:rsidP="004F5FB6">
      <w:pPr>
        <w:rPr>
          <w:rFonts w:eastAsia="宋体" w:cs="Arial"/>
          <w:color w:val="000000" w:themeColor="text1"/>
          <w:lang w:eastAsia="zh-CN"/>
        </w:rPr>
      </w:pPr>
    </w:p>
    <w:p w14:paraId="13D05CD6" w14:textId="77777777" w:rsidR="006E3500" w:rsidRDefault="006E3500" w:rsidP="004F5FB6">
      <w:pPr>
        <w:rPr>
          <w:rFonts w:eastAsia="宋体" w:cs="Arial"/>
          <w:color w:val="000000" w:themeColor="text1"/>
          <w:lang w:eastAsia="zh-CN"/>
        </w:rPr>
      </w:pPr>
    </w:p>
    <w:p w14:paraId="26E9F9B5" w14:textId="77777777" w:rsidR="006E3500" w:rsidRDefault="006E3500" w:rsidP="004F5FB6">
      <w:pPr>
        <w:rPr>
          <w:rFonts w:eastAsia="宋体" w:cs="Arial"/>
          <w:color w:val="000000" w:themeColor="text1"/>
          <w:lang w:eastAsia="zh-CN"/>
        </w:rPr>
      </w:pPr>
    </w:p>
    <w:p w14:paraId="74DE804A" w14:textId="77777777" w:rsidR="006E3500" w:rsidRDefault="006E3500" w:rsidP="004F5FB6">
      <w:pPr>
        <w:rPr>
          <w:rFonts w:eastAsia="宋体" w:cs="Arial"/>
          <w:color w:val="000000" w:themeColor="text1"/>
          <w:lang w:eastAsia="zh-CN"/>
        </w:rPr>
      </w:pPr>
    </w:p>
    <w:p w14:paraId="0D8F7731" w14:textId="77777777" w:rsidR="006E3500" w:rsidRDefault="006E3500" w:rsidP="004F5FB6">
      <w:pPr>
        <w:rPr>
          <w:rFonts w:eastAsia="宋体" w:cs="Arial"/>
          <w:color w:val="000000" w:themeColor="text1"/>
          <w:lang w:eastAsia="zh-CN"/>
        </w:rPr>
      </w:pPr>
    </w:p>
    <w:p w14:paraId="43D18B5B" w14:textId="77777777" w:rsidR="006E3500" w:rsidRDefault="006E3500" w:rsidP="004F5FB6">
      <w:pPr>
        <w:rPr>
          <w:rFonts w:eastAsia="宋体" w:cs="Arial"/>
          <w:color w:val="000000" w:themeColor="text1"/>
          <w:lang w:eastAsia="zh-CN"/>
        </w:rPr>
      </w:pPr>
    </w:p>
    <w:p w14:paraId="5261CBAC" w14:textId="3479BF9B" w:rsidR="004F5FB6" w:rsidRPr="00E408BB" w:rsidRDefault="006E3500" w:rsidP="004F5FB6">
      <w:pPr>
        <w:rPr>
          <w:rFonts w:eastAsia="宋体" w:cs="Arial"/>
          <w:color w:val="000000" w:themeColor="text1"/>
          <w:lang w:eastAsia="zh-CN"/>
        </w:rPr>
      </w:pPr>
      <w:r>
        <w:rPr>
          <w:rFonts w:cs="Arial"/>
          <w:color w:val="000000" w:themeColor="text1"/>
        </w:rPr>
        <w:t>(</w:t>
      </w:r>
      <w:r w:rsidR="004F5FB6" w:rsidRPr="00E408BB">
        <w:rPr>
          <w:rFonts w:eastAsia="宋体" w:cs="Arial"/>
          <w:color w:val="000000" w:themeColor="text1"/>
          <w:lang w:eastAsia="zh-CN"/>
        </w:rPr>
        <w:t>d) (6 pts) Regardless of your answer to the previous subpart, assume R2’s routing table reflected the failure of R1 at time t'. Assume t' is the time at which all routers send periodic advertisements as well. Fill out the routing table at R2 and R3 at time t'+3. All rows at the table should be filled. Ignore all triggered updates that might have happened prior to t', but do consider any periodic updates that have happened (for example at time t'-2).</w:t>
      </w:r>
      <w:r>
        <w:rPr>
          <w:rFonts w:eastAsia="宋体" w:cs="Arial"/>
          <w:color w:val="000000" w:themeColor="text1"/>
          <w:lang w:eastAsia="zh-CN"/>
        </w:rPr>
        <w:t xml:space="preserve"> (Recall that </w:t>
      </w:r>
      <w:r w:rsidRPr="00E408BB">
        <w:rPr>
          <w:rFonts w:eastAsia="宋体" w:cs="Arial"/>
          <w:b/>
          <w:bCs/>
          <w:color w:val="000000" w:themeColor="text1"/>
          <w:lang w:eastAsia="zh-CN"/>
        </w:rPr>
        <w:t>split horizon</w:t>
      </w:r>
      <w:r w:rsidRPr="00E408BB">
        <w:rPr>
          <w:rFonts w:eastAsia="宋体" w:cs="Arial"/>
          <w:color w:val="000000" w:themeColor="text1"/>
          <w:lang w:eastAsia="zh-CN"/>
        </w:rPr>
        <w:t xml:space="preserve"> is enabled</w:t>
      </w:r>
      <w:r>
        <w:rPr>
          <w:rFonts w:eastAsia="宋体" w:cs="Arial"/>
          <w:color w:val="000000" w:themeColor="text1"/>
          <w:lang w:eastAsia="zh-CN"/>
        </w:rPr>
        <w:t>.)</w:t>
      </w:r>
    </w:p>
    <w:p w14:paraId="2CE89506" w14:textId="77777777" w:rsidR="00531749" w:rsidRPr="00E408BB" w:rsidRDefault="00531749" w:rsidP="00531749">
      <w:pPr>
        <w:spacing w:after="0"/>
        <w:rPr>
          <w:rFonts w:eastAsia="宋体" w:cs="Arial"/>
          <w:color w:val="000000" w:themeColor="text1"/>
          <w:lang w:eastAsia="zh-CN"/>
        </w:rPr>
      </w:pPr>
      <w:r w:rsidRPr="00E408BB">
        <w:rPr>
          <w:rFonts w:cs="Arial"/>
          <w:color w:val="000000" w:themeColor="text1"/>
        </w:rPr>
        <w:t xml:space="preserve">Routing table of </w:t>
      </w:r>
      <w:r w:rsidRPr="00E408BB">
        <w:rPr>
          <w:rFonts w:cs="Arial"/>
          <w:b/>
          <w:bCs/>
          <w:color w:val="000000" w:themeColor="text1"/>
        </w:rPr>
        <w:t>R2:</w:t>
      </w:r>
    </w:p>
    <w:tbl>
      <w:tblPr>
        <w:tblW w:w="3534" w:type="dxa"/>
        <w:tblCellMar>
          <w:left w:w="0" w:type="dxa"/>
          <w:right w:w="0" w:type="dxa"/>
        </w:tblCellMar>
        <w:tblLook w:val="0420" w:firstRow="1" w:lastRow="0" w:firstColumn="0" w:lastColumn="0" w:noHBand="0" w:noVBand="1"/>
      </w:tblPr>
      <w:tblGrid>
        <w:gridCol w:w="660"/>
        <w:gridCol w:w="2024"/>
        <w:gridCol w:w="850"/>
      </w:tblGrid>
      <w:tr w:rsidR="00040982" w:rsidRPr="00E408BB" w14:paraId="0CF8DD5E" w14:textId="77777777" w:rsidTr="00040982">
        <w:trPr>
          <w:trHeight w:val="37"/>
        </w:trPr>
        <w:tc>
          <w:tcPr>
            <w:tcW w:w="660" w:type="dxa"/>
            <w:tcBorders>
              <w:top w:val="single" w:sz="8" w:space="0" w:color="000000"/>
              <w:left w:val="single" w:sz="8" w:space="0" w:color="000000"/>
              <w:bottom w:val="single" w:sz="8" w:space="0" w:color="000000"/>
              <w:right w:val="single" w:sz="8" w:space="0" w:color="000000"/>
            </w:tcBorders>
            <w:shd w:val="clear" w:color="auto" w:fill="F2F2F2"/>
            <w:tcMar>
              <w:top w:w="72" w:type="dxa"/>
              <w:left w:w="144" w:type="dxa"/>
              <w:bottom w:w="72" w:type="dxa"/>
              <w:right w:w="144" w:type="dxa"/>
            </w:tcMar>
            <w:hideMark/>
          </w:tcPr>
          <w:p w14:paraId="71A9CD76" w14:textId="77777777" w:rsidR="00040982" w:rsidRPr="00E408BB" w:rsidRDefault="00040982" w:rsidP="00B95140">
            <w:pPr>
              <w:spacing w:after="0"/>
              <w:rPr>
                <w:rFonts w:eastAsia="宋体" w:cs="Arial"/>
                <w:b/>
                <w:bCs/>
                <w:color w:val="000000" w:themeColor="text1"/>
                <w:lang w:eastAsia="zh-CN"/>
              </w:rPr>
            </w:pPr>
            <w:r w:rsidRPr="00E408BB">
              <w:rPr>
                <w:rFonts w:eastAsia="宋体" w:cs="Arial"/>
                <w:b/>
                <w:bCs/>
                <w:color w:val="000000" w:themeColor="text1"/>
                <w:lang w:eastAsia="zh-CN"/>
              </w:rPr>
              <w:t>To</w:t>
            </w:r>
          </w:p>
        </w:tc>
        <w:tc>
          <w:tcPr>
            <w:tcW w:w="2024" w:type="dxa"/>
            <w:tcBorders>
              <w:top w:val="single" w:sz="8" w:space="0" w:color="000000"/>
              <w:left w:val="single" w:sz="8" w:space="0" w:color="000000"/>
              <w:bottom w:val="single" w:sz="8" w:space="0" w:color="000000"/>
              <w:right w:val="single" w:sz="8" w:space="0" w:color="000000"/>
            </w:tcBorders>
            <w:shd w:val="clear" w:color="auto" w:fill="F2F2F2"/>
            <w:tcMar>
              <w:top w:w="72" w:type="dxa"/>
              <w:left w:w="144" w:type="dxa"/>
              <w:bottom w:w="72" w:type="dxa"/>
              <w:right w:w="144" w:type="dxa"/>
            </w:tcMar>
            <w:hideMark/>
          </w:tcPr>
          <w:p w14:paraId="1A3C103F" w14:textId="77777777" w:rsidR="00040982" w:rsidRPr="00E408BB" w:rsidRDefault="00040982" w:rsidP="00B95140">
            <w:pPr>
              <w:spacing w:after="0"/>
              <w:rPr>
                <w:rFonts w:eastAsia="宋体" w:cs="Arial"/>
                <w:b/>
                <w:bCs/>
                <w:color w:val="000000" w:themeColor="text1"/>
                <w:lang w:eastAsia="zh-CN"/>
              </w:rPr>
            </w:pPr>
            <w:r w:rsidRPr="00E408BB">
              <w:rPr>
                <w:rFonts w:eastAsia="宋体" w:cs="Arial"/>
                <w:b/>
                <w:bCs/>
                <w:color w:val="000000" w:themeColor="text1"/>
                <w:lang w:eastAsia="zh-CN"/>
              </w:rPr>
              <w:t>Next-hop Router</w:t>
            </w:r>
          </w:p>
        </w:tc>
        <w:tc>
          <w:tcPr>
            <w:tcW w:w="850" w:type="dxa"/>
            <w:tcBorders>
              <w:top w:val="single" w:sz="8" w:space="0" w:color="000000"/>
              <w:left w:val="single" w:sz="8" w:space="0" w:color="000000"/>
              <w:bottom w:val="single" w:sz="8" w:space="0" w:color="000000"/>
              <w:right w:val="single" w:sz="8" w:space="0" w:color="000000"/>
            </w:tcBorders>
            <w:shd w:val="clear" w:color="auto" w:fill="F2F2F2"/>
            <w:tcMar>
              <w:top w:w="72" w:type="dxa"/>
              <w:left w:w="144" w:type="dxa"/>
              <w:bottom w:w="72" w:type="dxa"/>
              <w:right w:w="144" w:type="dxa"/>
            </w:tcMar>
            <w:hideMark/>
          </w:tcPr>
          <w:p w14:paraId="0D47F56A" w14:textId="77777777" w:rsidR="00040982" w:rsidRPr="00E408BB" w:rsidRDefault="00040982" w:rsidP="00B95140">
            <w:pPr>
              <w:spacing w:after="0"/>
              <w:rPr>
                <w:rFonts w:eastAsia="宋体" w:cs="Arial"/>
                <w:b/>
                <w:bCs/>
                <w:color w:val="000000" w:themeColor="text1"/>
                <w:lang w:eastAsia="zh-CN"/>
              </w:rPr>
            </w:pPr>
            <w:r w:rsidRPr="00E408BB">
              <w:rPr>
                <w:rFonts w:eastAsia="宋体" w:cs="Arial"/>
                <w:b/>
                <w:bCs/>
                <w:color w:val="000000" w:themeColor="text1"/>
                <w:lang w:eastAsia="zh-CN"/>
              </w:rPr>
              <w:t>Cost</w:t>
            </w:r>
          </w:p>
        </w:tc>
      </w:tr>
      <w:tr w:rsidR="00040982" w:rsidRPr="00E408BB" w14:paraId="539B60F5" w14:textId="77777777" w:rsidTr="00040982">
        <w:trPr>
          <w:trHeight w:val="18"/>
        </w:trPr>
        <w:tc>
          <w:tcPr>
            <w:tcW w:w="6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2510C41" w14:textId="77777777" w:rsidR="00040982" w:rsidRPr="00E408BB" w:rsidRDefault="00040982" w:rsidP="00B95140">
            <w:pPr>
              <w:spacing w:after="0"/>
              <w:rPr>
                <w:rFonts w:eastAsia="宋体" w:cs="Arial"/>
                <w:color w:val="000000" w:themeColor="text1"/>
                <w:lang w:eastAsia="zh-CN"/>
              </w:rPr>
            </w:pPr>
            <w:r w:rsidRPr="00E408BB">
              <w:rPr>
                <w:rFonts w:eastAsia="宋体" w:cs="Arial"/>
                <w:color w:val="000000" w:themeColor="text1"/>
                <w:lang w:eastAsia="zh-CN"/>
              </w:rPr>
              <w:t>A</w:t>
            </w:r>
          </w:p>
        </w:tc>
        <w:tc>
          <w:tcPr>
            <w:tcW w:w="202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A5000CA" w14:textId="407AEC7D" w:rsidR="00040982" w:rsidRPr="00E408BB" w:rsidRDefault="00040982" w:rsidP="00B95140">
            <w:pPr>
              <w:spacing w:after="0"/>
              <w:rPr>
                <w:rFonts w:eastAsia="宋体" w:cs="Arial"/>
                <w:color w:val="000000" w:themeColor="text1"/>
                <w:lang w:eastAsia="zh-CN"/>
              </w:rPr>
            </w:pPr>
          </w:p>
        </w:tc>
        <w:tc>
          <w:tcPr>
            <w:tcW w:w="8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A3B23CB" w14:textId="6C88358A" w:rsidR="00040982" w:rsidRPr="00E408BB" w:rsidRDefault="00040982" w:rsidP="00B95140">
            <w:pPr>
              <w:spacing w:after="0"/>
              <w:rPr>
                <w:rFonts w:eastAsia="宋体" w:cs="Arial"/>
                <w:color w:val="000000" w:themeColor="text1"/>
                <w:lang w:eastAsia="zh-CN"/>
              </w:rPr>
            </w:pPr>
          </w:p>
        </w:tc>
      </w:tr>
      <w:tr w:rsidR="00040982" w:rsidRPr="00E408BB" w14:paraId="2FA88864" w14:textId="77777777" w:rsidTr="00040982">
        <w:trPr>
          <w:trHeight w:val="18"/>
        </w:trPr>
        <w:tc>
          <w:tcPr>
            <w:tcW w:w="6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AE37C16" w14:textId="77777777" w:rsidR="00040982" w:rsidRPr="00E408BB" w:rsidRDefault="00040982" w:rsidP="00B95140">
            <w:pPr>
              <w:spacing w:after="0"/>
              <w:rPr>
                <w:rFonts w:eastAsia="宋体" w:cs="Arial"/>
                <w:color w:val="000000" w:themeColor="text1"/>
                <w:lang w:eastAsia="zh-CN"/>
              </w:rPr>
            </w:pPr>
            <w:r w:rsidRPr="00E408BB">
              <w:rPr>
                <w:rFonts w:eastAsia="宋体" w:cs="Arial"/>
                <w:color w:val="000000" w:themeColor="text1"/>
                <w:lang w:eastAsia="zh-CN"/>
              </w:rPr>
              <w:t>B</w:t>
            </w:r>
          </w:p>
        </w:tc>
        <w:tc>
          <w:tcPr>
            <w:tcW w:w="202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41C0CBE" w14:textId="19C61D6D" w:rsidR="00040982" w:rsidRPr="00E408BB" w:rsidRDefault="00040982" w:rsidP="00B95140">
            <w:pPr>
              <w:spacing w:after="0"/>
              <w:rPr>
                <w:rFonts w:eastAsia="宋体" w:cs="Arial"/>
                <w:color w:val="000000" w:themeColor="text1"/>
                <w:lang w:eastAsia="zh-CN"/>
              </w:rPr>
            </w:pPr>
          </w:p>
        </w:tc>
        <w:tc>
          <w:tcPr>
            <w:tcW w:w="8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321AA11" w14:textId="46CF4CE7" w:rsidR="00040982" w:rsidRPr="00E408BB" w:rsidRDefault="00040982" w:rsidP="00B95140">
            <w:pPr>
              <w:spacing w:after="0"/>
              <w:rPr>
                <w:rFonts w:eastAsia="宋体" w:cs="Arial"/>
                <w:color w:val="000000" w:themeColor="text1"/>
                <w:lang w:eastAsia="zh-CN"/>
              </w:rPr>
            </w:pPr>
          </w:p>
        </w:tc>
      </w:tr>
      <w:tr w:rsidR="00040982" w:rsidRPr="00E408BB" w14:paraId="0E84E780" w14:textId="77777777" w:rsidTr="00040982">
        <w:trPr>
          <w:trHeight w:val="18"/>
        </w:trPr>
        <w:tc>
          <w:tcPr>
            <w:tcW w:w="6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F8540F0" w14:textId="77777777" w:rsidR="00040982" w:rsidRPr="00E408BB" w:rsidRDefault="00040982" w:rsidP="00B95140">
            <w:pPr>
              <w:spacing w:after="0"/>
              <w:rPr>
                <w:rFonts w:eastAsia="宋体" w:cs="Arial"/>
                <w:color w:val="000000" w:themeColor="text1"/>
                <w:lang w:eastAsia="zh-CN"/>
              </w:rPr>
            </w:pPr>
            <w:r w:rsidRPr="00E408BB">
              <w:rPr>
                <w:rFonts w:eastAsia="宋体" w:cs="Arial"/>
                <w:color w:val="000000" w:themeColor="text1"/>
                <w:lang w:eastAsia="zh-CN"/>
              </w:rPr>
              <w:t>C</w:t>
            </w:r>
          </w:p>
        </w:tc>
        <w:tc>
          <w:tcPr>
            <w:tcW w:w="202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6192482" w14:textId="6829A616" w:rsidR="00040982" w:rsidRPr="00E408BB" w:rsidRDefault="00040982" w:rsidP="00B95140">
            <w:pPr>
              <w:spacing w:after="0"/>
              <w:rPr>
                <w:rFonts w:eastAsia="宋体" w:cs="Arial"/>
                <w:color w:val="000000" w:themeColor="text1"/>
                <w:lang w:eastAsia="zh-CN"/>
              </w:rPr>
            </w:pPr>
          </w:p>
        </w:tc>
        <w:tc>
          <w:tcPr>
            <w:tcW w:w="8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D9A69AA" w14:textId="60639A77" w:rsidR="00040982" w:rsidRPr="00E408BB" w:rsidRDefault="00040982" w:rsidP="00B95140">
            <w:pPr>
              <w:spacing w:after="0"/>
              <w:rPr>
                <w:rFonts w:eastAsia="宋体" w:cs="Arial"/>
                <w:color w:val="000000" w:themeColor="text1"/>
                <w:lang w:eastAsia="zh-CN"/>
              </w:rPr>
            </w:pPr>
          </w:p>
        </w:tc>
      </w:tr>
    </w:tbl>
    <w:p w14:paraId="1BB1D24C" w14:textId="77777777" w:rsidR="00531749" w:rsidRPr="00E408BB" w:rsidRDefault="00531749" w:rsidP="00531749">
      <w:pPr>
        <w:rPr>
          <w:rFonts w:eastAsia="宋体" w:cs="Arial"/>
          <w:color w:val="000000" w:themeColor="text1"/>
          <w:lang w:eastAsia="zh-CN"/>
        </w:rPr>
      </w:pPr>
    </w:p>
    <w:p w14:paraId="0FDD7B50" w14:textId="77777777" w:rsidR="00531749" w:rsidRPr="00E408BB" w:rsidRDefault="00531749" w:rsidP="00531749">
      <w:pPr>
        <w:spacing w:after="0"/>
        <w:rPr>
          <w:rFonts w:eastAsia="宋体" w:cs="Arial"/>
          <w:color w:val="000000" w:themeColor="text1"/>
          <w:lang w:eastAsia="zh-CN"/>
        </w:rPr>
      </w:pPr>
      <w:r w:rsidRPr="00E408BB">
        <w:rPr>
          <w:rFonts w:cs="Arial"/>
          <w:color w:val="000000" w:themeColor="text1"/>
        </w:rPr>
        <w:t xml:space="preserve">Routing table of </w:t>
      </w:r>
      <w:r w:rsidRPr="00E408BB">
        <w:rPr>
          <w:rFonts w:cs="Arial"/>
          <w:b/>
          <w:bCs/>
          <w:color w:val="000000" w:themeColor="text1"/>
        </w:rPr>
        <w:t>R3:</w:t>
      </w:r>
    </w:p>
    <w:tbl>
      <w:tblPr>
        <w:tblW w:w="3534" w:type="dxa"/>
        <w:tblCellMar>
          <w:left w:w="0" w:type="dxa"/>
          <w:right w:w="0" w:type="dxa"/>
        </w:tblCellMar>
        <w:tblLook w:val="0420" w:firstRow="1" w:lastRow="0" w:firstColumn="0" w:lastColumn="0" w:noHBand="0" w:noVBand="1"/>
      </w:tblPr>
      <w:tblGrid>
        <w:gridCol w:w="660"/>
        <w:gridCol w:w="2024"/>
        <w:gridCol w:w="850"/>
      </w:tblGrid>
      <w:tr w:rsidR="00040982" w:rsidRPr="00E408BB" w14:paraId="2F5E77A1" w14:textId="77777777" w:rsidTr="00040982">
        <w:trPr>
          <w:trHeight w:val="37"/>
        </w:trPr>
        <w:tc>
          <w:tcPr>
            <w:tcW w:w="660" w:type="dxa"/>
            <w:tcBorders>
              <w:top w:val="single" w:sz="8" w:space="0" w:color="000000"/>
              <w:left w:val="single" w:sz="8" w:space="0" w:color="000000"/>
              <w:bottom w:val="single" w:sz="8" w:space="0" w:color="000000"/>
              <w:right w:val="single" w:sz="8" w:space="0" w:color="000000"/>
            </w:tcBorders>
            <w:shd w:val="clear" w:color="auto" w:fill="F2F2F2"/>
            <w:tcMar>
              <w:top w:w="72" w:type="dxa"/>
              <w:left w:w="144" w:type="dxa"/>
              <w:bottom w:w="72" w:type="dxa"/>
              <w:right w:w="144" w:type="dxa"/>
            </w:tcMar>
            <w:hideMark/>
          </w:tcPr>
          <w:p w14:paraId="3ED06D66" w14:textId="77777777" w:rsidR="00040982" w:rsidRPr="00E408BB" w:rsidRDefault="00040982" w:rsidP="00B95140">
            <w:pPr>
              <w:spacing w:after="0"/>
              <w:rPr>
                <w:rFonts w:eastAsia="宋体" w:cs="Arial"/>
                <w:b/>
                <w:bCs/>
                <w:color w:val="000000" w:themeColor="text1"/>
                <w:lang w:eastAsia="zh-CN"/>
              </w:rPr>
            </w:pPr>
            <w:r w:rsidRPr="00E408BB">
              <w:rPr>
                <w:rFonts w:eastAsia="宋体" w:cs="Arial"/>
                <w:b/>
                <w:bCs/>
                <w:color w:val="000000" w:themeColor="text1"/>
                <w:lang w:eastAsia="zh-CN"/>
              </w:rPr>
              <w:t>To</w:t>
            </w:r>
          </w:p>
        </w:tc>
        <w:tc>
          <w:tcPr>
            <w:tcW w:w="2024" w:type="dxa"/>
            <w:tcBorders>
              <w:top w:val="single" w:sz="8" w:space="0" w:color="000000"/>
              <w:left w:val="single" w:sz="8" w:space="0" w:color="000000"/>
              <w:bottom w:val="single" w:sz="8" w:space="0" w:color="000000"/>
              <w:right w:val="single" w:sz="8" w:space="0" w:color="000000"/>
            </w:tcBorders>
            <w:shd w:val="clear" w:color="auto" w:fill="F2F2F2"/>
            <w:tcMar>
              <w:top w:w="72" w:type="dxa"/>
              <w:left w:w="144" w:type="dxa"/>
              <w:bottom w:w="72" w:type="dxa"/>
              <w:right w:w="144" w:type="dxa"/>
            </w:tcMar>
            <w:hideMark/>
          </w:tcPr>
          <w:p w14:paraId="5D01CAE1" w14:textId="77777777" w:rsidR="00040982" w:rsidRPr="00E408BB" w:rsidRDefault="00040982" w:rsidP="00B95140">
            <w:pPr>
              <w:spacing w:after="0"/>
              <w:rPr>
                <w:rFonts w:eastAsia="宋体" w:cs="Arial"/>
                <w:b/>
                <w:bCs/>
                <w:color w:val="000000" w:themeColor="text1"/>
                <w:lang w:eastAsia="zh-CN"/>
              </w:rPr>
            </w:pPr>
            <w:r w:rsidRPr="00E408BB">
              <w:rPr>
                <w:rFonts w:eastAsia="宋体" w:cs="Arial"/>
                <w:b/>
                <w:bCs/>
                <w:color w:val="000000" w:themeColor="text1"/>
                <w:lang w:eastAsia="zh-CN"/>
              </w:rPr>
              <w:t>Next-hop Router</w:t>
            </w:r>
          </w:p>
        </w:tc>
        <w:tc>
          <w:tcPr>
            <w:tcW w:w="850" w:type="dxa"/>
            <w:tcBorders>
              <w:top w:val="single" w:sz="8" w:space="0" w:color="000000"/>
              <w:left w:val="single" w:sz="8" w:space="0" w:color="000000"/>
              <w:bottom w:val="single" w:sz="8" w:space="0" w:color="000000"/>
              <w:right w:val="single" w:sz="8" w:space="0" w:color="000000"/>
            </w:tcBorders>
            <w:shd w:val="clear" w:color="auto" w:fill="F2F2F2"/>
            <w:tcMar>
              <w:top w:w="72" w:type="dxa"/>
              <w:left w:w="144" w:type="dxa"/>
              <w:bottom w:w="72" w:type="dxa"/>
              <w:right w:w="144" w:type="dxa"/>
            </w:tcMar>
            <w:hideMark/>
          </w:tcPr>
          <w:p w14:paraId="28D0F800" w14:textId="77777777" w:rsidR="00040982" w:rsidRPr="00E408BB" w:rsidRDefault="00040982" w:rsidP="00B95140">
            <w:pPr>
              <w:spacing w:after="0"/>
              <w:rPr>
                <w:rFonts w:eastAsia="宋体" w:cs="Arial"/>
                <w:b/>
                <w:bCs/>
                <w:color w:val="000000" w:themeColor="text1"/>
                <w:lang w:eastAsia="zh-CN"/>
              </w:rPr>
            </w:pPr>
            <w:r w:rsidRPr="00E408BB">
              <w:rPr>
                <w:rFonts w:eastAsia="宋体" w:cs="Arial"/>
                <w:b/>
                <w:bCs/>
                <w:color w:val="000000" w:themeColor="text1"/>
                <w:lang w:eastAsia="zh-CN"/>
              </w:rPr>
              <w:t>Cost</w:t>
            </w:r>
          </w:p>
        </w:tc>
      </w:tr>
      <w:tr w:rsidR="00040982" w:rsidRPr="00E408BB" w14:paraId="78DBAF02" w14:textId="77777777" w:rsidTr="00040982">
        <w:trPr>
          <w:trHeight w:val="18"/>
        </w:trPr>
        <w:tc>
          <w:tcPr>
            <w:tcW w:w="6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6201974" w14:textId="77777777" w:rsidR="00040982" w:rsidRPr="00E408BB" w:rsidRDefault="00040982" w:rsidP="00B95140">
            <w:pPr>
              <w:spacing w:after="0"/>
              <w:rPr>
                <w:rFonts w:eastAsia="宋体" w:cs="Arial"/>
                <w:color w:val="000000" w:themeColor="text1"/>
                <w:lang w:eastAsia="zh-CN"/>
              </w:rPr>
            </w:pPr>
            <w:r w:rsidRPr="00E408BB">
              <w:rPr>
                <w:rFonts w:eastAsia="宋体" w:cs="Arial"/>
                <w:color w:val="000000" w:themeColor="text1"/>
                <w:lang w:eastAsia="zh-CN"/>
              </w:rPr>
              <w:t>A</w:t>
            </w:r>
          </w:p>
        </w:tc>
        <w:tc>
          <w:tcPr>
            <w:tcW w:w="202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87D594C" w14:textId="01776A1F" w:rsidR="00040982" w:rsidRPr="00E408BB" w:rsidRDefault="00040982" w:rsidP="00B95140">
            <w:pPr>
              <w:spacing w:after="0"/>
              <w:rPr>
                <w:rFonts w:eastAsia="宋体" w:cs="Arial"/>
                <w:color w:val="000000" w:themeColor="text1"/>
                <w:lang w:eastAsia="zh-CN"/>
              </w:rPr>
            </w:pPr>
          </w:p>
        </w:tc>
        <w:tc>
          <w:tcPr>
            <w:tcW w:w="8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BD7907F" w14:textId="5BA26E89" w:rsidR="00040982" w:rsidRPr="00E408BB" w:rsidRDefault="00040982" w:rsidP="00B95140">
            <w:pPr>
              <w:spacing w:after="0"/>
              <w:rPr>
                <w:rFonts w:eastAsia="宋体" w:cs="Arial"/>
                <w:color w:val="000000" w:themeColor="text1"/>
                <w:lang w:eastAsia="zh-CN"/>
              </w:rPr>
            </w:pPr>
          </w:p>
        </w:tc>
      </w:tr>
      <w:tr w:rsidR="00040982" w:rsidRPr="00E408BB" w14:paraId="4451BE3F" w14:textId="77777777" w:rsidTr="00040982">
        <w:trPr>
          <w:trHeight w:val="18"/>
        </w:trPr>
        <w:tc>
          <w:tcPr>
            <w:tcW w:w="6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ED5CA94" w14:textId="77777777" w:rsidR="00040982" w:rsidRPr="00E408BB" w:rsidRDefault="00040982" w:rsidP="00B95140">
            <w:pPr>
              <w:spacing w:after="0"/>
              <w:rPr>
                <w:rFonts w:eastAsia="宋体" w:cs="Arial"/>
                <w:color w:val="000000" w:themeColor="text1"/>
                <w:lang w:eastAsia="zh-CN"/>
              </w:rPr>
            </w:pPr>
            <w:r w:rsidRPr="00E408BB">
              <w:rPr>
                <w:rFonts w:eastAsia="宋体" w:cs="Arial"/>
                <w:color w:val="000000" w:themeColor="text1"/>
                <w:lang w:eastAsia="zh-CN"/>
              </w:rPr>
              <w:t>B</w:t>
            </w:r>
          </w:p>
        </w:tc>
        <w:tc>
          <w:tcPr>
            <w:tcW w:w="202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AC94425" w14:textId="77777777" w:rsidR="00040982" w:rsidRPr="00E408BB" w:rsidRDefault="00040982" w:rsidP="00B95140">
            <w:pPr>
              <w:spacing w:after="0"/>
              <w:rPr>
                <w:rFonts w:eastAsia="宋体" w:cs="Arial"/>
                <w:color w:val="000000" w:themeColor="text1"/>
                <w:lang w:eastAsia="zh-CN"/>
              </w:rPr>
            </w:pPr>
            <w:r w:rsidRPr="00E408BB">
              <w:rPr>
                <w:rFonts w:eastAsia="宋体" w:cs="Arial"/>
                <w:color w:val="000000" w:themeColor="text1"/>
                <w:lang w:eastAsia="zh-CN"/>
              </w:rPr>
              <w:t>Direct</w:t>
            </w:r>
          </w:p>
        </w:tc>
        <w:tc>
          <w:tcPr>
            <w:tcW w:w="8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647F1A4" w14:textId="77777777" w:rsidR="00040982" w:rsidRPr="00E408BB" w:rsidRDefault="00040982" w:rsidP="00B95140">
            <w:pPr>
              <w:spacing w:after="0"/>
              <w:rPr>
                <w:rFonts w:eastAsia="宋体" w:cs="Arial"/>
                <w:color w:val="000000" w:themeColor="text1"/>
                <w:lang w:eastAsia="zh-CN"/>
              </w:rPr>
            </w:pPr>
            <w:r w:rsidRPr="00E408BB">
              <w:rPr>
                <w:rFonts w:eastAsia="宋体" w:cs="Arial"/>
                <w:color w:val="000000" w:themeColor="text1"/>
                <w:lang w:eastAsia="zh-CN"/>
              </w:rPr>
              <w:t>4</w:t>
            </w:r>
          </w:p>
        </w:tc>
      </w:tr>
      <w:tr w:rsidR="00040982" w:rsidRPr="00E408BB" w14:paraId="0E4603DD" w14:textId="77777777" w:rsidTr="00040982">
        <w:trPr>
          <w:trHeight w:val="18"/>
        </w:trPr>
        <w:tc>
          <w:tcPr>
            <w:tcW w:w="6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EFC3EBF" w14:textId="77777777" w:rsidR="00040982" w:rsidRPr="00E408BB" w:rsidRDefault="00040982" w:rsidP="00B95140">
            <w:pPr>
              <w:spacing w:after="0"/>
              <w:rPr>
                <w:rFonts w:eastAsia="宋体" w:cs="Arial"/>
                <w:color w:val="000000" w:themeColor="text1"/>
                <w:lang w:eastAsia="zh-CN"/>
              </w:rPr>
            </w:pPr>
            <w:r w:rsidRPr="00E408BB">
              <w:rPr>
                <w:rFonts w:eastAsia="宋体" w:cs="Arial"/>
                <w:color w:val="000000" w:themeColor="text1"/>
                <w:lang w:eastAsia="zh-CN"/>
              </w:rPr>
              <w:t>C</w:t>
            </w:r>
          </w:p>
        </w:tc>
        <w:tc>
          <w:tcPr>
            <w:tcW w:w="202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DFFE047" w14:textId="3D4A04AE" w:rsidR="00040982" w:rsidRPr="00E408BB" w:rsidRDefault="00040982" w:rsidP="00B95140">
            <w:pPr>
              <w:spacing w:after="0"/>
              <w:rPr>
                <w:rFonts w:eastAsia="宋体" w:cs="Arial"/>
                <w:color w:val="000000" w:themeColor="text1"/>
                <w:lang w:eastAsia="zh-CN"/>
              </w:rPr>
            </w:pPr>
          </w:p>
        </w:tc>
        <w:tc>
          <w:tcPr>
            <w:tcW w:w="8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C4BFB27" w14:textId="20D5988C" w:rsidR="00040982" w:rsidRPr="00E408BB" w:rsidRDefault="00040982" w:rsidP="00B95140">
            <w:pPr>
              <w:spacing w:after="0"/>
              <w:rPr>
                <w:rFonts w:eastAsia="宋体" w:cs="Arial"/>
                <w:color w:val="000000" w:themeColor="text1"/>
                <w:lang w:eastAsia="zh-CN"/>
              </w:rPr>
            </w:pPr>
          </w:p>
        </w:tc>
      </w:tr>
      <w:bookmarkEnd w:id="2"/>
    </w:tbl>
    <w:p w14:paraId="0470D242" w14:textId="77777777" w:rsidR="00F36E17" w:rsidRDefault="00F36E17" w:rsidP="0079356F">
      <w:pPr>
        <w:pStyle w:val="Heading1"/>
        <w:rPr>
          <w:color w:val="000000" w:themeColor="text1"/>
        </w:rPr>
      </w:pPr>
    </w:p>
    <w:p w14:paraId="43A961D0" w14:textId="77777777" w:rsidR="00F36E17" w:rsidRDefault="00F36E17">
      <w:pPr>
        <w:rPr>
          <w:rFonts w:eastAsiaTheme="majorEastAsia" w:cs="Arial"/>
          <w:b/>
          <w:bCs/>
          <w:color w:val="000000" w:themeColor="text1"/>
          <w:sz w:val="24"/>
        </w:rPr>
      </w:pPr>
      <w:r>
        <w:rPr>
          <w:color w:val="000000" w:themeColor="text1"/>
        </w:rPr>
        <w:br w:type="page"/>
      </w:r>
    </w:p>
    <w:p w14:paraId="1FA58E62" w14:textId="773EEA24" w:rsidR="0010770C" w:rsidRPr="00E408BB" w:rsidRDefault="00A506DD" w:rsidP="0079356F">
      <w:pPr>
        <w:pStyle w:val="Heading1"/>
        <w:rPr>
          <w:color w:val="000000" w:themeColor="text1"/>
        </w:rPr>
      </w:pPr>
      <w:r w:rsidRPr="00E408BB">
        <w:rPr>
          <w:color w:val="000000" w:themeColor="text1"/>
        </w:rPr>
        <w:lastRenderedPageBreak/>
        <w:t>Q3. (10 pts) Link-State (link failure)</w:t>
      </w:r>
    </w:p>
    <w:p w14:paraId="68C38D9E" w14:textId="43F1EBA0" w:rsidR="00C5177B" w:rsidRPr="00E408BB" w:rsidRDefault="00C5177B" w:rsidP="00C5177B">
      <w:pPr>
        <w:spacing w:after="0"/>
        <w:rPr>
          <w:rFonts w:eastAsia="Georgia" w:cs="Arial"/>
          <w:color w:val="000000" w:themeColor="text1"/>
        </w:rPr>
      </w:pPr>
      <w:r w:rsidRPr="00E408BB">
        <w:rPr>
          <w:rFonts w:eastAsia="Georgia" w:cs="Arial"/>
          <w:color w:val="000000" w:themeColor="text1"/>
        </w:rPr>
        <w:t xml:space="preserve">Consider a network with three hosts (A, B, C) and routers R1–R6. </w:t>
      </w:r>
      <w:r w:rsidR="007A5E54">
        <w:rPr>
          <w:rFonts w:eastAsia="宋体" w:cs="Arial"/>
          <w:color w:val="000000" w:themeColor="text1"/>
          <w:lang w:eastAsia="zh-CN"/>
        </w:rPr>
        <w:t>R</w:t>
      </w:r>
      <w:r w:rsidR="007A5E54" w:rsidRPr="00E408BB">
        <w:rPr>
          <w:rFonts w:eastAsia="宋体" w:cs="Arial"/>
          <w:color w:val="000000" w:themeColor="text1"/>
          <w:lang w:eastAsia="zh-CN"/>
        </w:rPr>
        <w:t xml:space="preserve">outers are running </w:t>
      </w:r>
      <w:r w:rsidR="007A5E54">
        <w:rPr>
          <w:rFonts w:eastAsia="宋体" w:cs="Arial"/>
          <w:b/>
          <w:bCs/>
          <w:color w:val="000000" w:themeColor="text1"/>
          <w:lang w:eastAsia="zh-CN"/>
        </w:rPr>
        <w:t>link state</w:t>
      </w:r>
      <w:r w:rsidR="007A5E54" w:rsidRPr="00E408BB">
        <w:rPr>
          <w:rFonts w:eastAsia="宋体" w:cs="Arial"/>
          <w:color w:val="000000" w:themeColor="text1"/>
          <w:lang w:eastAsia="zh-CN"/>
        </w:rPr>
        <w:t xml:space="preserve"> algorithm</w:t>
      </w:r>
      <w:r w:rsidR="007A5E54">
        <w:rPr>
          <w:rFonts w:eastAsia="Georgia" w:cs="Arial"/>
          <w:color w:val="000000" w:themeColor="text1"/>
        </w:rPr>
        <w:t xml:space="preserve">. </w:t>
      </w:r>
      <w:r w:rsidR="00A137F3" w:rsidRPr="00E408BB">
        <w:rPr>
          <w:rFonts w:eastAsia="Georgia" w:cs="Arial"/>
          <w:color w:val="000000" w:themeColor="text1"/>
        </w:rPr>
        <w:t>Link costs equal propagation delay in seconds.</w:t>
      </w:r>
    </w:p>
    <w:p w14:paraId="6294FF06" w14:textId="7DF56A58" w:rsidR="009B2490" w:rsidRPr="00E408BB" w:rsidRDefault="009B2490" w:rsidP="00C5177B">
      <w:pPr>
        <w:spacing w:after="0"/>
        <w:rPr>
          <w:rFonts w:eastAsia="Georgia" w:cs="Arial"/>
          <w:color w:val="000000" w:themeColor="text1"/>
        </w:rPr>
      </w:pPr>
      <w:r w:rsidRPr="00E408BB">
        <w:rPr>
          <w:rFonts w:cs="Arial"/>
          <w:noProof/>
          <w:color w:val="000000" w:themeColor="text1"/>
        </w:rPr>
        <w:drawing>
          <wp:inline distT="0" distB="0" distL="0" distR="0" wp14:anchorId="4AFDB697" wp14:editId="0252AC2E">
            <wp:extent cx="3797935" cy="2286000"/>
            <wp:effectExtent l="0" t="0" r="0" b="0"/>
            <wp:docPr id="18364778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97935" cy="2286000"/>
                    </a:xfrm>
                    <a:prstGeom prst="rect">
                      <a:avLst/>
                    </a:prstGeom>
                    <a:noFill/>
                  </pic:spPr>
                </pic:pic>
              </a:graphicData>
            </a:graphic>
          </wp:inline>
        </w:drawing>
      </w:r>
    </w:p>
    <w:p w14:paraId="2EC993F3" w14:textId="77777777" w:rsidR="00693CAF" w:rsidRPr="00E408BB" w:rsidRDefault="00693CAF" w:rsidP="00693CAF">
      <w:pPr>
        <w:spacing w:after="0"/>
        <w:rPr>
          <w:rFonts w:eastAsia="Georgia" w:cs="Arial"/>
          <w:color w:val="000000" w:themeColor="text1"/>
        </w:rPr>
      </w:pPr>
      <w:r w:rsidRPr="00E408BB">
        <w:rPr>
          <w:rFonts w:eastAsia="Georgia" w:cs="Arial"/>
          <w:color w:val="000000" w:themeColor="text1"/>
        </w:rPr>
        <w:t xml:space="preserve">(a) (2 pts) The link R3–R4 fails. R3 and R4 have recomputed </w:t>
      </w:r>
      <w:r>
        <w:rPr>
          <w:rFonts w:eastAsia="Georgia" w:cs="Arial"/>
          <w:color w:val="000000" w:themeColor="text1"/>
        </w:rPr>
        <w:t xml:space="preserve">their routes </w:t>
      </w:r>
      <w:r w:rsidRPr="00E408BB">
        <w:rPr>
          <w:rFonts w:eastAsia="Georgia" w:cs="Arial"/>
          <w:color w:val="000000" w:themeColor="text1"/>
        </w:rPr>
        <w:t xml:space="preserve">but </w:t>
      </w:r>
      <w:r>
        <w:rPr>
          <w:rFonts w:eastAsia="Georgia" w:cs="Arial"/>
          <w:color w:val="000000" w:themeColor="text1"/>
        </w:rPr>
        <w:t xml:space="preserve">have </w:t>
      </w:r>
      <w:r w:rsidRPr="00E408BB">
        <w:rPr>
          <w:rFonts w:eastAsia="Georgia" w:cs="Arial"/>
          <w:color w:val="000000" w:themeColor="text1"/>
        </w:rPr>
        <w:t xml:space="preserve">not yet sent updates. </w:t>
      </w:r>
      <w:r>
        <w:rPr>
          <w:rFonts w:eastAsia="Georgia" w:cs="Arial"/>
          <w:color w:val="000000" w:themeColor="text1"/>
        </w:rPr>
        <w:t xml:space="preserve">Suppose R3 and R4 never send any updates. </w:t>
      </w:r>
      <w:r w:rsidRPr="00E408BB">
        <w:rPr>
          <w:rFonts w:eastAsia="Georgia" w:cs="Arial"/>
          <w:color w:val="000000" w:themeColor="text1"/>
        </w:rPr>
        <w:t>What route does a packet from A to C take?</w:t>
      </w:r>
    </w:p>
    <w:p w14:paraId="6D251C38" w14:textId="77777777" w:rsidR="009B2490" w:rsidRPr="00E408BB" w:rsidRDefault="009B2490" w:rsidP="00C5177B">
      <w:pPr>
        <w:spacing w:after="0"/>
        <w:rPr>
          <w:rFonts w:eastAsia="Georgia" w:cs="Arial"/>
          <w:color w:val="000000" w:themeColor="text1"/>
        </w:rPr>
      </w:pPr>
    </w:p>
    <w:p w14:paraId="7818F46A" w14:textId="77777777" w:rsidR="009B2490" w:rsidRPr="00E408BB" w:rsidRDefault="009B2490" w:rsidP="00C5177B">
      <w:pPr>
        <w:spacing w:after="0"/>
        <w:rPr>
          <w:rFonts w:eastAsia="Georgia" w:cs="Arial"/>
          <w:color w:val="000000" w:themeColor="text1"/>
        </w:rPr>
      </w:pPr>
    </w:p>
    <w:p w14:paraId="7F97E0C3" w14:textId="77777777" w:rsidR="009B2490" w:rsidRPr="00E408BB" w:rsidRDefault="009B2490" w:rsidP="00C5177B">
      <w:pPr>
        <w:spacing w:after="0"/>
        <w:rPr>
          <w:rFonts w:eastAsia="Georgia" w:cs="Arial"/>
          <w:color w:val="000000" w:themeColor="text1"/>
        </w:rPr>
      </w:pPr>
    </w:p>
    <w:p w14:paraId="09BB6636" w14:textId="77777777" w:rsidR="009B2490" w:rsidRPr="00E408BB" w:rsidRDefault="009B2490" w:rsidP="00C5177B">
      <w:pPr>
        <w:spacing w:after="0"/>
        <w:rPr>
          <w:rFonts w:eastAsia="Georgia" w:cs="Arial"/>
          <w:color w:val="000000" w:themeColor="text1"/>
        </w:rPr>
      </w:pPr>
    </w:p>
    <w:p w14:paraId="29B12CD1" w14:textId="77777777" w:rsidR="009B2490" w:rsidRDefault="009B2490" w:rsidP="00C5177B">
      <w:pPr>
        <w:spacing w:after="0"/>
        <w:rPr>
          <w:rFonts w:eastAsia="Georgia" w:cs="Arial"/>
          <w:color w:val="000000" w:themeColor="text1"/>
        </w:rPr>
      </w:pPr>
    </w:p>
    <w:p w14:paraId="63880B7C" w14:textId="77777777" w:rsidR="006E3500" w:rsidRDefault="006E3500" w:rsidP="00C5177B">
      <w:pPr>
        <w:spacing w:after="0"/>
        <w:rPr>
          <w:rFonts w:eastAsia="Georgia" w:cs="Arial"/>
          <w:color w:val="000000" w:themeColor="text1"/>
        </w:rPr>
      </w:pPr>
    </w:p>
    <w:p w14:paraId="48424CA7" w14:textId="77777777" w:rsidR="00F36E17" w:rsidRPr="00E408BB" w:rsidRDefault="00F36E17" w:rsidP="00C5177B">
      <w:pPr>
        <w:spacing w:after="0"/>
        <w:rPr>
          <w:rFonts w:eastAsia="Georgia" w:cs="Arial"/>
          <w:color w:val="000000" w:themeColor="text1"/>
        </w:rPr>
      </w:pPr>
    </w:p>
    <w:p w14:paraId="651893EB" w14:textId="77777777" w:rsidR="009B2490" w:rsidRPr="00E408BB" w:rsidRDefault="009B2490" w:rsidP="00C5177B">
      <w:pPr>
        <w:spacing w:after="0"/>
        <w:rPr>
          <w:rFonts w:eastAsia="Georgia" w:cs="Arial"/>
          <w:color w:val="000000" w:themeColor="text1"/>
        </w:rPr>
      </w:pPr>
    </w:p>
    <w:p w14:paraId="546E3CF0" w14:textId="77777777" w:rsidR="009B2490" w:rsidRPr="00E408BB" w:rsidRDefault="009B2490" w:rsidP="00C5177B">
      <w:pPr>
        <w:spacing w:after="0"/>
        <w:rPr>
          <w:rFonts w:eastAsia="Georgia" w:cs="Arial"/>
          <w:color w:val="000000" w:themeColor="text1"/>
        </w:rPr>
      </w:pPr>
    </w:p>
    <w:p w14:paraId="2E3849BB" w14:textId="77777777" w:rsidR="009B2490" w:rsidRPr="00E408BB" w:rsidRDefault="009B2490" w:rsidP="00C5177B">
      <w:pPr>
        <w:spacing w:after="0"/>
        <w:rPr>
          <w:rFonts w:eastAsia="Georgia" w:cs="Arial"/>
          <w:color w:val="000000" w:themeColor="text1"/>
        </w:rPr>
      </w:pPr>
    </w:p>
    <w:p w14:paraId="7CA3674F" w14:textId="77777777" w:rsidR="00693CAF" w:rsidRPr="00E408BB" w:rsidRDefault="00693CAF" w:rsidP="00693CAF">
      <w:pPr>
        <w:spacing w:after="0"/>
        <w:rPr>
          <w:rFonts w:eastAsia="Georgia" w:cs="Arial"/>
          <w:color w:val="000000" w:themeColor="text1"/>
        </w:rPr>
      </w:pPr>
      <w:r w:rsidRPr="00E408BB">
        <w:rPr>
          <w:rFonts w:eastAsia="Georgia" w:cs="Arial"/>
          <w:color w:val="000000" w:themeColor="text1"/>
        </w:rPr>
        <w:t xml:space="preserve">(b) (3 pts) The link R5–R6 fails instead of R3–R4. R5 and R6 have recomputed </w:t>
      </w:r>
      <w:r>
        <w:rPr>
          <w:rFonts w:eastAsia="Georgia" w:cs="Arial"/>
          <w:color w:val="000000" w:themeColor="text1"/>
        </w:rPr>
        <w:t xml:space="preserve">their routes </w:t>
      </w:r>
      <w:r w:rsidRPr="00E408BB">
        <w:rPr>
          <w:rFonts w:eastAsia="Georgia" w:cs="Arial"/>
          <w:color w:val="000000" w:themeColor="text1"/>
        </w:rPr>
        <w:t xml:space="preserve">but </w:t>
      </w:r>
      <w:r>
        <w:rPr>
          <w:rFonts w:eastAsia="Georgia" w:cs="Arial"/>
          <w:color w:val="000000" w:themeColor="text1"/>
        </w:rPr>
        <w:t xml:space="preserve">have </w:t>
      </w:r>
      <w:r w:rsidRPr="00E408BB">
        <w:rPr>
          <w:rFonts w:eastAsia="Georgia" w:cs="Arial"/>
          <w:color w:val="000000" w:themeColor="text1"/>
        </w:rPr>
        <w:t xml:space="preserve">not yet sent updates. </w:t>
      </w:r>
      <w:r>
        <w:rPr>
          <w:rFonts w:eastAsia="Georgia" w:cs="Arial"/>
          <w:color w:val="000000" w:themeColor="text1"/>
        </w:rPr>
        <w:t xml:space="preserve">Suppose R5 and R6 never send any updates. </w:t>
      </w:r>
      <w:r w:rsidRPr="00E408BB">
        <w:rPr>
          <w:rFonts w:eastAsia="Georgia" w:cs="Arial"/>
          <w:color w:val="000000" w:themeColor="text1"/>
        </w:rPr>
        <w:t>What route does a packet from A to C take?</w:t>
      </w:r>
    </w:p>
    <w:p w14:paraId="564E32F7" w14:textId="77777777" w:rsidR="009B2490" w:rsidRPr="00E408BB" w:rsidRDefault="009B2490" w:rsidP="00C5177B">
      <w:pPr>
        <w:spacing w:after="0"/>
        <w:rPr>
          <w:rFonts w:eastAsia="Georgia" w:cs="Arial"/>
          <w:color w:val="000000" w:themeColor="text1"/>
        </w:rPr>
      </w:pPr>
    </w:p>
    <w:p w14:paraId="33680F28" w14:textId="77777777" w:rsidR="009B2490" w:rsidRPr="00E408BB" w:rsidRDefault="009B2490" w:rsidP="00C5177B">
      <w:pPr>
        <w:spacing w:after="0"/>
        <w:rPr>
          <w:rFonts w:eastAsia="Georgia" w:cs="Arial"/>
          <w:color w:val="000000" w:themeColor="text1"/>
        </w:rPr>
      </w:pPr>
    </w:p>
    <w:p w14:paraId="19DC3A73" w14:textId="77777777" w:rsidR="009B2490" w:rsidRPr="00E408BB" w:rsidRDefault="009B2490" w:rsidP="00C5177B">
      <w:pPr>
        <w:spacing w:after="0"/>
        <w:rPr>
          <w:rFonts w:eastAsia="Georgia" w:cs="Arial"/>
          <w:color w:val="000000" w:themeColor="text1"/>
        </w:rPr>
      </w:pPr>
    </w:p>
    <w:p w14:paraId="148A457E" w14:textId="77777777" w:rsidR="009B2490" w:rsidRPr="00E408BB" w:rsidRDefault="009B2490" w:rsidP="00C5177B">
      <w:pPr>
        <w:spacing w:after="0"/>
        <w:rPr>
          <w:rFonts w:eastAsia="Georgia" w:cs="Arial"/>
          <w:color w:val="000000" w:themeColor="text1"/>
        </w:rPr>
      </w:pPr>
    </w:p>
    <w:p w14:paraId="54D006B3" w14:textId="77777777" w:rsidR="009B2490" w:rsidRPr="00E408BB" w:rsidRDefault="009B2490" w:rsidP="00C5177B">
      <w:pPr>
        <w:spacing w:after="0"/>
        <w:rPr>
          <w:rFonts w:eastAsia="Georgia" w:cs="Arial"/>
          <w:color w:val="000000" w:themeColor="text1"/>
        </w:rPr>
      </w:pPr>
    </w:p>
    <w:p w14:paraId="026C421E" w14:textId="77777777" w:rsidR="009B2490" w:rsidRPr="00E408BB" w:rsidRDefault="009B2490" w:rsidP="00C5177B">
      <w:pPr>
        <w:spacing w:after="0"/>
        <w:rPr>
          <w:rFonts w:eastAsia="Georgia" w:cs="Arial"/>
          <w:color w:val="000000" w:themeColor="text1"/>
        </w:rPr>
      </w:pPr>
    </w:p>
    <w:p w14:paraId="0E88FBAD" w14:textId="77777777" w:rsidR="009B2490" w:rsidRPr="00E408BB" w:rsidRDefault="009B2490" w:rsidP="00C5177B">
      <w:pPr>
        <w:spacing w:after="0"/>
        <w:rPr>
          <w:rFonts w:eastAsia="Georgia" w:cs="Arial"/>
          <w:color w:val="000000" w:themeColor="text1"/>
        </w:rPr>
      </w:pPr>
    </w:p>
    <w:p w14:paraId="02BDA057" w14:textId="77777777" w:rsidR="009B2490" w:rsidRPr="00E408BB" w:rsidRDefault="009B2490" w:rsidP="00C5177B">
      <w:pPr>
        <w:spacing w:after="0"/>
        <w:rPr>
          <w:rFonts w:eastAsia="Georgia" w:cs="Arial"/>
          <w:color w:val="000000" w:themeColor="text1"/>
        </w:rPr>
      </w:pPr>
    </w:p>
    <w:p w14:paraId="48E23E2D" w14:textId="77777777" w:rsidR="009B2490" w:rsidRPr="00E408BB" w:rsidRDefault="009B2490" w:rsidP="00C5177B">
      <w:pPr>
        <w:spacing w:after="0"/>
        <w:rPr>
          <w:rFonts w:eastAsia="Georgia" w:cs="Arial"/>
          <w:color w:val="000000" w:themeColor="text1"/>
        </w:rPr>
      </w:pPr>
    </w:p>
    <w:p w14:paraId="5F7B0E77" w14:textId="77777777" w:rsidR="009B2490" w:rsidRPr="00E408BB" w:rsidRDefault="009B2490" w:rsidP="00C5177B">
      <w:pPr>
        <w:spacing w:after="0"/>
        <w:rPr>
          <w:rFonts w:eastAsia="Georgia" w:cs="Arial"/>
          <w:color w:val="000000" w:themeColor="text1"/>
        </w:rPr>
      </w:pPr>
    </w:p>
    <w:p w14:paraId="4B13DC4F" w14:textId="77777777" w:rsidR="009B2490" w:rsidRPr="00E408BB" w:rsidRDefault="009B2490" w:rsidP="00C5177B">
      <w:pPr>
        <w:spacing w:after="0"/>
        <w:rPr>
          <w:rFonts w:eastAsia="Georgia" w:cs="Arial"/>
          <w:color w:val="000000" w:themeColor="text1"/>
        </w:rPr>
      </w:pPr>
    </w:p>
    <w:p w14:paraId="5BA4FE2B" w14:textId="77777777" w:rsidR="009B2490" w:rsidRPr="00E408BB" w:rsidRDefault="009B2490" w:rsidP="00C5177B">
      <w:pPr>
        <w:spacing w:after="0"/>
        <w:rPr>
          <w:rFonts w:eastAsia="Georgia" w:cs="Arial"/>
          <w:color w:val="000000" w:themeColor="text1"/>
        </w:rPr>
      </w:pPr>
    </w:p>
    <w:p w14:paraId="38A3DDBE" w14:textId="55307448" w:rsidR="00C5177B" w:rsidRPr="00E408BB" w:rsidRDefault="00C5177B" w:rsidP="00C5177B">
      <w:pPr>
        <w:spacing w:after="0"/>
        <w:rPr>
          <w:rFonts w:eastAsia="Georgia" w:cs="Arial"/>
          <w:color w:val="000000" w:themeColor="text1"/>
        </w:rPr>
      </w:pPr>
      <w:r w:rsidRPr="00E408BB">
        <w:rPr>
          <w:rFonts w:eastAsia="Georgia" w:cs="Arial"/>
          <w:color w:val="000000" w:themeColor="text1"/>
        </w:rPr>
        <w:lastRenderedPageBreak/>
        <w:t>(c) (</w:t>
      </w:r>
      <w:r w:rsidR="0061433B" w:rsidRPr="00E408BB">
        <w:rPr>
          <w:rFonts w:eastAsia="Georgia" w:cs="Arial"/>
          <w:color w:val="000000" w:themeColor="text1"/>
        </w:rPr>
        <w:t>5</w:t>
      </w:r>
      <w:r w:rsidRPr="00E408BB">
        <w:rPr>
          <w:rFonts w:eastAsia="Georgia" w:cs="Arial"/>
          <w:color w:val="000000" w:themeColor="text1"/>
        </w:rPr>
        <w:t xml:space="preserve"> pts) At t = 0 a packet from A arrives at R1, destined for C. At t = 3.5 s the link R3–R4 goes down. R3 and R4 recognize and recompute instantly; </w:t>
      </w:r>
      <w:r w:rsidR="001F452C">
        <w:rPr>
          <w:rFonts w:eastAsia="Georgia" w:cs="Arial"/>
          <w:color w:val="000000" w:themeColor="text1"/>
        </w:rPr>
        <w:t>routing updates</w:t>
      </w:r>
      <w:r w:rsidRPr="00E408BB">
        <w:rPr>
          <w:rFonts w:eastAsia="Georgia" w:cs="Arial"/>
          <w:color w:val="000000" w:themeColor="text1"/>
        </w:rPr>
        <w:t xml:space="preserve"> propagate at the link prop delay. List the packet path and complete a timing table for every packet arrival and LSA arrival until the packet reaches C (or is detected as undeliverable).</w:t>
      </w:r>
    </w:p>
    <w:p w14:paraId="2CDBCFDC" w14:textId="58E47FBD" w:rsidR="00C5177B" w:rsidRPr="00E408BB" w:rsidRDefault="00C5177B" w:rsidP="00EE7DE0">
      <w:pPr>
        <w:spacing w:after="0"/>
        <w:rPr>
          <w:rFonts w:cs="Arial"/>
          <w:color w:val="000000" w:themeColor="text1"/>
        </w:rPr>
      </w:pPr>
    </w:p>
    <w:tbl>
      <w:tblPr>
        <w:tblW w:w="8354" w:type="dxa"/>
        <w:tblCellMar>
          <w:left w:w="0" w:type="dxa"/>
          <w:right w:w="0" w:type="dxa"/>
        </w:tblCellMar>
        <w:tblLook w:val="0420" w:firstRow="1" w:lastRow="0" w:firstColumn="0" w:lastColumn="0" w:noHBand="0" w:noVBand="1"/>
      </w:tblPr>
      <w:tblGrid>
        <w:gridCol w:w="699"/>
        <w:gridCol w:w="7655"/>
      </w:tblGrid>
      <w:tr w:rsidR="009B2490" w:rsidRPr="00E408BB" w14:paraId="1460DBCB" w14:textId="77777777" w:rsidTr="006E3500">
        <w:trPr>
          <w:trHeight w:val="305"/>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67F2AF6" w14:textId="77777777" w:rsidR="009B2490" w:rsidRPr="00E408BB" w:rsidRDefault="009B2490" w:rsidP="008B2037">
            <w:pPr>
              <w:spacing w:after="0" w:line="240" w:lineRule="auto"/>
              <w:rPr>
                <w:rFonts w:eastAsia="宋体" w:cs="Arial"/>
                <w:color w:val="000000" w:themeColor="text1"/>
                <w:lang w:eastAsia="zh-CN"/>
              </w:rPr>
            </w:pPr>
            <w:r w:rsidRPr="00E408BB">
              <w:rPr>
                <w:rFonts w:eastAsia="宋体" w:cs="Arial"/>
                <w:b/>
                <w:bCs/>
                <w:color w:val="000000" w:themeColor="text1"/>
                <w:lang w:eastAsia="zh-CN"/>
              </w:rPr>
              <w:t>t (s)</w:t>
            </w:r>
          </w:p>
        </w:tc>
        <w:tc>
          <w:tcPr>
            <w:tcW w:w="765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7A01C0C" w14:textId="77777777" w:rsidR="009B2490" w:rsidRPr="00E408BB" w:rsidRDefault="009B2490" w:rsidP="008B2037">
            <w:pPr>
              <w:spacing w:after="0" w:line="240" w:lineRule="auto"/>
              <w:rPr>
                <w:rFonts w:eastAsia="宋体" w:cs="Arial"/>
                <w:color w:val="000000" w:themeColor="text1"/>
                <w:lang w:eastAsia="zh-CN"/>
              </w:rPr>
            </w:pPr>
            <w:r w:rsidRPr="00E408BB">
              <w:rPr>
                <w:rFonts w:eastAsia="宋体" w:cs="Arial"/>
                <w:b/>
                <w:bCs/>
                <w:color w:val="000000" w:themeColor="text1"/>
                <w:lang w:eastAsia="zh-CN"/>
              </w:rPr>
              <w:t>Event</w:t>
            </w:r>
          </w:p>
        </w:tc>
      </w:tr>
      <w:tr w:rsidR="009B2490" w:rsidRPr="00E408BB" w14:paraId="2A7A488D" w14:textId="77777777" w:rsidTr="008B2037">
        <w:trPr>
          <w:trHeight w:val="105"/>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2DCAFA5" w14:textId="77777777" w:rsidR="009B2490" w:rsidRPr="00E408BB" w:rsidRDefault="009B2490" w:rsidP="008B2037">
            <w:pPr>
              <w:spacing w:after="0" w:line="240" w:lineRule="auto"/>
              <w:rPr>
                <w:rFonts w:eastAsia="宋体" w:cs="Arial"/>
                <w:color w:val="000000" w:themeColor="text1"/>
                <w:lang w:eastAsia="zh-CN"/>
              </w:rPr>
            </w:pPr>
            <w:r w:rsidRPr="00E408BB">
              <w:rPr>
                <w:rFonts w:eastAsia="宋体" w:cs="Arial"/>
                <w:color w:val="000000" w:themeColor="text1"/>
                <w:lang w:eastAsia="zh-CN"/>
              </w:rPr>
              <w:t>0</w:t>
            </w:r>
          </w:p>
        </w:tc>
        <w:tc>
          <w:tcPr>
            <w:tcW w:w="765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74B2FEC" w14:textId="77777777" w:rsidR="009B2490" w:rsidRPr="00E408BB" w:rsidRDefault="009B2490" w:rsidP="008B2037">
            <w:pPr>
              <w:spacing w:after="0" w:line="240" w:lineRule="auto"/>
              <w:rPr>
                <w:rFonts w:eastAsia="宋体" w:cs="Arial"/>
                <w:color w:val="000000" w:themeColor="text1"/>
                <w:lang w:eastAsia="zh-CN"/>
              </w:rPr>
            </w:pPr>
            <w:r w:rsidRPr="00E408BB">
              <w:rPr>
                <w:rFonts w:eastAsia="宋体" w:cs="Arial"/>
                <w:color w:val="000000" w:themeColor="text1"/>
                <w:lang w:val="nl-NL" w:eastAsia="zh-CN"/>
              </w:rPr>
              <w:t xml:space="preserve">Packet arrives at R1 </w:t>
            </w:r>
          </w:p>
        </w:tc>
      </w:tr>
      <w:tr w:rsidR="009B2490" w:rsidRPr="00E408BB" w14:paraId="36F012FF" w14:textId="77777777" w:rsidTr="009B2490">
        <w:trPr>
          <w:trHeight w:val="111"/>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03E1E91" w14:textId="1880AE98" w:rsidR="009B2490" w:rsidRPr="00E408BB" w:rsidRDefault="009B2490" w:rsidP="008B2037">
            <w:pPr>
              <w:spacing w:after="0" w:line="240" w:lineRule="auto"/>
              <w:rPr>
                <w:rFonts w:eastAsia="宋体" w:cs="Arial"/>
                <w:color w:val="000000" w:themeColor="text1"/>
                <w:lang w:eastAsia="zh-CN"/>
              </w:rPr>
            </w:pPr>
          </w:p>
        </w:tc>
        <w:tc>
          <w:tcPr>
            <w:tcW w:w="765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A27763E" w14:textId="2900A32D" w:rsidR="009B2490" w:rsidRPr="00E408BB" w:rsidRDefault="009B2490" w:rsidP="008B2037">
            <w:pPr>
              <w:spacing w:after="0" w:line="240" w:lineRule="auto"/>
              <w:rPr>
                <w:rFonts w:eastAsia="宋体" w:cs="Arial"/>
                <w:color w:val="000000" w:themeColor="text1"/>
                <w:lang w:eastAsia="zh-CN"/>
              </w:rPr>
            </w:pPr>
          </w:p>
        </w:tc>
      </w:tr>
      <w:tr w:rsidR="009B2490" w:rsidRPr="00E408BB" w14:paraId="158A7C6F" w14:textId="77777777" w:rsidTr="008B2037">
        <w:trPr>
          <w:trHeight w:val="111"/>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3159EBF" w14:textId="4F17BB1F" w:rsidR="009B2490" w:rsidRPr="00E408BB" w:rsidRDefault="009B2490" w:rsidP="008B2037">
            <w:pPr>
              <w:spacing w:after="0" w:line="240" w:lineRule="auto"/>
              <w:rPr>
                <w:rFonts w:eastAsia="宋体" w:cs="Arial"/>
                <w:color w:val="000000" w:themeColor="text1"/>
                <w:lang w:eastAsia="zh-CN"/>
              </w:rPr>
            </w:pPr>
          </w:p>
        </w:tc>
        <w:tc>
          <w:tcPr>
            <w:tcW w:w="765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F77E49E" w14:textId="1BB6CE5E" w:rsidR="009B2490" w:rsidRPr="00E408BB" w:rsidRDefault="009B2490" w:rsidP="008B2037">
            <w:pPr>
              <w:spacing w:after="0" w:line="240" w:lineRule="auto"/>
              <w:rPr>
                <w:rFonts w:eastAsia="宋体" w:cs="Arial"/>
                <w:color w:val="000000" w:themeColor="text1"/>
                <w:lang w:eastAsia="zh-CN"/>
              </w:rPr>
            </w:pPr>
          </w:p>
        </w:tc>
      </w:tr>
      <w:tr w:rsidR="009B2490" w:rsidRPr="00E408BB" w14:paraId="1D7E759F" w14:textId="77777777" w:rsidTr="009B2490">
        <w:trPr>
          <w:trHeight w:val="117"/>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CD46B8A" w14:textId="2F8BCF60" w:rsidR="009B2490" w:rsidRPr="00E408BB" w:rsidRDefault="009B2490" w:rsidP="008B2037">
            <w:pPr>
              <w:spacing w:after="0" w:line="240" w:lineRule="auto"/>
              <w:rPr>
                <w:rFonts w:eastAsia="宋体" w:cs="Arial"/>
                <w:color w:val="000000" w:themeColor="text1"/>
                <w:lang w:eastAsia="zh-CN"/>
              </w:rPr>
            </w:pPr>
          </w:p>
        </w:tc>
        <w:tc>
          <w:tcPr>
            <w:tcW w:w="765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C2E7654" w14:textId="5C727F55" w:rsidR="009B2490" w:rsidRPr="00E408BB" w:rsidRDefault="009B2490" w:rsidP="008B2037">
            <w:pPr>
              <w:spacing w:after="0" w:line="240" w:lineRule="auto"/>
              <w:rPr>
                <w:rFonts w:eastAsia="宋体" w:cs="Arial"/>
                <w:color w:val="000000" w:themeColor="text1"/>
                <w:lang w:eastAsia="zh-CN"/>
              </w:rPr>
            </w:pPr>
          </w:p>
        </w:tc>
      </w:tr>
      <w:tr w:rsidR="009B2490" w:rsidRPr="00E408BB" w14:paraId="1E576F85" w14:textId="77777777" w:rsidTr="009B2490">
        <w:trPr>
          <w:trHeight w:val="467"/>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773070B" w14:textId="786BC0BE" w:rsidR="009B2490" w:rsidRPr="00E408BB" w:rsidRDefault="009B2490" w:rsidP="008B2037">
            <w:pPr>
              <w:spacing w:after="0" w:line="240" w:lineRule="auto"/>
              <w:rPr>
                <w:rFonts w:eastAsia="宋体" w:cs="Arial"/>
                <w:color w:val="000000" w:themeColor="text1"/>
                <w:lang w:eastAsia="zh-CN"/>
              </w:rPr>
            </w:pPr>
          </w:p>
        </w:tc>
        <w:tc>
          <w:tcPr>
            <w:tcW w:w="765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2E1DFE7" w14:textId="219F5425" w:rsidR="009B2490" w:rsidRPr="00E408BB" w:rsidRDefault="009B2490" w:rsidP="008B2037">
            <w:pPr>
              <w:spacing w:after="0" w:line="240" w:lineRule="auto"/>
              <w:rPr>
                <w:rFonts w:eastAsia="宋体" w:cs="Arial"/>
                <w:color w:val="000000" w:themeColor="text1"/>
                <w:lang w:eastAsia="zh-CN"/>
              </w:rPr>
            </w:pPr>
          </w:p>
        </w:tc>
      </w:tr>
      <w:tr w:rsidR="009B2490" w:rsidRPr="00E408BB" w14:paraId="1CF932FA" w14:textId="77777777" w:rsidTr="009B2490">
        <w:trPr>
          <w:trHeight w:val="45"/>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B5E098D" w14:textId="77B317A1" w:rsidR="009B2490" w:rsidRPr="00E408BB" w:rsidRDefault="009B2490" w:rsidP="008B2037">
            <w:pPr>
              <w:spacing w:after="0" w:line="240" w:lineRule="auto"/>
              <w:rPr>
                <w:rFonts w:eastAsia="宋体" w:cs="Arial"/>
                <w:color w:val="000000" w:themeColor="text1"/>
                <w:lang w:val="nl-NL" w:eastAsia="zh-CN"/>
              </w:rPr>
            </w:pPr>
          </w:p>
        </w:tc>
        <w:tc>
          <w:tcPr>
            <w:tcW w:w="765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1A11D99" w14:textId="58CE26CB" w:rsidR="009B2490" w:rsidRPr="00E408BB" w:rsidRDefault="009B2490" w:rsidP="008B2037">
            <w:pPr>
              <w:spacing w:after="0" w:line="240" w:lineRule="auto"/>
              <w:rPr>
                <w:rFonts w:eastAsia="宋体" w:cs="Arial"/>
                <w:color w:val="000000" w:themeColor="text1"/>
                <w:lang w:val="nl-NL" w:eastAsia="zh-CN"/>
              </w:rPr>
            </w:pPr>
          </w:p>
        </w:tc>
      </w:tr>
      <w:tr w:rsidR="009B2490" w:rsidRPr="00E408BB" w14:paraId="78764A2B" w14:textId="77777777" w:rsidTr="009B2490">
        <w:trPr>
          <w:trHeight w:val="467"/>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F2563BC" w14:textId="54A901BE" w:rsidR="009B2490" w:rsidRPr="00E408BB" w:rsidRDefault="009B2490" w:rsidP="008B2037">
            <w:pPr>
              <w:spacing w:after="0" w:line="240" w:lineRule="auto"/>
              <w:rPr>
                <w:rFonts w:eastAsia="宋体" w:cs="Arial"/>
                <w:color w:val="000000" w:themeColor="text1"/>
                <w:lang w:val="nl-NL" w:eastAsia="zh-CN"/>
              </w:rPr>
            </w:pPr>
          </w:p>
        </w:tc>
        <w:tc>
          <w:tcPr>
            <w:tcW w:w="765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86FEA23" w14:textId="2C9E6C2F" w:rsidR="009B2490" w:rsidRPr="00E408BB" w:rsidRDefault="009B2490" w:rsidP="008B2037">
            <w:pPr>
              <w:spacing w:after="0" w:line="240" w:lineRule="auto"/>
              <w:rPr>
                <w:rFonts w:eastAsia="宋体" w:cs="Arial"/>
                <w:color w:val="000000" w:themeColor="text1"/>
                <w:lang w:eastAsia="zh-CN"/>
              </w:rPr>
            </w:pPr>
          </w:p>
        </w:tc>
      </w:tr>
      <w:tr w:rsidR="009B2490" w:rsidRPr="00E408BB" w14:paraId="15A24804" w14:textId="77777777" w:rsidTr="009B2490">
        <w:trPr>
          <w:trHeight w:val="103"/>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D08492E" w14:textId="1A161416" w:rsidR="009B2490" w:rsidRPr="00E408BB" w:rsidRDefault="009B2490" w:rsidP="008B2037">
            <w:pPr>
              <w:spacing w:after="0" w:line="240" w:lineRule="auto"/>
              <w:rPr>
                <w:rFonts w:eastAsia="宋体" w:cs="Arial"/>
                <w:color w:val="000000" w:themeColor="text1"/>
                <w:lang w:val="nl-NL" w:eastAsia="zh-CN"/>
              </w:rPr>
            </w:pPr>
          </w:p>
        </w:tc>
        <w:tc>
          <w:tcPr>
            <w:tcW w:w="765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1EC69C3" w14:textId="72B4B87A" w:rsidR="009B2490" w:rsidRPr="00E408BB" w:rsidRDefault="009B2490" w:rsidP="008B2037">
            <w:pPr>
              <w:spacing w:after="0" w:line="240" w:lineRule="auto"/>
              <w:rPr>
                <w:rFonts w:eastAsia="宋体" w:cs="Arial"/>
                <w:color w:val="000000" w:themeColor="text1"/>
                <w:lang w:eastAsia="zh-CN"/>
              </w:rPr>
            </w:pPr>
          </w:p>
        </w:tc>
      </w:tr>
      <w:tr w:rsidR="009B2490" w:rsidRPr="00E408BB" w14:paraId="4784F818" w14:textId="77777777" w:rsidTr="009B2490">
        <w:trPr>
          <w:trHeight w:val="109"/>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DB183C5" w14:textId="078B3A1C" w:rsidR="009B2490" w:rsidRPr="00E408BB" w:rsidRDefault="009B2490" w:rsidP="008B2037">
            <w:pPr>
              <w:spacing w:after="0" w:line="240" w:lineRule="auto"/>
              <w:rPr>
                <w:rFonts w:eastAsia="宋体" w:cs="Arial"/>
                <w:color w:val="000000" w:themeColor="text1"/>
                <w:lang w:val="nl-NL" w:eastAsia="zh-CN"/>
              </w:rPr>
            </w:pPr>
          </w:p>
        </w:tc>
        <w:tc>
          <w:tcPr>
            <w:tcW w:w="765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E18C686" w14:textId="5C0D5BE5" w:rsidR="009B2490" w:rsidRPr="00E408BB" w:rsidRDefault="009B2490" w:rsidP="008B2037">
            <w:pPr>
              <w:spacing w:after="0" w:line="240" w:lineRule="auto"/>
              <w:rPr>
                <w:rFonts w:eastAsia="宋体" w:cs="Arial"/>
                <w:color w:val="000000" w:themeColor="text1"/>
                <w:lang w:eastAsia="zh-CN"/>
              </w:rPr>
            </w:pPr>
          </w:p>
        </w:tc>
      </w:tr>
      <w:tr w:rsidR="009B2490" w:rsidRPr="00E408BB" w14:paraId="31A626B5" w14:textId="77777777" w:rsidTr="009B2490">
        <w:trPr>
          <w:trHeight w:val="257"/>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32E7C78" w14:textId="6E3B6F0B" w:rsidR="009B2490" w:rsidRPr="00E408BB" w:rsidRDefault="009B2490" w:rsidP="008B2037">
            <w:pPr>
              <w:spacing w:after="0" w:line="240" w:lineRule="auto"/>
              <w:rPr>
                <w:rFonts w:eastAsia="宋体" w:cs="Arial"/>
                <w:color w:val="000000" w:themeColor="text1"/>
                <w:lang w:val="nl-NL" w:eastAsia="zh-CN"/>
              </w:rPr>
            </w:pPr>
          </w:p>
        </w:tc>
        <w:tc>
          <w:tcPr>
            <w:tcW w:w="765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969F9EF" w14:textId="0340F674" w:rsidR="009B2490" w:rsidRPr="00E408BB" w:rsidRDefault="009B2490" w:rsidP="008B2037">
            <w:pPr>
              <w:spacing w:after="0" w:line="240" w:lineRule="auto"/>
              <w:rPr>
                <w:rFonts w:eastAsia="宋体" w:cs="Arial"/>
                <w:color w:val="000000" w:themeColor="text1"/>
                <w:lang w:eastAsia="zh-CN"/>
              </w:rPr>
            </w:pPr>
          </w:p>
        </w:tc>
      </w:tr>
      <w:tr w:rsidR="009B2490" w:rsidRPr="00E408BB" w14:paraId="5E4C1CFB" w14:textId="77777777" w:rsidTr="009B2490">
        <w:trPr>
          <w:trHeight w:val="249"/>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E27C246" w14:textId="58F8D59A" w:rsidR="009B2490" w:rsidRPr="00E408BB" w:rsidRDefault="009B2490" w:rsidP="008B2037">
            <w:pPr>
              <w:spacing w:after="0" w:line="240" w:lineRule="auto"/>
              <w:rPr>
                <w:rFonts w:eastAsia="宋体" w:cs="Arial"/>
                <w:color w:val="000000" w:themeColor="text1"/>
                <w:lang w:val="nl-NL" w:eastAsia="zh-CN"/>
              </w:rPr>
            </w:pPr>
          </w:p>
        </w:tc>
        <w:tc>
          <w:tcPr>
            <w:tcW w:w="765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654CD12" w14:textId="791FEDF5" w:rsidR="009B2490" w:rsidRPr="00E408BB" w:rsidRDefault="009B2490" w:rsidP="008B2037">
            <w:pPr>
              <w:spacing w:after="0" w:line="240" w:lineRule="auto"/>
              <w:rPr>
                <w:rFonts w:eastAsia="宋体" w:cs="Arial"/>
                <w:color w:val="000000" w:themeColor="text1"/>
                <w:lang w:val="nl-NL" w:eastAsia="zh-CN"/>
              </w:rPr>
            </w:pPr>
          </w:p>
        </w:tc>
      </w:tr>
    </w:tbl>
    <w:p w14:paraId="15B89D81" w14:textId="77777777" w:rsidR="009B2490" w:rsidRPr="00E408BB" w:rsidRDefault="009B2490" w:rsidP="00EE7DE0">
      <w:pPr>
        <w:spacing w:after="0"/>
        <w:rPr>
          <w:rFonts w:eastAsia="Georgia" w:cs="Arial"/>
          <w:color w:val="000000" w:themeColor="text1"/>
        </w:rPr>
      </w:pPr>
    </w:p>
    <w:p w14:paraId="1D3EB2DA" w14:textId="7B7C1608" w:rsidR="00834F30" w:rsidRPr="00E408BB" w:rsidRDefault="00916559" w:rsidP="0079356F">
      <w:pPr>
        <w:pStyle w:val="Heading1"/>
        <w:rPr>
          <w:color w:val="000000" w:themeColor="text1"/>
        </w:rPr>
      </w:pPr>
      <w:r w:rsidRPr="00E408BB">
        <w:rPr>
          <w:color w:val="000000" w:themeColor="text1"/>
        </w:rPr>
        <w:t>Q</w:t>
      </w:r>
      <w:r w:rsidR="00A137F3" w:rsidRPr="00E408BB">
        <w:rPr>
          <w:color w:val="000000" w:themeColor="text1"/>
        </w:rPr>
        <w:t>4</w:t>
      </w:r>
      <w:r w:rsidRPr="00E408BB">
        <w:rPr>
          <w:color w:val="000000" w:themeColor="text1"/>
        </w:rPr>
        <w:t xml:space="preserve">. </w:t>
      </w:r>
      <w:r w:rsidR="000E6D4E" w:rsidRPr="00E408BB">
        <w:rPr>
          <w:color w:val="000000" w:themeColor="text1"/>
        </w:rPr>
        <w:t>(1</w:t>
      </w:r>
      <w:r w:rsidR="00A137F3" w:rsidRPr="00E408BB">
        <w:rPr>
          <w:color w:val="000000" w:themeColor="text1"/>
        </w:rPr>
        <w:t>6</w:t>
      </w:r>
      <w:r w:rsidR="000E6D4E" w:rsidRPr="00E408BB">
        <w:rPr>
          <w:color w:val="000000" w:themeColor="text1"/>
        </w:rPr>
        <w:t xml:space="preserve"> pts) </w:t>
      </w:r>
      <w:r w:rsidRPr="00E408BB">
        <w:rPr>
          <w:color w:val="000000" w:themeColor="text1"/>
        </w:rPr>
        <w:t>Longest Prefix Match</w:t>
      </w:r>
      <w:r w:rsidR="00A137F3" w:rsidRPr="00E408BB">
        <w:rPr>
          <w:color w:val="000000" w:themeColor="text1"/>
        </w:rPr>
        <w:t>ing</w:t>
      </w:r>
    </w:p>
    <w:p w14:paraId="64639067" w14:textId="07A92137" w:rsidR="00C53C86" w:rsidRPr="00B82675" w:rsidRDefault="00C53C86" w:rsidP="00C53C86">
      <w:pPr>
        <w:rPr>
          <w:rFonts w:eastAsia="宋体" w:cs="Arial"/>
          <w:lang w:eastAsia="zh-CN"/>
        </w:rPr>
      </w:pPr>
      <w:r w:rsidRPr="00836228">
        <w:rPr>
          <w:rFonts w:cs="Arial"/>
        </w:rPr>
        <w:t xml:space="preserve">A router has 4 ports, with routing table shown below. </w:t>
      </w:r>
      <w:r w:rsidRPr="00E408BB">
        <w:rPr>
          <w:rFonts w:eastAsia="Georgia" w:cs="Arial"/>
          <w:color w:val="000000" w:themeColor="text1"/>
        </w:rPr>
        <w:t>The routes are written using canonical CIDR notation.</w:t>
      </w:r>
      <w:r>
        <w:rPr>
          <w:rFonts w:eastAsia="宋体" w:cs="Arial" w:hint="eastAsia"/>
          <w:color w:val="000000" w:themeColor="text1"/>
          <w:lang w:eastAsia="zh-CN"/>
        </w:rPr>
        <w:t xml:space="preserve"> </w:t>
      </w:r>
      <w:r w:rsidRPr="00836228">
        <w:rPr>
          <w:rFonts w:cs="Arial"/>
        </w:rPr>
        <w:t xml:space="preserve">Use these rules in order: longest prefix match, then lowest cost, then smallest port number. If no prefix matches, use the </w:t>
      </w:r>
      <w:r w:rsidRPr="00B82675">
        <w:rPr>
          <w:rFonts w:cs="Arial"/>
          <w:b/>
          <w:bCs/>
        </w:rPr>
        <w:t xml:space="preserve">default route on port </w:t>
      </w:r>
      <w:r>
        <w:rPr>
          <w:rFonts w:eastAsia="宋体" w:cs="Arial" w:hint="eastAsia"/>
          <w:b/>
          <w:bCs/>
          <w:lang w:eastAsia="zh-CN"/>
        </w:rPr>
        <w:t>1</w:t>
      </w:r>
      <w:r w:rsidRPr="00836228">
        <w:rPr>
          <w:rFonts w:cs="Arial"/>
        </w:rPr>
        <w:t>.</w:t>
      </w:r>
      <w:r>
        <w:rPr>
          <w:rFonts w:eastAsia="宋体" w:cs="Arial" w:hint="eastAsia"/>
          <w:lang w:eastAsia="zh-CN"/>
        </w:rPr>
        <w:t xml:space="preserve"> Given the routing table below,</w:t>
      </w:r>
      <w:r w:rsidRPr="00836228">
        <w:rPr>
          <w:rFonts w:cs="Arial"/>
        </w:rPr>
        <w:t xml:space="preserve"> </w:t>
      </w:r>
      <w:r>
        <w:rPr>
          <w:rFonts w:eastAsia="宋体" w:cs="Arial" w:hint="eastAsia"/>
          <w:lang w:eastAsia="zh-CN"/>
        </w:rPr>
        <w:t xml:space="preserve">for each </w:t>
      </w:r>
      <w:r w:rsidRPr="00836228">
        <w:rPr>
          <w:rFonts w:cs="Arial"/>
        </w:rPr>
        <w:t>destination</w:t>
      </w:r>
      <w:r>
        <w:rPr>
          <w:rFonts w:eastAsia="宋体" w:cs="Arial" w:hint="eastAsia"/>
          <w:lang w:eastAsia="zh-CN"/>
        </w:rPr>
        <w:t xml:space="preserve"> IP address, d</w:t>
      </w:r>
      <w:r w:rsidRPr="00836228">
        <w:rPr>
          <w:rFonts w:cs="Arial"/>
        </w:rPr>
        <w:t xml:space="preserve">etermine </w:t>
      </w:r>
      <w:r w:rsidRPr="00B82675">
        <w:rPr>
          <w:rFonts w:eastAsia="宋体" w:cs="Arial" w:hint="eastAsia"/>
          <w:b/>
          <w:bCs/>
          <w:lang w:eastAsia="zh-CN"/>
        </w:rPr>
        <w:t>the</w:t>
      </w:r>
      <w:r w:rsidRPr="00B82675">
        <w:rPr>
          <w:rFonts w:cs="Arial"/>
          <w:b/>
          <w:bCs/>
        </w:rPr>
        <w:t xml:space="preserve"> </w:t>
      </w:r>
      <w:r w:rsidRPr="00B82675">
        <w:rPr>
          <w:rFonts w:eastAsia="宋体" w:cs="Arial" w:hint="eastAsia"/>
          <w:b/>
          <w:bCs/>
          <w:lang w:eastAsia="zh-CN"/>
        </w:rPr>
        <w:t xml:space="preserve">output </w:t>
      </w:r>
      <w:r w:rsidRPr="00B82675">
        <w:rPr>
          <w:rFonts w:cs="Arial"/>
          <w:b/>
          <w:bCs/>
        </w:rPr>
        <w:t>port</w:t>
      </w:r>
      <w:r>
        <w:rPr>
          <w:rFonts w:eastAsia="宋体" w:cs="Arial" w:hint="eastAsia"/>
          <w:lang w:eastAsia="zh-CN"/>
        </w:rPr>
        <w:t xml:space="preserve"> to </w:t>
      </w:r>
      <w:r w:rsidRPr="00836228">
        <w:rPr>
          <w:rFonts w:cs="Arial"/>
        </w:rPr>
        <w:t>forward</w:t>
      </w:r>
      <w:r>
        <w:rPr>
          <w:rFonts w:eastAsia="宋体" w:cs="Arial" w:hint="eastAsia"/>
          <w:lang w:eastAsia="zh-CN"/>
        </w:rPr>
        <w:t xml:space="preserve"> it, and </w:t>
      </w:r>
      <w:r w:rsidRPr="00B82675">
        <w:rPr>
          <w:rFonts w:eastAsia="宋体" w:cs="Arial" w:hint="eastAsia"/>
          <w:b/>
          <w:bCs/>
          <w:lang w:eastAsia="zh-CN"/>
        </w:rPr>
        <w:t>the routing table entry</w:t>
      </w:r>
      <w:r>
        <w:rPr>
          <w:rFonts w:eastAsia="宋体" w:cs="Arial" w:hint="eastAsia"/>
          <w:lang w:eastAsia="zh-CN"/>
        </w:rPr>
        <w:t xml:space="preserve"> used to make that routing decision</w:t>
      </w:r>
      <w:r w:rsidR="00040982">
        <w:rPr>
          <w:rFonts w:cs="Arial"/>
        </w:rPr>
        <w:t xml:space="preserve">, and </w:t>
      </w:r>
      <w:r w:rsidR="00040982" w:rsidRPr="00E408BB">
        <w:rPr>
          <w:rFonts w:eastAsia="Georgia" w:cs="Arial"/>
          <w:color w:val="000000" w:themeColor="text1"/>
        </w:rPr>
        <w:t>with a brief explanation.</w:t>
      </w:r>
    </w:p>
    <w:p w14:paraId="0C3BC844" w14:textId="55B23C0E" w:rsidR="00CE4240" w:rsidRPr="00E408BB" w:rsidRDefault="00CE4240" w:rsidP="00A137F3">
      <w:pPr>
        <w:spacing w:after="0" w:line="360" w:lineRule="auto"/>
        <w:rPr>
          <w:rFonts w:cs="Arial"/>
          <w:color w:val="000000" w:themeColor="text1"/>
        </w:rPr>
      </w:pPr>
      <w:r w:rsidRPr="00E408BB">
        <w:rPr>
          <w:rFonts w:eastAsia="Georgia" w:cs="Arial"/>
          <w:b/>
          <w:color w:val="000000" w:themeColor="text1"/>
        </w:rPr>
        <w:t>Routing table</w:t>
      </w:r>
    </w:p>
    <w:tbl>
      <w:tblPr>
        <w:tblStyle w:val="TableGrid"/>
        <w:tblW w:w="0" w:type="auto"/>
        <w:tblLook w:val="04A0" w:firstRow="1" w:lastRow="0" w:firstColumn="1" w:lastColumn="0" w:noHBand="0" w:noVBand="1"/>
      </w:tblPr>
      <w:tblGrid>
        <w:gridCol w:w="656"/>
        <w:gridCol w:w="1440"/>
        <w:gridCol w:w="705"/>
      </w:tblGrid>
      <w:tr w:rsidR="00CE4240" w:rsidRPr="00E408BB" w14:paraId="61DE1665" w14:textId="77777777" w:rsidTr="00CE4240">
        <w:tc>
          <w:tcPr>
            <w:tcW w:w="0" w:type="auto"/>
          </w:tcPr>
          <w:p w14:paraId="6C7E8595" w14:textId="77777777" w:rsidR="00CE4240" w:rsidRPr="00C95D84" w:rsidRDefault="00CE4240" w:rsidP="00CE4240">
            <w:pPr>
              <w:rPr>
                <w:rFonts w:cs="Arial"/>
                <w:b/>
                <w:bCs/>
                <w:color w:val="000000" w:themeColor="text1"/>
              </w:rPr>
            </w:pPr>
            <w:r w:rsidRPr="00C95D84">
              <w:rPr>
                <w:rFonts w:eastAsia="helvetica neue" w:cs="Arial"/>
                <w:b/>
                <w:bCs/>
                <w:color w:val="000000" w:themeColor="text1"/>
              </w:rPr>
              <w:t>Port</w:t>
            </w:r>
          </w:p>
        </w:tc>
        <w:tc>
          <w:tcPr>
            <w:tcW w:w="0" w:type="auto"/>
          </w:tcPr>
          <w:p w14:paraId="4CD79DC3" w14:textId="77777777" w:rsidR="00CE4240" w:rsidRPr="00C95D84" w:rsidRDefault="00CE4240" w:rsidP="00CE4240">
            <w:pPr>
              <w:rPr>
                <w:rFonts w:cs="Arial"/>
                <w:b/>
                <w:bCs/>
                <w:color w:val="000000" w:themeColor="text1"/>
              </w:rPr>
            </w:pPr>
            <w:r w:rsidRPr="00C95D84">
              <w:rPr>
                <w:rFonts w:eastAsia="helvetica neue" w:cs="Arial"/>
                <w:b/>
                <w:bCs/>
                <w:color w:val="000000" w:themeColor="text1"/>
              </w:rPr>
              <w:t>Destination</w:t>
            </w:r>
          </w:p>
        </w:tc>
        <w:tc>
          <w:tcPr>
            <w:tcW w:w="0" w:type="auto"/>
          </w:tcPr>
          <w:p w14:paraId="06CC2CC4" w14:textId="77777777" w:rsidR="00CE4240" w:rsidRPr="00C95D84" w:rsidRDefault="00CE4240" w:rsidP="00CE4240">
            <w:pPr>
              <w:jc w:val="right"/>
              <w:rPr>
                <w:rFonts w:cs="Arial"/>
                <w:b/>
                <w:bCs/>
                <w:color w:val="000000" w:themeColor="text1"/>
              </w:rPr>
            </w:pPr>
            <w:r w:rsidRPr="00C95D84">
              <w:rPr>
                <w:rFonts w:eastAsia="helvetica neue" w:cs="Arial"/>
                <w:b/>
                <w:bCs/>
                <w:color w:val="000000" w:themeColor="text1"/>
              </w:rPr>
              <w:t>Cost</w:t>
            </w:r>
          </w:p>
        </w:tc>
      </w:tr>
      <w:tr w:rsidR="00CE4240" w:rsidRPr="00E408BB" w14:paraId="05FCF3C3" w14:textId="77777777" w:rsidTr="00CE4240">
        <w:tc>
          <w:tcPr>
            <w:tcW w:w="0" w:type="auto"/>
          </w:tcPr>
          <w:p w14:paraId="200E0D91" w14:textId="77777777" w:rsidR="00CE4240" w:rsidRPr="00E408BB" w:rsidRDefault="00CE4240" w:rsidP="00CE4240">
            <w:pPr>
              <w:rPr>
                <w:rFonts w:cs="Arial"/>
                <w:color w:val="000000" w:themeColor="text1"/>
              </w:rPr>
            </w:pPr>
            <w:r w:rsidRPr="00E408BB">
              <w:rPr>
                <w:rFonts w:eastAsia="helvetica neue" w:cs="Arial"/>
                <w:color w:val="000000" w:themeColor="text1"/>
              </w:rPr>
              <w:t>1</w:t>
            </w:r>
          </w:p>
        </w:tc>
        <w:tc>
          <w:tcPr>
            <w:tcW w:w="0" w:type="auto"/>
          </w:tcPr>
          <w:p w14:paraId="562B243A" w14:textId="77777777" w:rsidR="00CE4240" w:rsidRPr="00E408BB" w:rsidRDefault="00CE4240" w:rsidP="00CE4240">
            <w:pPr>
              <w:rPr>
                <w:rFonts w:cs="Arial"/>
                <w:color w:val="000000" w:themeColor="text1"/>
              </w:rPr>
            </w:pPr>
            <w:r w:rsidRPr="00E408BB">
              <w:rPr>
                <w:rFonts w:eastAsia="helvetica neue" w:cs="Arial"/>
                <w:color w:val="000000" w:themeColor="text1"/>
              </w:rPr>
              <w:t>1.0.0.0/8</w:t>
            </w:r>
          </w:p>
        </w:tc>
        <w:tc>
          <w:tcPr>
            <w:tcW w:w="0" w:type="auto"/>
          </w:tcPr>
          <w:p w14:paraId="5019B9E2" w14:textId="77777777" w:rsidR="00CE4240" w:rsidRPr="00E408BB" w:rsidRDefault="00CE4240" w:rsidP="00CE4240">
            <w:pPr>
              <w:jc w:val="right"/>
              <w:rPr>
                <w:rFonts w:cs="Arial"/>
                <w:color w:val="000000" w:themeColor="text1"/>
              </w:rPr>
            </w:pPr>
            <w:r w:rsidRPr="00E408BB">
              <w:rPr>
                <w:rFonts w:eastAsia="helvetica neue" w:cs="Arial"/>
                <w:color w:val="000000" w:themeColor="text1"/>
              </w:rPr>
              <w:t>10</w:t>
            </w:r>
          </w:p>
        </w:tc>
      </w:tr>
      <w:tr w:rsidR="00CE4240" w:rsidRPr="00E408BB" w14:paraId="50F3451B" w14:textId="77777777" w:rsidTr="00CE4240">
        <w:tc>
          <w:tcPr>
            <w:tcW w:w="0" w:type="auto"/>
          </w:tcPr>
          <w:p w14:paraId="54203F74" w14:textId="77777777" w:rsidR="00CE4240" w:rsidRPr="00E408BB" w:rsidRDefault="00CE4240" w:rsidP="00CE4240">
            <w:pPr>
              <w:rPr>
                <w:rFonts w:cs="Arial"/>
                <w:color w:val="000000" w:themeColor="text1"/>
              </w:rPr>
            </w:pPr>
            <w:r w:rsidRPr="00E408BB">
              <w:rPr>
                <w:rFonts w:eastAsia="helvetica neue" w:cs="Arial"/>
                <w:color w:val="000000" w:themeColor="text1"/>
              </w:rPr>
              <w:t>1</w:t>
            </w:r>
          </w:p>
        </w:tc>
        <w:tc>
          <w:tcPr>
            <w:tcW w:w="0" w:type="auto"/>
          </w:tcPr>
          <w:p w14:paraId="742F2725" w14:textId="77777777" w:rsidR="00CE4240" w:rsidRPr="00E408BB" w:rsidRDefault="00CE4240" w:rsidP="00CE4240">
            <w:pPr>
              <w:rPr>
                <w:rFonts w:cs="Arial"/>
                <w:color w:val="000000" w:themeColor="text1"/>
              </w:rPr>
            </w:pPr>
            <w:r w:rsidRPr="00E408BB">
              <w:rPr>
                <w:rFonts w:eastAsia="helvetica neue" w:cs="Arial"/>
                <w:color w:val="000000" w:themeColor="text1"/>
              </w:rPr>
              <w:t>2.1.0.0/16</w:t>
            </w:r>
          </w:p>
        </w:tc>
        <w:tc>
          <w:tcPr>
            <w:tcW w:w="0" w:type="auto"/>
          </w:tcPr>
          <w:p w14:paraId="4FFDA6C2" w14:textId="77777777" w:rsidR="00CE4240" w:rsidRPr="00E408BB" w:rsidRDefault="00CE4240" w:rsidP="00CE4240">
            <w:pPr>
              <w:jc w:val="right"/>
              <w:rPr>
                <w:rFonts w:cs="Arial"/>
                <w:color w:val="000000" w:themeColor="text1"/>
              </w:rPr>
            </w:pPr>
            <w:r w:rsidRPr="00E408BB">
              <w:rPr>
                <w:rFonts w:eastAsia="helvetica neue" w:cs="Arial"/>
                <w:color w:val="000000" w:themeColor="text1"/>
              </w:rPr>
              <w:t>15</w:t>
            </w:r>
          </w:p>
        </w:tc>
      </w:tr>
      <w:tr w:rsidR="00CE4240" w:rsidRPr="00E408BB" w14:paraId="5876A6F6" w14:textId="77777777" w:rsidTr="00CE4240">
        <w:tc>
          <w:tcPr>
            <w:tcW w:w="0" w:type="auto"/>
          </w:tcPr>
          <w:p w14:paraId="1FAEF47A" w14:textId="77777777" w:rsidR="00CE4240" w:rsidRPr="00E408BB" w:rsidRDefault="00CE4240" w:rsidP="00CE4240">
            <w:pPr>
              <w:rPr>
                <w:rFonts w:cs="Arial"/>
                <w:color w:val="000000" w:themeColor="text1"/>
              </w:rPr>
            </w:pPr>
            <w:r w:rsidRPr="00E408BB">
              <w:rPr>
                <w:rFonts w:eastAsia="helvetica neue" w:cs="Arial"/>
                <w:color w:val="000000" w:themeColor="text1"/>
              </w:rPr>
              <w:t>1</w:t>
            </w:r>
          </w:p>
        </w:tc>
        <w:tc>
          <w:tcPr>
            <w:tcW w:w="0" w:type="auto"/>
          </w:tcPr>
          <w:p w14:paraId="15E5B3BB" w14:textId="77777777" w:rsidR="00CE4240" w:rsidRPr="00E408BB" w:rsidRDefault="00CE4240" w:rsidP="00CE4240">
            <w:pPr>
              <w:rPr>
                <w:rFonts w:cs="Arial"/>
                <w:color w:val="000000" w:themeColor="text1"/>
              </w:rPr>
            </w:pPr>
            <w:r w:rsidRPr="00E408BB">
              <w:rPr>
                <w:rFonts w:eastAsia="helvetica neue" w:cs="Arial"/>
                <w:color w:val="000000" w:themeColor="text1"/>
              </w:rPr>
              <w:t>2.2.192.0/20</w:t>
            </w:r>
          </w:p>
        </w:tc>
        <w:tc>
          <w:tcPr>
            <w:tcW w:w="0" w:type="auto"/>
          </w:tcPr>
          <w:p w14:paraId="282CC462" w14:textId="77777777" w:rsidR="00CE4240" w:rsidRPr="00E408BB" w:rsidRDefault="00CE4240" w:rsidP="00CE4240">
            <w:pPr>
              <w:jc w:val="right"/>
              <w:rPr>
                <w:rFonts w:cs="Arial"/>
                <w:color w:val="000000" w:themeColor="text1"/>
              </w:rPr>
            </w:pPr>
            <w:r w:rsidRPr="00E408BB">
              <w:rPr>
                <w:rFonts w:eastAsia="helvetica neue" w:cs="Arial"/>
                <w:color w:val="000000" w:themeColor="text1"/>
              </w:rPr>
              <w:t>12</w:t>
            </w:r>
          </w:p>
        </w:tc>
      </w:tr>
      <w:tr w:rsidR="00CE4240" w:rsidRPr="00E408BB" w14:paraId="59A10C40" w14:textId="77777777" w:rsidTr="00CE4240">
        <w:tc>
          <w:tcPr>
            <w:tcW w:w="0" w:type="auto"/>
          </w:tcPr>
          <w:p w14:paraId="5AF01085" w14:textId="77777777" w:rsidR="00CE4240" w:rsidRPr="00E408BB" w:rsidRDefault="00CE4240" w:rsidP="00CE4240">
            <w:pPr>
              <w:rPr>
                <w:rFonts w:cs="Arial"/>
                <w:color w:val="000000" w:themeColor="text1"/>
              </w:rPr>
            </w:pPr>
            <w:r w:rsidRPr="00E408BB">
              <w:rPr>
                <w:rFonts w:eastAsia="helvetica neue" w:cs="Arial"/>
                <w:color w:val="000000" w:themeColor="text1"/>
              </w:rPr>
              <w:t>1</w:t>
            </w:r>
          </w:p>
        </w:tc>
        <w:tc>
          <w:tcPr>
            <w:tcW w:w="0" w:type="auto"/>
          </w:tcPr>
          <w:p w14:paraId="46B6A066" w14:textId="77777777" w:rsidR="00CE4240" w:rsidRPr="00E408BB" w:rsidRDefault="00CE4240" w:rsidP="00CE4240">
            <w:pPr>
              <w:rPr>
                <w:rFonts w:cs="Arial"/>
                <w:color w:val="000000" w:themeColor="text1"/>
              </w:rPr>
            </w:pPr>
            <w:r w:rsidRPr="00E408BB">
              <w:rPr>
                <w:rFonts w:eastAsia="helvetica neue" w:cs="Arial"/>
                <w:color w:val="000000" w:themeColor="text1"/>
              </w:rPr>
              <w:t>4.0.0.0/8</w:t>
            </w:r>
          </w:p>
        </w:tc>
        <w:tc>
          <w:tcPr>
            <w:tcW w:w="0" w:type="auto"/>
          </w:tcPr>
          <w:p w14:paraId="673439FA" w14:textId="77777777" w:rsidR="00CE4240" w:rsidRPr="00E408BB" w:rsidRDefault="00CE4240" w:rsidP="00CE4240">
            <w:pPr>
              <w:jc w:val="right"/>
              <w:rPr>
                <w:rFonts w:cs="Arial"/>
                <w:color w:val="000000" w:themeColor="text1"/>
              </w:rPr>
            </w:pPr>
            <w:r w:rsidRPr="00E408BB">
              <w:rPr>
                <w:rFonts w:eastAsia="helvetica neue" w:cs="Arial"/>
                <w:color w:val="000000" w:themeColor="text1"/>
              </w:rPr>
              <w:t>10</w:t>
            </w:r>
          </w:p>
        </w:tc>
      </w:tr>
      <w:tr w:rsidR="00CE4240" w:rsidRPr="00E408BB" w14:paraId="3EFAF524" w14:textId="77777777" w:rsidTr="00CE4240">
        <w:tc>
          <w:tcPr>
            <w:tcW w:w="0" w:type="auto"/>
          </w:tcPr>
          <w:p w14:paraId="125FEAB0" w14:textId="77777777" w:rsidR="00CE4240" w:rsidRPr="00E408BB" w:rsidRDefault="00CE4240" w:rsidP="00CE4240">
            <w:pPr>
              <w:rPr>
                <w:rFonts w:cs="Arial"/>
                <w:color w:val="000000" w:themeColor="text1"/>
              </w:rPr>
            </w:pPr>
            <w:r w:rsidRPr="00E408BB">
              <w:rPr>
                <w:rFonts w:eastAsia="helvetica neue" w:cs="Arial"/>
                <w:color w:val="000000" w:themeColor="text1"/>
              </w:rPr>
              <w:t>1</w:t>
            </w:r>
          </w:p>
        </w:tc>
        <w:tc>
          <w:tcPr>
            <w:tcW w:w="0" w:type="auto"/>
          </w:tcPr>
          <w:p w14:paraId="04BB29F3" w14:textId="77777777" w:rsidR="00CE4240" w:rsidRPr="00E408BB" w:rsidRDefault="00CE4240" w:rsidP="00CE4240">
            <w:pPr>
              <w:rPr>
                <w:rFonts w:cs="Arial"/>
                <w:color w:val="000000" w:themeColor="text1"/>
              </w:rPr>
            </w:pPr>
            <w:r w:rsidRPr="00E408BB">
              <w:rPr>
                <w:rFonts w:eastAsia="helvetica neue" w:cs="Arial"/>
                <w:color w:val="000000" w:themeColor="text1"/>
              </w:rPr>
              <w:t>2.2.0.0/17</w:t>
            </w:r>
          </w:p>
        </w:tc>
        <w:tc>
          <w:tcPr>
            <w:tcW w:w="0" w:type="auto"/>
          </w:tcPr>
          <w:p w14:paraId="1B44F1BF" w14:textId="77777777" w:rsidR="00CE4240" w:rsidRPr="00E408BB" w:rsidRDefault="00CE4240" w:rsidP="00CE4240">
            <w:pPr>
              <w:jc w:val="right"/>
              <w:rPr>
                <w:rFonts w:cs="Arial"/>
                <w:color w:val="000000" w:themeColor="text1"/>
              </w:rPr>
            </w:pPr>
            <w:r w:rsidRPr="00E408BB">
              <w:rPr>
                <w:rFonts w:eastAsia="helvetica neue" w:cs="Arial"/>
                <w:color w:val="000000" w:themeColor="text1"/>
              </w:rPr>
              <w:t>15</w:t>
            </w:r>
          </w:p>
        </w:tc>
      </w:tr>
      <w:tr w:rsidR="00CE4240" w:rsidRPr="00E408BB" w14:paraId="77C5E9EA" w14:textId="77777777" w:rsidTr="00CE4240">
        <w:tc>
          <w:tcPr>
            <w:tcW w:w="0" w:type="auto"/>
          </w:tcPr>
          <w:p w14:paraId="3C9B4E3B" w14:textId="77777777" w:rsidR="00CE4240" w:rsidRPr="00E408BB" w:rsidRDefault="00CE4240" w:rsidP="00CE4240">
            <w:pPr>
              <w:rPr>
                <w:rFonts w:cs="Arial"/>
                <w:color w:val="000000" w:themeColor="text1"/>
              </w:rPr>
            </w:pPr>
            <w:r w:rsidRPr="00E408BB">
              <w:rPr>
                <w:rFonts w:eastAsia="helvetica neue" w:cs="Arial"/>
                <w:color w:val="000000" w:themeColor="text1"/>
              </w:rPr>
              <w:t>2</w:t>
            </w:r>
          </w:p>
        </w:tc>
        <w:tc>
          <w:tcPr>
            <w:tcW w:w="0" w:type="auto"/>
          </w:tcPr>
          <w:p w14:paraId="2D14F358" w14:textId="77777777" w:rsidR="00CE4240" w:rsidRPr="00E408BB" w:rsidRDefault="00CE4240" w:rsidP="00CE4240">
            <w:pPr>
              <w:rPr>
                <w:rFonts w:cs="Arial"/>
                <w:color w:val="000000" w:themeColor="text1"/>
              </w:rPr>
            </w:pPr>
            <w:r w:rsidRPr="00E408BB">
              <w:rPr>
                <w:rFonts w:eastAsia="helvetica neue" w:cs="Arial"/>
                <w:color w:val="000000" w:themeColor="text1"/>
              </w:rPr>
              <w:t>1.1.0.0/16</w:t>
            </w:r>
          </w:p>
        </w:tc>
        <w:tc>
          <w:tcPr>
            <w:tcW w:w="0" w:type="auto"/>
          </w:tcPr>
          <w:p w14:paraId="17C83C81" w14:textId="77777777" w:rsidR="00CE4240" w:rsidRPr="00E408BB" w:rsidRDefault="00CE4240" w:rsidP="00CE4240">
            <w:pPr>
              <w:jc w:val="right"/>
              <w:rPr>
                <w:rFonts w:cs="Arial"/>
                <w:color w:val="000000" w:themeColor="text1"/>
              </w:rPr>
            </w:pPr>
            <w:r w:rsidRPr="00E408BB">
              <w:rPr>
                <w:rFonts w:eastAsia="helvetica neue" w:cs="Arial"/>
                <w:color w:val="000000" w:themeColor="text1"/>
              </w:rPr>
              <w:t>8</w:t>
            </w:r>
          </w:p>
        </w:tc>
      </w:tr>
      <w:tr w:rsidR="00CE4240" w:rsidRPr="00E408BB" w14:paraId="3127A8A6" w14:textId="77777777" w:rsidTr="00CE4240">
        <w:tc>
          <w:tcPr>
            <w:tcW w:w="0" w:type="auto"/>
          </w:tcPr>
          <w:p w14:paraId="7EABBA07" w14:textId="77777777" w:rsidR="00CE4240" w:rsidRPr="00E408BB" w:rsidRDefault="00CE4240" w:rsidP="00CE4240">
            <w:pPr>
              <w:rPr>
                <w:rFonts w:cs="Arial"/>
                <w:color w:val="000000" w:themeColor="text1"/>
              </w:rPr>
            </w:pPr>
            <w:r w:rsidRPr="00E408BB">
              <w:rPr>
                <w:rFonts w:eastAsia="helvetica neue" w:cs="Arial"/>
                <w:color w:val="000000" w:themeColor="text1"/>
              </w:rPr>
              <w:t>2</w:t>
            </w:r>
          </w:p>
        </w:tc>
        <w:tc>
          <w:tcPr>
            <w:tcW w:w="0" w:type="auto"/>
          </w:tcPr>
          <w:p w14:paraId="1D0CA0D9" w14:textId="77777777" w:rsidR="00CE4240" w:rsidRPr="00E408BB" w:rsidRDefault="00CE4240" w:rsidP="00CE4240">
            <w:pPr>
              <w:rPr>
                <w:rFonts w:cs="Arial"/>
                <w:color w:val="000000" w:themeColor="text1"/>
              </w:rPr>
            </w:pPr>
            <w:r w:rsidRPr="00E408BB">
              <w:rPr>
                <w:rFonts w:eastAsia="helvetica neue" w:cs="Arial"/>
                <w:color w:val="000000" w:themeColor="text1"/>
              </w:rPr>
              <w:t>2.2.128.0/17</w:t>
            </w:r>
          </w:p>
        </w:tc>
        <w:tc>
          <w:tcPr>
            <w:tcW w:w="0" w:type="auto"/>
          </w:tcPr>
          <w:p w14:paraId="08835384" w14:textId="77777777" w:rsidR="00CE4240" w:rsidRPr="00E408BB" w:rsidRDefault="00CE4240" w:rsidP="00CE4240">
            <w:pPr>
              <w:jc w:val="right"/>
              <w:rPr>
                <w:rFonts w:cs="Arial"/>
                <w:color w:val="000000" w:themeColor="text1"/>
              </w:rPr>
            </w:pPr>
            <w:r w:rsidRPr="00E408BB">
              <w:rPr>
                <w:rFonts w:eastAsia="helvetica neue" w:cs="Arial"/>
                <w:color w:val="000000" w:themeColor="text1"/>
              </w:rPr>
              <w:t>14</w:t>
            </w:r>
          </w:p>
        </w:tc>
      </w:tr>
      <w:tr w:rsidR="00CE4240" w:rsidRPr="00E408BB" w14:paraId="2EF00021" w14:textId="77777777" w:rsidTr="00CE4240">
        <w:tc>
          <w:tcPr>
            <w:tcW w:w="0" w:type="auto"/>
          </w:tcPr>
          <w:p w14:paraId="597DBCE6" w14:textId="77777777" w:rsidR="00CE4240" w:rsidRPr="00E408BB" w:rsidRDefault="00CE4240" w:rsidP="00CE4240">
            <w:pPr>
              <w:rPr>
                <w:rFonts w:cs="Arial"/>
                <w:color w:val="000000" w:themeColor="text1"/>
              </w:rPr>
            </w:pPr>
            <w:r w:rsidRPr="00E408BB">
              <w:rPr>
                <w:rFonts w:eastAsia="helvetica neue" w:cs="Arial"/>
                <w:color w:val="000000" w:themeColor="text1"/>
              </w:rPr>
              <w:lastRenderedPageBreak/>
              <w:t>2</w:t>
            </w:r>
          </w:p>
        </w:tc>
        <w:tc>
          <w:tcPr>
            <w:tcW w:w="0" w:type="auto"/>
          </w:tcPr>
          <w:p w14:paraId="47C4A02A" w14:textId="77777777" w:rsidR="00CE4240" w:rsidRPr="00E408BB" w:rsidRDefault="00CE4240" w:rsidP="00CE4240">
            <w:pPr>
              <w:rPr>
                <w:rFonts w:cs="Arial"/>
                <w:color w:val="000000" w:themeColor="text1"/>
              </w:rPr>
            </w:pPr>
            <w:r w:rsidRPr="00E408BB">
              <w:rPr>
                <w:rFonts w:eastAsia="helvetica neue" w:cs="Arial"/>
                <w:color w:val="000000" w:themeColor="text1"/>
              </w:rPr>
              <w:t>4.0.0.0/8</w:t>
            </w:r>
          </w:p>
        </w:tc>
        <w:tc>
          <w:tcPr>
            <w:tcW w:w="0" w:type="auto"/>
          </w:tcPr>
          <w:p w14:paraId="5D415894" w14:textId="77777777" w:rsidR="00CE4240" w:rsidRPr="00E408BB" w:rsidRDefault="00CE4240" w:rsidP="00CE4240">
            <w:pPr>
              <w:jc w:val="right"/>
              <w:rPr>
                <w:rFonts w:cs="Arial"/>
                <w:color w:val="000000" w:themeColor="text1"/>
              </w:rPr>
            </w:pPr>
            <w:r w:rsidRPr="00E408BB">
              <w:rPr>
                <w:rFonts w:eastAsia="helvetica neue" w:cs="Arial"/>
                <w:color w:val="000000" w:themeColor="text1"/>
              </w:rPr>
              <w:t>8</w:t>
            </w:r>
          </w:p>
        </w:tc>
      </w:tr>
      <w:tr w:rsidR="00CE4240" w:rsidRPr="00E408BB" w14:paraId="79613CD2" w14:textId="77777777" w:rsidTr="00CE4240">
        <w:tc>
          <w:tcPr>
            <w:tcW w:w="0" w:type="auto"/>
          </w:tcPr>
          <w:p w14:paraId="4841CE13" w14:textId="77777777" w:rsidR="00CE4240" w:rsidRPr="00E408BB" w:rsidRDefault="00CE4240" w:rsidP="00CE4240">
            <w:pPr>
              <w:rPr>
                <w:rFonts w:cs="Arial"/>
                <w:color w:val="000000" w:themeColor="text1"/>
              </w:rPr>
            </w:pPr>
            <w:r w:rsidRPr="00E408BB">
              <w:rPr>
                <w:rFonts w:eastAsia="helvetica neue" w:cs="Arial"/>
                <w:color w:val="000000" w:themeColor="text1"/>
              </w:rPr>
              <w:t>3</w:t>
            </w:r>
          </w:p>
        </w:tc>
        <w:tc>
          <w:tcPr>
            <w:tcW w:w="0" w:type="auto"/>
          </w:tcPr>
          <w:p w14:paraId="1F8B91CF" w14:textId="77777777" w:rsidR="00CE4240" w:rsidRPr="00E408BB" w:rsidRDefault="00CE4240" w:rsidP="00CE4240">
            <w:pPr>
              <w:rPr>
                <w:rFonts w:cs="Arial"/>
                <w:color w:val="000000" w:themeColor="text1"/>
              </w:rPr>
            </w:pPr>
            <w:r w:rsidRPr="00E408BB">
              <w:rPr>
                <w:rFonts w:eastAsia="helvetica neue" w:cs="Arial"/>
                <w:color w:val="000000" w:themeColor="text1"/>
              </w:rPr>
              <w:t>3.0.0.0/8</w:t>
            </w:r>
          </w:p>
        </w:tc>
        <w:tc>
          <w:tcPr>
            <w:tcW w:w="0" w:type="auto"/>
          </w:tcPr>
          <w:p w14:paraId="4865830C" w14:textId="77777777" w:rsidR="00CE4240" w:rsidRPr="00E408BB" w:rsidRDefault="00CE4240" w:rsidP="00CE4240">
            <w:pPr>
              <w:jc w:val="right"/>
              <w:rPr>
                <w:rFonts w:cs="Arial"/>
                <w:color w:val="000000" w:themeColor="text1"/>
              </w:rPr>
            </w:pPr>
            <w:r w:rsidRPr="00E408BB">
              <w:rPr>
                <w:rFonts w:eastAsia="helvetica neue" w:cs="Arial"/>
                <w:color w:val="000000" w:themeColor="text1"/>
              </w:rPr>
              <w:t>10</w:t>
            </w:r>
          </w:p>
        </w:tc>
      </w:tr>
      <w:tr w:rsidR="00CE4240" w:rsidRPr="00E408BB" w14:paraId="2D58FF62" w14:textId="77777777" w:rsidTr="00CE4240">
        <w:tc>
          <w:tcPr>
            <w:tcW w:w="0" w:type="auto"/>
          </w:tcPr>
          <w:p w14:paraId="22673FD9" w14:textId="77777777" w:rsidR="00CE4240" w:rsidRPr="00E408BB" w:rsidRDefault="00CE4240" w:rsidP="00CE4240">
            <w:pPr>
              <w:rPr>
                <w:rFonts w:cs="Arial"/>
                <w:color w:val="000000" w:themeColor="text1"/>
              </w:rPr>
            </w:pPr>
            <w:r w:rsidRPr="00E408BB">
              <w:rPr>
                <w:rFonts w:eastAsia="helvetica neue" w:cs="Arial"/>
                <w:color w:val="000000" w:themeColor="text1"/>
              </w:rPr>
              <w:t>3</w:t>
            </w:r>
          </w:p>
        </w:tc>
        <w:tc>
          <w:tcPr>
            <w:tcW w:w="0" w:type="auto"/>
          </w:tcPr>
          <w:p w14:paraId="6E092F89" w14:textId="77777777" w:rsidR="00CE4240" w:rsidRPr="00E408BB" w:rsidRDefault="00CE4240" w:rsidP="00CE4240">
            <w:pPr>
              <w:rPr>
                <w:rFonts w:cs="Arial"/>
                <w:color w:val="000000" w:themeColor="text1"/>
              </w:rPr>
            </w:pPr>
            <w:r w:rsidRPr="00E408BB">
              <w:rPr>
                <w:rFonts w:eastAsia="helvetica neue" w:cs="Arial"/>
                <w:color w:val="000000" w:themeColor="text1"/>
              </w:rPr>
              <w:t>2.2.192.0/20</w:t>
            </w:r>
          </w:p>
        </w:tc>
        <w:tc>
          <w:tcPr>
            <w:tcW w:w="0" w:type="auto"/>
          </w:tcPr>
          <w:p w14:paraId="71719473" w14:textId="77777777" w:rsidR="00CE4240" w:rsidRPr="00E408BB" w:rsidRDefault="00CE4240" w:rsidP="00CE4240">
            <w:pPr>
              <w:jc w:val="right"/>
              <w:rPr>
                <w:rFonts w:cs="Arial"/>
                <w:color w:val="000000" w:themeColor="text1"/>
              </w:rPr>
            </w:pPr>
            <w:r w:rsidRPr="00E408BB">
              <w:rPr>
                <w:rFonts w:eastAsia="helvetica neue" w:cs="Arial"/>
                <w:color w:val="000000" w:themeColor="text1"/>
              </w:rPr>
              <w:t>13</w:t>
            </w:r>
          </w:p>
        </w:tc>
      </w:tr>
      <w:tr w:rsidR="00CE4240" w:rsidRPr="00E408BB" w14:paraId="4820DCDE" w14:textId="77777777" w:rsidTr="00CE4240">
        <w:tc>
          <w:tcPr>
            <w:tcW w:w="0" w:type="auto"/>
          </w:tcPr>
          <w:p w14:paraId="4A4A12F7" w14:textId="77777777" w:rsidR="00CE4240" w:rsidRPr="00E408BB" w:rsidRDefault="00CE4240" w:rsidP="00CE4240">
            <w:pPr>
              <w:rPr>
                <w:rFonts w:cs="Arial"/>
                <w:color w:val="000000" w:themeColor="text1"/>
              </w:rPr>
            </w:pPr>
            <w:r w:rsidRPr="00E408BB">
              <w:rPr>
                <w:rFonts w:eastAsia="helvetica neue" w:cs="Arial"/>
                <w:color w:val="000000" w:themeColor="text1"/>
              </w:rPr>
              <w:t>3</w:t>
            </w:r>
          </w:p>
        </w:tc>
        <w:tc>
          <w:tcPr>
            <w:tcW w:w="0" w:type="auto"/>
          </w:tcPr>
          <w:p w14:paraId="16C668B2" w14:textId="77777777" w:rsidR="00CE4240" w:rsidRPr="00E408BB" w:rsidRDefault="00CE4240" w:rsidP="00CE4240">
            <w:pPr>
              <w:rPr>
                <w:rFonts w:cs="Arial"/>
                <w:color w:val="000000" w:themeColor="text1"/>
              </w:rPr>
            </w:pPr>
            <w:r w:rsidRPr="00E408BB">
              <w:rPr>
                <w:rFonts w:eastAsia="helvetica neue" w:cs="Arial"/>
                <w:color w:val="000000" w:themeColor="text1"/>
              </w:rPr>
              <w:t>1.0.10.0/24</w:t>
            </w:r>
          </w:p>
        </w:tc>
        <w:tc>
          <w:tcPr>
            <w:tcW w:w="0" w:type="auto"/>
          </w:tcPr>
          <w:p w14:paraId="54AB3BC5" w14:textId="77777777" w:rsidR="00CE4240" w:rsidRPr="00E408BB" w:rsidRDefault="00CE4240" w:rsidP="00CE4240">
            <w:pPr>
              <w:jc w:val="right"/>
              <w:rPr>
                <w:rFonts w:cs="Arial"/>
                <w:color w:val="000000" w:themeColor="text1"/>
              </w:rPr>
            </w:pPr>
            <w:r w:rsidRPr="00E408BB">
              <w:rPr>
                <w:rFonts w:eastAsia="helvetica neue" w:cs="Arial"/>
                <w:color w:val="000000" w:themeColor="text1"/>
              </w:rPr>
              <w:t>8</w:t>
            </w:r>
          </w:p>
        </w:tc>
      </w:tr>
      <w:tr w:rsidR="00CE4240" w:rsidRPr="00E408BB" w14:paraId="766B07D1" w14:textId="77777777" w:rsidTr="00CE4240">
        <w:tc>
          <w:tcPr>
            <w:tcW w:w="0" w:type="auto"/>
          </w:tcPr>
          <w:p w14:paraId="2FC6047F" w14:textId="77777777" w:rsidR="00CE4240" w:rsidRPr="00E408BB" w:rsidRDefault="00CE4240" w:rsidP="00CE4240">
            <w:pPr>
              <w:rPr>
                <w:rFonts w:cs="Arial"/>
                <w:color w:val="000000" w:themeColor="text1"/>
              </w:rPr>
            </w:pPr>
            <w:r w:rsidRPr="00E408BB">
              <w:rPr>
                <w:rFonts w:eastAsia="helvetica neue" w:cs="Arial"/>
                <w:color w:val="000000" w:themeColor="text1"/>
              </w:rPr>
              <w:t>4</w:t>
            </w:r>
          </w:p>
        </w:tc>
        <w:tc>
          <w:tcPr>
            <w:tcW w:w="0" w:type="auto"/>
          </w:tcPr>
          <w:p w14:paraId="5AA7396D" w14:textId="77777777" w:rsidR="00CE4240" w:rsidRPr="00E408BB" w:rsidRDefault="00CE4240" w:rsidP="00CE4240">
            <w:pPr>
              <w:rPr>
                <w:rFonts w:cs="Arial"/>
                <w:color w:val="000000" w:themeColor="text1"/>
              </w:rPr>
            </w:pPr>
            <w:r w:rsidRPr="00E408BB">
              <w:rPr>
                <w:rFonts w:eastAsia="helvetica neue" w:cs="Arial"/>
                <w:color w:val="000000" w:themeColor="text1"/>
              </w:rPr>
              <w:t>3.4.0.0/16</w:t>
            </w:r>
          </w:p>
        </w:tc>
        <w:tc>
          <w:tcPr>
            <w:tcW w:w="0" w:type="auto"/>
          </w:tcPr>
          <w:p w14:paraId="5C52FAC4" w14:textId="77777777" w:rsidR="00CE4240" w:rsidRPr="00E408BB" w:rsidRDefault="00CE4240" w:rsidP="00CE4240">
            <w:pPr>
              <w:jc w:val="right"/>
              <w:rPr>
                <w:rFonts w:cs="Arial"/>
                <w:color w:val="000000" w:themeColor="text1"/>
              </w:rPr>
            </w:pPr>
            <w:r w:rsidRPr="00E408BB">
              <w:rPr>
                <w:rFonts w:eastAsia="helvetica neue" w:cs="Arial"/>
                <w:color w:val="000000" w:themeColor="text1"/>
              </w:rPr>
              <w:t>11</w:t>
            </w:r>
          </w:p>
        </w:tc>
      </w:tr>
      <w:tr w:rsidR="00CE4240" w:rsidRPr="00E408BB" w14:paraId="1F4C13B5" w14:textId="77777777" w:rsidTr="00CE4240">
        <w:tc>
          <w:tcPr>
            <w:tcW w:w="0" w:type="auto"/>
          </w:tcPr>
          <w:p w14:paraId="0317DC3C" w14:textId="77777777" w:rsidR="00CE4240" w:rsidRPr="00E408BB" w:rsidRDefault="00CE4240" w:rsidP="00CE4240">
            <w:pPr>
              <w:rPr>
                <w:rFonts w:cs="Arial"/>
                <w:color w:val="000000" w:themeColor="text1"/>
              </w:rPr>
            </w:pPr>
            <w:r w:rsidRPr="00E408BB">
              <w:rPr>
                <w:rFonts w:eastAsia="helvetica neue" w:cs="Arial"/>
                <w:color w:val="000000" w:themeColor="text1"/>
              </w:rPr>
              <w:t>4</w:t>
            </w:r>
          </w:p>
        </w:tc>
        <w:tc>
          <w:tcPr>
            <w:tcW w:w="0" w:type="auto"/>
          </w:tcPr>
          <w:p w14:paraId="45688E49" w14:textId="77777777" w:rsidR="00CE4240" w:rsidRPr="00E408BB" w:rsidRDefault="00CE4240" w:rsidP="00CE4240">
            <w:pPr>
              <w:rPr>
                <w:rFonts w:cs="Arial"/>
                <w:color w:val="000000" w:themeColor="text1"/>
              </w:rPr>
            </w:pPr>
            <w:r w:rsidRPr="00E408BB">
              <w:rPr>
                <w:rFonts w:eastAsia="helvetica neue" w:cs="Arial"/>
                <w:color w:val="000000" w:themeColor="text1"/>
              </w:rPr>
              <w:t>1.1.0.0/16</w:t>
            </w:r>
          </w:p>
        </w:tc>
        <w:tc>
          <w:tcPr>
            <w:tcW w:w="0" w:type="auto"/>
          </w:tcPr>
          <w:p w14:paraId="572771F8" w14:textId="77777777" w:rsidR="00CE4240" w:rsidRPr="00E408BB" w:rsidRDefault="00CE4240" w:rsidP="00CE4240">
            <w:pPr>
              <w:jc w:val="right"/>
              <w:rPr>
                <w:rFonts w:cs="Arial"/>
                <w:color w:val="000000" w:themeColor="text1"/>
              </w:rPr>
            </w:pPr>
            <w:r w:rsidRPr="00E408BB">
              <w:rPr>
                <w:rFonts w:eastAsia="helvetica neue" w:cs="Arial"/>
                <w:color w:val="000000" w:themeColor="text1"/>
              </w:rPr>
              <w:t>8</w:t>
            </w:r>
          </w:p>
        </w:tc>
      </w:tr>
      <w:tr w:rsidR="00CE4240" w:rsidRPr="00E408BB" w14:paraId="3ADD6B79" w14:textId="77777777" w:rsidTr="00CE4240">
        <w:tc>
          <w:tcPr>
            <w:tcW w:w="0" w:type="auto"/>
          </w:tcPr>
          <w:p w14:paraId="449CCDB6" w14:textId="77777777" w:rsidR="00CE4240" w:rsidRPr="00E408BB" w:rsidRDefault="00CE4240" w:rsidP="00CE4240">
            <w:pPr>
              <w:rPr>
                <w:rFonts w:cs="Arial"/>
                <w:color w:val="000000" w:themeColor="text1"/>
              </w:rPr>
            </w:pPr>
            <w:r w:rsidRPr="00E408BB">
              <w:rPr>
                <w:rFonts w:eastAsia="helvetica neue" w:cs="Arial"/>
                <w:color w:val="000000" w:themeColor="text1"/>
              </w:rPr>
              <w:t>4</w:t>
            </w:r>
          </w:p>
        </w:tc>
        <w:tc>
          <w:tcPr>
            <w:tcW w:w="0" w:type="auto"/>
          </w:tcPr>
          <w:p w14:paraId="4E8C997B" w14:textId="77777777" w:rsidR="00CE4240" w:rsidRPr="00E408BB" w:rsidRDefault="00CE4240" w:rsidP="00CE4240">
            <w:pPr>
              <w:rPr>
                <w:rFonts w:cs="Arial"/>
                <w:color w:val="000000" w:themeColor="text1"/>
              </w:rPr>
            </w:pPr>
            <w:r w:rsidRPr="00E408BB">
              <w:rPr>
                <w:rFonts w:eastAsia="helvetica neue" w:cs="Arial"/>
                <w:color w:val="000000" w:themeColor="text1"/>
              </w:rPr>
              <w:t>2.2.0.0/17</w:t>
            </w:r>
          </w:p>
        </w:tc>
        <w:tc>
          <w:tcPr>
            <w:tcW w:w="0" w:type="auto"/>
          </w:tcPr>
          <w:p w14:paraId="02E8DFC6" w14:textId="77777777" w:rsidR="00CE4240" w:rsidRPr="00E408BB" w:rsidRDefault="00CE4240" w:rsidP="00CE4240">
            <w:pPr>
              <w:jc w:val="right"/>
              <w:rPr>
                <w:rFonts w:cs="Arial"/>
                <w:color w:val="000000" w:themeColor="text1"/>
              </w:rPr>
            </w:pPr>
            <w:r w:rsidRPr="00E408BB">
              <w:rPr>
                <w:rFonts w:eastAsia="helvetica neue" w:cs="Arial"/>
                <w:color w:val="000000" w:themeColor="text1"/>
              </w:rPr>
              <w:t>14</w:t>
            </w:r>
          </w:p>
        </w:tc>
      </w:tr>
    </w:tbl>
    <w:p w14:paraId="122DBC4E" w14:textId="77777777" w:rsidR="00CE4240" w:rsidRPr="00E408BB" w:rsidRDefault="00CE4240" w:rsidP="00A137F3">
      <w:pPr>
        <w:spacing w:before="240" w:after="0" w:line="360" w:lineRule="auto"/>
        <w:rPr>
          <w:rFonts w:cs="Arial"/>
          <w:color w:val="000000" w:themeColor="text1"/>
        </w:rPr>
      </w:pPr>
      <w:r w:rsidRPr="00E408BB">
        <w:rPr>
          <w:rFonts w:eastAsia="Georgia" w:cs="Arial"/>
          <w:color w:val="000000" w:themeColor="text1"/>
        </w:rPr>
        <w:t>You can find some useful binary conversions in the table below.</w:t>
      </w:r>
    </w:p>
    <w:tbl>
      <w:tblPr>
        <w:tblStyle w:val="TableGrid"/>
        <w:tblW w:w="0" w:type="auto"/>
        <w:tblLook w:val="04A0" w:firstRow="1" w:lastRow="0" w:firstColumn="1" w:lastColumn="0" w:noHBand="0" w:noVBand="1"/>
      </w:tblPr>
      <w:tblGrid>
        <w:gridCol w:w="1060"/>
        <w:gridCol w:w="1195"/>
      </w:tblGrid>
      <w:tr w:rsidR="00CE4240" w:rsidRPr="00E408BB" w14:paraId="681E3D4A" w14:textId="77777777" w:rsidTr="00A56EAA">
        <w:tc>
          <w:tcPr>
            <w:tcW w:w="0" w:type="auto"/>
          </w:tcPr>
          <w:p w14:paraId="7F9DC876" w14:textId="77777777" w:rsidR="00CE4240" w:rsidRPr="00C95D84" w:rsidRDefault="00CE4240" w:rsidP="00CE4240">
            <w:pPr>
              <w:rPr>
                <w:rFonts w:eastAsia="helvetica neue" w:cs="Arial"/>
                <w:b/>
                <w:bCs/>
                <w:color w:val="000000" w:themeColor="text1"/>
              </w:rPr>
            </w:pPr>
            <w:r w:rsidRPr="00C95D84">
              <w:rPr>
                <w:rFonts w:eastAsia="helvetica neue" w:cs="Arial"/>
                <w:b/>
                <w:bCs/>
                <w:color w:val="000000" w:themeColor="text1"/>
              </w:rPr>
              <w:t>Decimal</w:t>
            </w:r>
          </w:p>
        </w:tc>
        <w:tc>
          <w:tcPr>
            <w:tcW w:w="0" w:type="auto"/>
          </w:tcPr>
          <w:p w14:paraId="632045AF" w14:textId="77777777" w:rsidR="00CE4240" w:rsidRPr="00C95D84" w:rsidRDefault="00CE4240" w:rsidP="00CE4240">
            <w:pPr>
              <w:rPr>
                <w:rFonts w:eastAsia="helvetica neue" w:cs="Arial"/>
                <w:b/>
                <w:bCs/>
                <w:color w:val="000000" w:themeColor="text1"/>
              </w:rPr>
            </w:pPr>
            <w:r w:rsidRPr="00C95D84">
              <w:rPr>
                <w:rFonts w:eastAsia="helvetica neue" w:cs="Arial"/>
                <w:b/>
                <w:bCs/>
                <w:color w:val="000000" w:themeColor="text1"/>
              </w:rPr>
              <w:t>Binary</w:t>
            </w:r>
          </w:p>
        </w:tc>
      </w:tr>
      <w:tr w:rsidR="00CE4240" w:rsidRPr="00E408BB" w14:paraId="2D8CC511" w14:textId="77777777" w:rsidTr="00A56EAA">
        <w:tc>
          <w:tcPr>
            <w:tcW w:w="0" w:type="auto"/>
          </w:tcPr>
          <w:p w14:paraId="6B221D3E" w14:textId="77777777" w:rsidR="00CE4240" w:rsidRPr="00E408BB" w:rsidRDefault="00CE4240" w:rsidP="00CE4240">
            <w:pPr>
              <w:rPr>
                <w:rFonts w:eastAsia="helvetica neue" w:cs="Arial"/>
                <w:color w:val="000000" w:themeColor="text1"/>
              </w:rPr>
            </w:pPr>
            <w:r w:rsidRPr="00E408BB">
              <w:rPr>
                <w:rFonts w:eastAsia="helvetica neue" w:cs="Arial"/>
                <w:color w:val="000000" w:themeColor="text1"/>
              </w:rPr>
              <w:t>192</w:t>
            </w:r>
          </w:p>
        </w:tc>
        <w:tc>
          <w:tcPr>
            <w:tcW w:w="0" w:type="auto"/>
          </w:tcPr>
          <w:p w14:paraId="16C8B9CE" w14:textId="77777777" w:rsidR="00CE4240" w:rsidRPr="00E408BB" w:rsidRDefault="00CE4240" w:rsidP="00CE4240">
            <w:pPr>
              <w:rPr>
                <w:rFonts w:eastAsia="helvetica neue" w:cs="Arial"/>
                <w:color w:val="000000" w:themeColor="text1"/>
              </w:rPr>
            </w:pPr>
            <w:r w:rsidRPr="00E408BB">
              <w:rPr>
                <w:rFonts w:eastAsia="helvetica neue" w:cs="Arial"/>
                <w:color w:val="000000" w:themeColor="text1"/>
              </w:rPr>
              <w:t>11000000</w:t>
            </w:r>
          </w:p>
        </w:tc>
      </w:tr>
      <w:tr w:rsidR="00CE4240" w:rsidRPr="00E408BB" w14:paraId="59A23A14" w14:textId="77777777" w:rsidTr="00A56EAA">
        <w:tc>
          <w:tcPr>
            <w:tcW w:w="0" w:type="auto"/>
          </w:tcPr>
          <w:p w14:paraId="0C70DD9E" w14:textId="77777777" w:rsidR="00CE4240" w:rsidRPr="00E408BB" w:rsidRDefault="00CE4240" w:rsidP="00CE4240">
            <w:pPr>
              <w:rPr>
                <w:rFonts w:eastAsia="helvetica neue" w:cs="Arial"/>
                <w:color w:val="000000" w:themeColor="text1"/>
              </w:rPr>
            </w:pPr>
            <w:r w:rsidRPr="00E408BB">
              <w:rPr>
                <w:rFonts w:eastAsia="helvetica neue" w:cs="Arial"/>
                <w:color w:val="000000" w:themeColor="text1"/>
              </w:rPr>
              <w:t>128</w:t>
            </w:r>
          </w:p>
        </w:tc>
        <w:tc>
          <w:tcPr>
            <w:tcW w:w="0" w:type="auto"/>
          </w:tcPr>
          <w:p w14:paraId="60F2B1F7" w14:textId="77777777" w:rsidR="00CE4240" w:rsidRPr="00E408BB" w:rsidRDefault="00CE4240" w:rsidP="00CE4240">
            <w:pPr>
              <w:rPr>
                <w:rFonts w:eastAsia="helvetica neue" w:cs="Arial"/>
                <w:color w:val="000000" w:themeColor="text1"/>
              </w:rPr>
            </w:pPr>
            <w:r w:rsidRPr="00E408BB">
              <w:rPr>
                <w:rFonts w:eastAsia="helvetica neue" w:cs="Arial"/>
                <w:color w:val="000000" w:themeColor="text1"/>
              </w:rPr>
              <w:t>10000000</w:t>
            </w:r>
          </w:p>
        </w:tc>
      </w:tr>
      <w:tr w:rsidR="00CE4240" w:rsidRPr="00E408BB" w14:paraId="60A4FA6C" w14:textId="77777777" w:rsidTr="00A56EAA">
        <w:tc>
          <w:tcPr>
            <w:tcW w:w="0" w:type="auto"/>
          </w:tcPr>
          <w:p w14:paraId="3F9AF9F1" w14:textId="77777777" w:rsidR="00CE4240" w:rsidRPr="00E408BB" w:rsidRDefault="00CE4240" w:rsidP="00CE4240">
            <w:pPr>
              <w:rPr>
                <w:rFonts w:eastAsia="helvetica neue" w:cs="Arial"/>
                <w:color w:val="000000" w:themeColor="text1"/>
              </w:rPr>
            </w:pPr>
            <w:r w:rsidRPr="00E408BB">
              <w:rPr>
                <w:rFonts w:eastAsia="helvetica neue" w:cs="Arial"/>
                <w:color w:val="000000" w:themeColor="text1"/>
              </w:rPr>
              <w:t>96</w:t>
            </w:r>
          </w:p>
        </w:tc>
        <w:tc>
          <w:tcPr>
            <w:tcW w:w="0" w:type="auto"/>
          </w:tcPr>
          <w:p w14:paraId="377362E0" w14:textId="77777777" w:rsidR="00CE4240" w:rsidRPr="00E408BB" w:rsidRDefault="00CE4240" w:rsidP="00CE4240">
            <w:pPr>
              <w:rPr>
                <w:rFonts w:eastAsia="helvetica neue" w:cs="Arial"/>
                <w:color w:val="000000" w:themeColor="text1"/>
              </w:rPr>
            </w:pPr>
            <w:r w:rsidRPr="00E408BB">
              <w:rPr>
                <w:rFonts w:eastAsia="helvetica neue" w:cs="Arial"/>
                <w:color w:val="000000" w:themeColor="text1"/>
              </w:rPr>
              <w:t>01100000</w:t>
            </w:r>
          </w:p>
        </w:tc>
      </w:tr>
      <w:tr w:rsidR="00CE4240" w:rsidRPr="00E408BB" w14:paraId="2AE1307A" w14:textId="77777777" w:rsidTr="00A56EAA">
        <w:tc>
          <w:tcPr>
            <w:tcW w:w="0" w:type="auto"/>
          </w:tcPr>
          <w:p w14:paraId="3427F347" w14:textId="77777777" w:rsidR="00CE4240" w:rsidRPr="00E408BB" w:rsidRDefault="00CE4240" w:rsidP="00CE4240">
            <w:pPr>
              <w:rPr>
                <w:rFonts w:eastAsia="helvetica neue" w:cs="Arial"/>
                <w:color w:val="000000" w:themeColor="text1"/>
              </w:rPr>
            </w:pPr>
            <w:r w:rsidRPr="00E408BB">
              <w:rPr>
                <w:rFonts w:eastAsia="helvetica neue" w:cs="Arial"/>
                <w:color w:val="000000" w:themeColor="text1"/>
              </w:rPr>
              <w:t>208</w:t>
            </w:r>
          </w:p>
        </w:tc>
        <w:tc>
          <w:tcPr>
            <w:tcW w:w="0" w:type="auto"/>
          </w:tcPr>
          <w:p w14:paraId="7BACAFCC" w14:textId="77777777" w:rsidR="00CE4240" w:rsidRPr="00E408BB" w:rsidRDefault="00CE4240" w:rsidP="00CE4240">
            <w:pPr>
              <w:rPr>
                <w:rFonts w:eastAsia="helvetica neue" w:cs="Arial"/>
                <w:color w:val="000000" w:themeColor="text1"/>
              </w:rPr>
            </w:pPr>
            <w:r w:rsidRPr="00E408BB">
              <w:rPr>
                <w:rFonts w:eastAsia="helvetica neue" w:cs="Arial"/>
                <w:color w:val="000000" w:themeColor="text1"/>
              </w:rPr>
              <w:t>11010000</w:t>
            </w:r>
          </w:p>
        </w:tc>
      </w:tr>
      <w:tr w:rsidR="00CE4240" w:rsidRPr="00E408BB" w14:paraId="7E14245F" w14:textId="77777777" w:rsidTr="00A56EAA">
        <w:tc>
          <w:tcPr>
            <w:tcW w:w="0" w:type="auto"/>
          </w:tcPr>
          <w:p w14:paraId="1C0D8C78" w14:textId="77777777" w:rsidR="00CE4240" w:rsidRPr="00E408BB" w:rsidRDefault="00CE4240" w:rsidP="00CE4240">
            <w:pPr>
              <w:rPr>
                <w:rFonts w:eastAsia="helvetica neue" w:cs="Arial"/>
                <w:color w:val="000000" w:themeColor="text1"/>
              </w:rPr>
            </w:pPr>
            <w:r w:rsidRPr="00E408BB">
              <w:rPr>
                <w:rFonts w:eastAsia="helvetica neue" w:cs="Arial"/>
                <w:color w:val="000000" w:themeColor="text1"/>
              </w:rPr>
              <w:t>64</w:t>
            </w:r>
          </w:p>
        </w:tc>
        <w:tc>
          <w:tcPr>
            <w:tcW w:w="0" w:type="auto"/>
          </w:tcPr>
          <w:p w14:paraId="4ED28A65" w14:textId="77777777" w:rsidR="00CE4240" w:rsidRPr="00E408BB" w:rsidRDefault="00CE4240" w:rsidP="00CE4240">
            <w:pPr>
              <w:rPr>
                <w:rFonts w:eastAsia="helvetica neue" w:cs="Arial"/>
                <w:color w:val="000000" w:themeColor="text1"/>
              </w:rPr>
            </w:pPr>
            <w:r w:rsidRPr="00E408BB">
              <w:rPr>
                <w:rFonts w:eastAsia="helvetica neue" w:cs="Arial"/>
                <w:color w:val="000000" w:themeColor="text1"/>
              </w:rPr>
              <w:t>01000000</w:t>
            </w:r>
          </w:p>
        </w:tc>
      </w:tr>
      <w:tr w:rsidR="00CE4240" w:rsidRPr="00E408BB" w14:paraId="0FC48413" w14:textId="77777777" w:rsidTr="00A56EAA">
        <w:trPr>
          <w:trHeight w:val="115"/>
        </w:trPr>
        <w:tc>
          <w:tcPr>
            <w:tcW w:w="0" w:type="auto"/>
          </w:tcPr>
          <w:p w14:paraId="65C44EFD" w14:textId="77777777" w:rsidR="00CE4240" w:rsidRPr="00E408BB" w:rsidRDefault="00CE4240" w:rsidP="00CE4240">
            <w:pPr>
              <w:rPr>
                <w:rFonts w:eastAsia="helvetica neue" w:cs="Arial"/>
                <w:color w:val="000000" w:themeColor="text1"/>
              </w:rPr>
            </w:pPr>
            <w:r w:rsidRPr="00E408BB">
              <w:rPr>
                <w:rFonts w:eastAsia="helvetica neue" w:cs="Arial"/>
                <w:color w:val="000000" w:themeColor="text1"/>
              </w:rPr>
              <w:t>32</w:t>
            </w:r>
          </w:p>
        </w:tc>
        <w:tc>
          <w:tcPr>
            <w:tcW w:w="0" w:type="auto"/>
          </w:tcPr>
          <w:p w14:paraId="37173121" w14:textId="77777777" w:rsidR="00CE4240" w:rsidRPr="00E408BB" w:rsidRDefault="00CE4240" w:rsidP="00CE4240">
            <w:pPr>
              <w:rPr>
                <w:rFonts w:eastAsia="helvetica neue" w:cs="Arial"/>
                <w:color w:val="000000" w:themeColor="text1"/>
              </w:rPr>
            </w:pPr>
            <w:r w:rsidRPr="00E408BB">
              <w:rPr>
                <w:rFonts w:eastAsia="helvetica neue" w:cs="Arial"/>
                <w:color w:val="000000" w:themeColor="text1"/>
              </w:rPr>
              <w:t>00100000</w:t>
            </w:r>
          </w:p>
        </w:tc>
      </w:tr>
    </w:tbl>
    <w:p w14:paraId="11930F94" w14:textId="041EB3CF" w:rsidR="00CE4240" w:rsidRPr="006E3500" w:rsidRDefault="00031329" w:rsidP="00040982">
      <w:pPr>
        <w:spacing w:before="240" w:after="210" w:line="360" w:lineRule="auto"/>
        <w:rPr>
          <w:rFonts w:eastAsia="Georgia" w:cs="Arial"/>
          <w:bCs/>
          <w:color w:val="000000" w:themeColor="text1"/>
        </w:rPr>
      </w:pPr>
      <w:r>
        <w:rPr>
          <w:rFonts w:eastAsia="Georgia" w:cs="Arial"/>
          <w:bCs/>
          <w:color w:val="000000" w:themeColor="text1"/>
        </w:rPr>
        <w:t>(a)</w:t>
      </w:r>
      <w:r w:rsidR="00CE4240" w:rsidRPr="006E3500">
        <w:rPr>
          <w:rFonts w:eastAsia="Georgia" w:cs="Arial"/>
          <w:bCs/>
          <w:color w:val="000000" w:themeColor="text1"/>
        </w:rPr>
        <w:t xml:space="preserve"> (2 </w:t>
      </w:r>
      <w:r w:rsidR="006E3500" w:rsidRPr="006E3500">
        <w:rPr>
          <w:rFonts w:eastAsia="Georgia" w:cs="Arial"/>
          <w:bCs/>
          <w:color w:val="000000" w:themeColor="text1"/>
        </w:rPr>
        <w:t>pts</w:t>
      </w:r>
      <w:r w:rsidR="00CE4240" w:rsidRPr="006E3500">
        <w:rPr>
          <w:rFonts w:eastAsia="Georgia" w:cs="Arial"/>
          <w:bCs/>
          <w:color w:val="000000" w:themeColor="text1"/>
        </w:rPr>
        <w:t>) A packet with destination 3.4.0.1</w:t>
      </w:r>
      <w:r w:rsidR="00CE4240" w:rsidRPr="006E3500">
        <w:rPr>
          <w:rFonts w:eastAsia="Georgia" w:cs="Arial"/>
          <w:bCs/>
          <w:color w:val="000000" w:themeColor="text1"/>
        </w:rPr>
        <w:br/>
      </w:r>
    </w:p>
    <w:p w14:paraId="7A0311C7" w14:textId="77777777" w:rsidR="00CE4240" w:rsidRPr="006E3500" w:rsidRDefault="00CE4240" w:rsidP="00CE4240">
      <w:pPr>
        <w:spacing w:after="210" w:line="360" w:lineRule="auto"/>
        <w:rPr>
          <w:rFonts w:cs="Arial"/>
          <w:bCs/>
          <w:color w:val="000000" w:themeColor="text1"/>
        </w:rPr>
      </w:pPr>
    </w:p>
    <w:p w14:paraId="3EF32E5E" w14:textId="77777777" w:rsidR="00773328" w:rsidRPr="006E3500" w:rsidRDefault="00773328" w:rsidP="00CE4240">
      <w:pPr>
        <w:spacing w:after="210" w:line="360" w:lineRule="auto"/>
        <w:rPr>
          <w:rFonts w:cs="Arial"/>
          <w:bCs/>
          <w:color w:val="000000" w:themeColor="text1"/>
        </w:rPr>
      </w:pPr>
    </w:p>
    <w:p w14:paraId="51C96211" w14:textId="4DCDD1F2" w:rsidR="00CE4240" w:rsidRPr="006E3500" w:rsidRDefault="00031329" w:rsidP="00CE4240">
      <w:pPr>
        <w:spacing w:after="210" w:line="360" w:lineRule="auto"/>
        <w:rPr>
          <w:rFonts w:eastAsia="Georgia" w:cs="Arial"/>
          <w:bCs/>
          <w:color w:val="000000" w:themeColor="text1"/>
        </w:rPr>
      </w:pPr>
      <w:r>
        <w:rPr>
          <w:rFonts w:eastAsia="Georgia" w:cs="Arial"/>
          <w:bCs/>
          <w:color w:val="000000" w:themeColor="text1"/>
        </w:rPr>
        <w:t>(b)</w:t>
      </w:r>
      <w:r w:rsidR="00CE4240" w:rsidRPr="006E3500">
        <w:rPr>
          <w:rFonts w:eastAsia="Georgia" w:cs="Arial"/>
          <w:bCs/>
          <w:color w:val="000000" w:themeColor="text1"/>
        </w:rPr>
        <w:t xml:space="preserve"> (2 </w:t>
      </w:r>
      <w:r w:rsidR="006E3500" w:rsidRPr="006E3500">
        <w:rPr>
          <w:rFonts w:eastAsia="Georgia" w:cs="Arial"/>
          <w:bCs/>
          <w:color w:val="000000" w:themeColor="text1"/>
        </w:rPr>
        <w:t>pts</w:t>
      </w:r>
      <w:r w:rsidR="00CE4240" w:rsidRPr="006E3500">
        <w:rPr>
          <w:rFonts w:eastAsia="Georgia" w:cs="Arial"/>
          <w:bCs/>
          <w:color w:val="000000" w:themeColor="text1"/>
        </w:rPr>
        <w:t>) A packet with destination 4.0.0.1</w:t>
      </w:r>
      <w:r w:rsidR="00CE4240" w:rsidRPr="006E3500">
        <w:rPr>
          <w:rFonts w:eastAsia="Georgia" w:cs="Arial"/>
          <w:bCs/>
          <w:color w:val="000000" w:themeColor="text1"/>
        </w:rPr>
        <w:br/>
      </w:r>
    </w:p>
    <w:p w14:paraId="7653FC1A" w14:textId="77777777" w:rsidR="00773328" w:rsidRPr="006E3500" w:rsidRDefault="00773328" w:rsidP="00CE4240">
      <w:pPr>
        <w:spacing w:after="210" w:line="360" w:lineRule="auto"/>
        <w:rPr>
          <w:rFonts w:eastAsia="Georgia" w:cs="Arial"/>
          <w:bCs/>
          <w:color w:val="000000" w:themeColor="text1"/>
        </w:rPr>
      </w:pPr>
    </w:p>
    <w:p w14:paraId="605E4FE6" w14:textId="77777777" w:rsidR="00773328" w:rsidRPr="006E3500" w:rsidRDefault="00773328" w:rsidP="00CE4240">
      <w:pPr>
        <w:spacing w:after="210" w:line="360" w:lineRule="auto"/>
        <w:rPr>
          <w:rFonts w:cs="Arial"/>
          <w:bCs/>
          <w:color w:val="000000" w:themeColor="text1"/>
        </w:rPr>
      </w:pPr>
    </w:p>
    <w:p w14:paraId="35C3F856" w14:textId="02400D19" w:rsidR="00CE4240" w:rsidRPr="006E3500" w:rsidRDefault="00031329" w:rsidP="00CE4240">
      <w:pPr>
        <w:spacing w:after="210" w:line="360" w:lineRule="auto"/>
        <w:rPr>
          <w:rFonts w:eastAsia="Georgia" w:cs="Arial"/>
          <w:bCs/>
          <w:color w:val="000000" w:themeColor="text1"/>
        </w:rPr>
      </w:pPr>
      <w:r>
        <w:rPr>
          <w:rFonts w:eastAsia="Georgia" w:cs="Arial"/>
          <w:bCs/>
          <w:color w:val="000000" w:themeColor="text1"/>
        </w:rPr>
        <w:t>(c)</w:t>
      </w:r>
      <w:r w:rsidR="00CE4240" w:rsidRPr="006E3500">
        <w:rPr>
          <w:rFonts w:eastAsia="Georgia" w:cs="Arial"/>
          <w:bCs/>
          <w:color w:val="000000" w:themeColor="text1"/>
        </w:rPr>
        <w:t xml:space="preserve"> (2 </w:t>
      </w:r>
      <w:r w:rsidR="006E3500" w:rsidRPr="006E3500">
        <w:rPr>
          <w:rFonts w:eastAsia="Georgia" w:cs="Arial"/>
          <w:bCs/>
          <w:color w:val="000000" w:themeColor="text1"/>
        </w:rPr>
        <w:t>pts</w:t>
      </w:r>
      <w:r w:rsidR="00CE4240" w:rsidRPr="006E3500">
        <w:rPr>
          <w:rFonts w:eastAsia="Georgia" w:cs="Arial"/>
          <w:bCs/>
          <w:color w:val="000000" w:themeColor="text1"/>
        </w:rPr>
        <w:t>) A packet with destination 2.2.208.1</w:t>
      </w:r>
      <w:r w:rsidR="00CE4240" w:rsidRPr="006E3500">
        <w:rPr>
          <w:rFonts w:eastAsia="Georgia" w:cs="Arial"/>
          <w:bCs/>
          <w:color w:val="000000" w:themeColor="text1"/>
        </w:rPr>
        <w:br/>
      </w:r>
    </w:p>
    <w:p w14:paraId="78023925" w14:textId="77777777" w:rsidR="00773328" w:rsidRPr="006E3500" w:rsidRDefault="00773328" w:rsidP="00CE4240">
      <w:pPr>
        <w:spacing w:after="210" w:line="360" w:lineRule="auto"/>
        <w:rPr>
          <w:rFonts w:eastAsia="Georgia" w:cs="Arial"/>
          <w:bCs/>
          <w:color w:val="000000" w:themeColor="text1"/>
        </w:rPr>
      </w:pPr>
    </w:p>
    <w:p w14:paraId="131ED0BC" w14:textId="77777777" w:rsidR="00773328" w:rsidRPr="006E3500" w:rsidRDefault="00773328" w:rsidP="00CE4240">
      <w:pPr>
        <w:spacing w:after="210" w:line="360" w:lineRule="auto"/>
        <w:rPr>
          <w:rFonts w:eastAsia="Georgia" w:cs="Arial"/>
          <w:bCs/>
          <w:color w:val="000000" w:themeColor="text1"/>
        </w:rPr>
      </w:pPr>
    </w:p>
    <w:p w14:paraId="7BD37CA0" w14:textId="77777777" w:rsidR="00773328" w:rsidRPr="006E3500" w:rsidRDefault="00773328" w:rsidP="00CE4240">
      <w:pPr>
        <w:spacing w:after="210" w:line="360" w:lineRule="auto"/>
        <w:rPr>
          <w:rFonts w:cs="Arial"/>
          <w:bCs/>
          <w:color w:val="000000" w:themeColor="text1"/>
        </w:rPr>
      </w:pPr>
    </w:p>
    <w:p w14:paraId="3A1AC86B" w14:textId="24740EDA" w:rsidR="00CE4240" w:rsidRPr="006E3500" w:rsidRDefault="00031329" w:rsidP="00CE4240">
      <w:pPr>
        <w:spacing w:after="210" w:line="360" w:lineRule="auto"/>
        <w:rPr>
          <w:rFonts w:eastAsia="Georgia" w:cs="Arial"/>
          <w:bCs/>
          <w:color w:val="000000" w:themeColor="text1"/>
        </w:rPr>
      </w:pPr>
      <w:r>
        <w:rPr>
          <w:rFonts w:eastAsia="Georgia" w:cs="Arial"/>
          <w:bCs/>
          <w:color w:val="000000" w:themeColor="text1"/>
        </w:rPr>
        <w:t>(d)</w:t>
      </w:r>
      <w:r w:rsidR="00CE4240" w:rsidRPr="006E3500">
        <w:rPr>
          <w:rFonts w:eastAsia="Georgia" w:cs="Arial"/>
          <w:bCs/>
          <w:color w:val="000000" w:themeColor="text1"/>
        </w:rPr>
        <w:t xml:space="preserve"> (2 </w:t>
      </w:r>
      <w:r w:rsidR="006E3500" w:rsidRPr="006E3500">
        <w:rPr>
          <w:rFonts w:eastAsia="Georgia" w:cs="Arial"/>
          <w:bCs/>
          <w:color w:val="000000" w:themeColor="text1"/>
        </w:rPr>
        <w:t>pts</w:t>
      </w:r>
      <w:r w:rsidR="00CE4240" w:rsidRPr="006E3500">
        <w:rPr>
          <w:rFonts w:eastAsia="Georgia" w:cs="Arial"/>
          <w:bCs/>
          <w:color w:val="000000" w:themeColor="text1"/>
        </w:rPr>
        <w:t>) A packet with destination 2.3.0.10</w:t>
      </w:r>
      <w:r w:rsidR="00CE4240" w:rsidRPr="006E3500">
        <w:rPr>
          <w:rFonts w:eastAsia="Georgia" w:cs="Arial"/>
          <w:bCs/>
          <w:color w:val="000000" w:themeColor="text1"/>
        </w:rPr>
        <w:br/>
      </w:r>
    </w:p>
    <w:p w14:paraId="68E23245" w14:textId="77777777" w:rsidR="00773328" w:rsidRPr="006E3500" w:rsidRDefault="00773328" w:rsidP="00CE4240">
      <w:pPr>
        <w:spacing w:after="210" w:line="360" w:lineRule="auto"/>
        <w:rPr>
          <w:rFonts w:eastAsia="Georgia" w:cs="Arial"/>
          <w:bCs/>
          <w:color w:val="000000" w:themeColor="text1"/>
        </w:rPr>
      </w:pPr>
    </w:p>
    <w:p w14:paraId="0EBFF419" w14:textId="77777777" w:rsidR="00773328" w:rsidRPr="006E3500" w:rsidRDefault="00773328" w:rsidP="00CE4240">
      <w:pPr>
        <w:spacing w:after="210" w:line="360" w:lineRule="auto"/>
        <w:rPr>
          <w:rFonts w:cs="Arial"/>
          <w:bCs/>
          <w:color w:val="000000" w:themeColor="text1"/>
        </w:rPr>
      </w:pPr>
    </w:p>
    <w:p w14:paraId="30878E28" w14:textId="1290B903" w:rsidR="00CE4240" w:rsidRPr="006E3500" w:rsidRDefault="00031329" w:rsidP="00CE4240">
      <w:pPr>
        <w:spacing w:after="210" w:line="360" w:lineRule="auto"/>
        <w:rPr>
          <w:rFonts w:eastAsia="Georgia" w:cs="Arial"/>
          <w:bCs/>
          <w:color w:val="000000" w:themeColor="text1"/>
        </w:rPr>
      </w:pPr>
      <w:r>
        <w:rPr>
          <w:rFonts w:eastAsia="Georgia" w:cs="Arial"/>
          <w:bCs/>
          <w:color w:val="000000" w:themeColor="text1"/>
        </w:rPr>
        <w:t>(e)</w:t>
      </w:r>
      <w:r w:rsidR="00CE4240" w:rsidRPr="006E3500">
        <w:rPr>
          <w:rFonts w:eastAsia="Georgia" w:cs="Arial"/>
          <w:bCs/>
          <w:color w:val="000000" w:themeColor="text1"/>
        </w:rPr>
        <w:t xml:space="preserve"> (2 </w:t>
      </w:r>
      <w:r w:rsidR="006E3500" w:rsidRPr="006E3500">
        <w:rPr>
          <w:rFonts w:eastAsia="Georgia" w:cs="Arial"/>
          <w:bCs/>
          <w:color w:val="000000" w:themeColor="text1"/>
        </w:rPr>
        <w:t>pts</w:t>
      </w:r>
      <w:r w:rsidR="00CE4240" w:rsidRPr="006E3500">
        <w:rPr>
          <w:rFonts w:eastAsia="Georgia" w:cs="Arial"/>
          <w:bCs/>
          <w:color w:val="000000" w:themeColor="text1"/>
        </w:rPr>
        <w:t>) A packet with destination 2.2.204.13</w:t>
      </w:r>
      <w:r w:rsidR="00CE4240" w:rsidRPr="006E3500">
        <w:rPr>
          <w:rFonts w:eastAsia="Georgia" w:cs="Arial"/>
          <w:bCs/>
          <w:color w:val="000000" w:themeColor="text1"/>
        </w:rPr>
        <w:br/>
      </w:r>
    </w:p>
    <w:p w14:paraId="6459C5DD" w14:textId="77777777" w:rsidR="00773328" w:rsidRPr="006E3500" w:rsidRDefault="00773328" w:rsidP="00CE4240">
      <w:pPr>
        <w:spacing w:after="210" w:line="360" w:lineRule="auto"/>
        <w:rPr>
          <w:rFonts w:eastAsia="Georgia" w:cs="Arial"/>
          <w:bCs/>
          <w:color w:val="000000" w:themeColor="text1"/>
        </w:rPr>
      </w:pPr>
    </w:p>
    <w:p w14:paraId="5A111BD4" w14:textId="77777777" w:rsidR="00773328" w:rsidRPr="006E3500" w:rsidRDefault="00773328" w:rsidP="00CE4240">
      <w:pPr>
        <w:spacing w:after="210" w:line="360" w:lineRule="auto"/>
        <w:rPr>
          <w:rFonts w:cs="Arial"/>
          <w:bCs/>
          <w:color w:val="000000" w:themeColor="text1"/>
        </w:rPr>
      </w:pPr>
    </w:p>
    <w:p w14:paraId="5B6573D7" w14:textId="06441249" w:rsidR="00CE4240" w:rsidRPr="006E3500" w:rsidRDefault="00031329" w:rsidP="00CE4240">
      <w:pPr>
        <w:spacing w:after="210" w:line="360" w:lineRule="auto"/>
        <w:rPr>
          <w:rFonts w:eastAsia="Georgia" w:cs="Arial"/>
          <w:bCs/>
          <w:color w:val="000000" w:themeColor="text1"/>
        </w:rPr>
      </w:pPr>
      <w:r>
        <w:rPr>
          <w:rFonts w:eastAsia="Georgia" w:cs="Arial"/>
          <w:bCs/>
          <w:color w:val="000000" w:themeColor="text1"/>
        </w:rPr>
        <w:t>(f)</w:t>
      </w:r>
      <w:r w:rsidR="00CE4240" w:rsidRPr="006E3500">
        <w:rPr>
          <w:rFonts w:eastAsia="Georgia" w:cs="Arial"/>
          <w:bCs/>
          <w:color w:val="000000" w:themeColor="text1"/>
        </w:rPr>
        <w:t xml:space="preserve"> (2 </w:t>
      </w:r>
      <w:r w:rsidR="006E3500" w:rsidRPr="006E3500">
        <w:rPr>
          <w:rFonts w:eastAsia="Georgia" w:cs="Arial"/>
          <w:bCs/>
          <w:color w:val="000000" w:themeColor="text1"/>
        </w:rPr>
        <w:t>pts</w:t>
      </w:r>
      <w:r w:rsidR="00CE4240" w:rsidRPr="006E3500">
        <w:rPr>
          <w:rFonts w:eastAsia="Georgia" w:cs="Arial"/>
          <w:bCs/>
          <w:color w:val="000000" w:themeColor="text1"/>
        </w:rPr>
        <w:t>) A packet with destination 1.1.21.7</w:t>
      </w:r>
      <w:r w:rsidR="00CE4240" w:rsidRPr="006E3500">
        <w:rPr>
          <w:rFonts w:eastAsia="Georgia" w:cs="Arial"/>
          <w:bCs/>
          <w:color w:val="000000" w:themeColor="text1"/>
        </w:rPr>
        <w:br/>
      </w:r>
    </w:p>
    <w:p w14:paraId="167C44F4" w14:textId="77777777" w:rsidR="00773328" w:rsidRPr="006E3500" w:rsidRDefault="00773328" w:rsidP="00CE4240">
      <w:pPr>
        <w:spacing w:after="210" w:line="360" w:lineRule="auto"/>
        <w:rPr>
          <w:rFonts w:eastAsia="Georgia" w:cs="Arial"/>
          <w:bCs/>
          <w:color w:val="000000" w:themeColor="text1"/>
        </w:rPr>
      </w:pPr>
    </w:p>
    <w:p w14:paraId="6F97B443" w14:textId="77777777" w:rsidR="00773328" w:rsidRPr="006E3500" w:rsidRDefault="00773328" w:rsidP="00CE4240">
      <w:pPr>
        <w:spacing w:after="210" w:line="360" w:lineRule="auto"/>
        <w:rPr>
          <w:rFonts w:cs="Arial"/>
          <w:bCs/>
          <w:color w:val="000000" w:themeColor="text1"/>
        </w:rPr>
      </w:pPr>
    </w:p>
    <w:p w14:paraId="5E19DABE" w14:textId="34758488" w:rsidR="00CE4240" w:rsidRPr="006E3500" w:rsidRDefault="00031329" w:rsidP="00CE4240">
      <w:pPr>
        <w:spacing w:after="210" w:line="360" w:lineRule="auto"/>
        <w:rPr>
          <w:rFonts w:eastAsia="Georgia" w:cs="Arial"/>
          <w:bCs/>
          <w:color w:val="000000" w:themeColor="text1"/>
        </w:rPr>
      </w:pPr>
      <w:r>
        <w:rPr>
          <w:rFonts w:eastAsia="Georgia" w:cs="Arial"/>
          <w:bCs/>
          <w:color w:val="000000" w:themeColor="text1"/>
        </w:rPr>
        <w:t>(g)</w:t>
      </w:r>
      <w:r w:rsidR="00CE4240" w:rsidRPr="006E3500">
        <w:rPr>
          <w:rFonts w:eastAsia="Georgia" w:cs="Arial"/>
          <w:bCs/>
          <w:color w:val="000000" w:themeColor="text1"/>
        </w:rPr>
        <w:t xml:space="preserve"> (2 </w:t>
      </w:r>
      <w:r w:rsidR="006E3500" w:rsidRPr="006E3500">
        <w:rPr>
          <w:rFonts w:eastAsia="Georgia" w:cs="Arial"/>
          <w:bCs/>
          <w:color w:val="000000" w:themeColor="text1"/>
        </w:rPr>
        <w:t>pts</w:t>
      </w:r>
      <w:r w:rsidR="00CE4240" w:rsidRPr="006E3500">
        <w:rPr>
          <w:rFonts w:eastAsia="Georgia" w:cs="Arial"/>
          <w:bCs/>
          <w:color w:val="000000" w:themeColor="text1"/>
        </w:rPr>
        <w:t>) A packet with destination 2.2.96.22</w:t>
      </w:r>
      <w:r w:rsidR="00CE4240" w:rsidRPr="006E3500">
        <w:rPr>
          <w:rFonts w:eastAsia="Georgia" w:cs="Arial"/>
          <w:bCs/>
          <w:color w:val="000000" w:themeColor="text1"/>
        </w:rPr>
        <w:br/>
      </w:r>
    </w:p>
    <w:p w14:paraId="405450A5" w14:textId="77777777" w:rsidR="00773328" w:rsidRPr="006E3500" w:rsidRDefault="00773328" w:rsidP="00CE4240">
      <w:pPr>
        <w:spacing w:after="210" w:line="360" w:lineRule="auto"/>
        <w:rPr>
          <w:rFonts w:eastAsia="Georgia" w:cs="Arial"/>
          <w:bCs/>
          <w:color w:val="000000" w:themeColor="text1"/>
        </w:rPr>
      </w:pPr>
    </w:p>
    <w:p w14:paraId="79F4E335" w14:textId="77777777" w:rsidR="00773328" w:rsidRPr="006E3500" w:rsidRDefault="00773328" w:rsidP="00CE4240">
      <w:pPr>
        <w:spacing w:after="210" w:line="360" w:lineRule="auto"/>
        <w:rPr>
          <w:rFonts w:cs="Arial"/>
          <w:bCs/>
          <w:color w:val="000000" w:themeColor="text1"/>
        </w:rPr>
      </w:pPr>
    </w:p>
    <w:p w14:paraId="094C6FF4" w14:textId="195BAD9F" w:rsidR="00773328" w:rsidRPr="006E3500" w:rsidRDefault="00031329" w:rsidP="00773328">
      <w:pPr>
        <w:spacing w:after="210" w:line="360" w:lineRule="auto"/>
        <w:rPr>
          <w:rFonts w:eastAsia="Georgia" w:cs="Arial"/>
          <w:bCs/>
          <w:color w:val="000000" w:themeColor="text1"/>
        </w:rPr>
      </w:pPr>
      <w:r>
        <w:rPr>
          <w:rFonts w:eastAsia="Georgia" w:cs="Arial"/>
          <w:bCs/>
          <w:color w:val="000000" w:themeColor="text1"/>
        </w:rPr>
        <w:t>(h)</w:t>
      </w:r>
      <w:r w:rsidR="00773328" w:rsidRPr="006E3500">
        <w:rPr>
          <w:rFonts w:eastAsia="Georgia" w:cs="Arial"/>
          <w:bCs/>
          <w:color w:val="000000" w:themeColor="text1"/>
        </w:rPr>
        <w:t xml:space="preserve"> (2 pts) A packet with destination 1.0.10.5</w:t>
      </w:r>
    </w:p>
    <w:p w14:paraId="10FB3726" w14:textId="77777777" w:rsidR="00EC2CED" w:rsidRPr="00E408BB" w:rsidRDefault="00EC2CED" w:rsidP="00EC2CED">
      <w:pPr>
        <w:rPr>
          <w:rFonts w:cs="Arial"/>
          <w:color w:val="000000" w:themeColor="text1"/>
        </w:rPr>
      </w:pPr>
    </w:p>
    <w:p w14:paraId="78209974" w14:textId="77777777" w:rsidR="00773328" w:rsidRPr="00E408BB" w:rsidRDefault="00773328" w:rsidP="00EC2CED">
      <w:pPr>
        <w:rPr>
          <w:rFonts w:cs="Arial"/>
          <w:color w:val="000000" w:themeColor="text1"/>
        </w:rPr>
      </w:pPr>
    </w:p>
    <w:p w14:paraId="007665B8" w14:textId="77777777" w:rsidR="00773328" w:rsidRDefault="00773328" w:rsidP="00EC2CED">
      <w:pPr>
        <w:rPr>
          <w:rFonts w:cs="Arial"/>
          <w:color w:val="000000" w:themeColor="text1"/>
        </w:rPr>
      </w:pPr>
    </w:p>
    <w:p w14:paraId="42A9E01D" w14:textId="77777777" w:rsidR="006E3500" w:rsidRPr="00E408BB" w:rsidRDefault="006E3500" w:rsidP="00EC2CED">
      <w:pPr>
        <w:rPr>
          <w:rFonts w:cs="Arial"/>
          <w:color w:val="000000" w:themeColor="text1"/>
        </w:rPr>
      </w:pPr>
    </w:p>
    <w:p w14:paraId="0BC05A22" w14:textId="77777777" w:rsidR="00F36E17" w:rsidRDefault="00F36E17">
      <w:pPr>
        <w:rPr>
          <w:rFonts w:eastAsiaTheme="majorEastAsia" w:cs="Arial"/>
          <w:b/>
          <w:bCs/>
          <w:color w:val="000000" w:themeColor="text1"/>
          <w:sz w:val="24"/>
        </w:rPr>
      </w:pPr>
      <w:r>
        <w:rPr>
          <w:color w:val="000000" w:themeColor="text1"/>
        </w:rPr>
        <w:br w:type="page"/>
      </w:r>
    </w:p>
    <w:p w14:paraId="00A2421F" w14:textId="541A306B" w:rsidR="00834F30" w:rsidRPr="00E408BB" w:rsidRDefault="00916559" w:rsidP="0079356F">
      <w:pPr>
        <w:pStyle w:val="Heading1"/>
        <w:rPr>
          <w:color w:val="000000" w:themeColor="text1"/>
        </w:rPr>
      </w:pPr>
      <w:r w:rsidRPr="00E408BB">
        <w:rPr>
          <w:color w:val="000000" w:themeColor="text1"/>
        </w:rPr>
        <w:lastRenderedPageBreak/>
        <w:t>Q</w:t>
      </w:r>
      <w:r w:rsidR="00A137F3" w:rsidRPr="00E408BB">
        <w:rPr>
          <w:color w:val="000000" w:themeColor="text1"/>
        </w:rPr>
        <w:t>5</w:t>
      </w:r>
      <w:r w:rsidRPr="00E408BB">
        <w:rPr>
          <w:color w:val="000000" w:themeColor="text1"/>
        </w:rPr>
        <w:t xml:space="preserve">. </w:t>
      </w:r>
      <w:r w:rsidR="000E6D4E" w:rsidRPr="00E408BB">
        <w:rPr>
          <w:color w:val="000000" w:themeColor="text1"/>
        </w:rPr>
        <w:t xml:space="preserve">(10 pts) </w:t>
      </w:r>
      <w:r w:rsidRPr="00E408BB">
        <w:rPr>
          <w:color w:val="000000" w:themeColor="text1"/>
        </w:rPr>
        <w:t>Inter-Domain Routing under Gao-Rexford</w:t>
      </w:r>
    </w:p>
    <w:p w14:paraId="5AAE5A28" w14:textId="3445B72A" w:rsidR="00834F30" w:rsidRPr="00E408BB" w:rsidRDefault="00AE7BC8" w:rsidP="00AD7E3E">
      <w:pPr>
        <w:rPr>
          <w:rFonts w:eastAsia="宋体" w:cs="Arial"/>
          <w:color w:val="000000" w:themeColor="text1"/>
          <w:lang w:eastAsia="zh-CN"/>
        </w:rPr>
      </w:pPr>
      <w:r w:rsidRPr="00E408BB">
        <w:rPr>
          <w:rFonts w:cs="Arial"/>
          <w:color w:val="000000" w:themeColor="text1"/>
        </w:rPr>
        <w:t xml:space="preserve">Consider the AS graph below, where each AS follows the Gao-Rexford import and export policies. </w:t>
      </w:r>
      <w:r w:rsidR="00075D54" w:rsidRPr="00E408BB">
        <w:rPr>
          <w:rFonts w:cs="Arial"/>
          <w:color w:val="000000" w:themeColor="text1"/>
        </w:rPr>
        <w:t>Provider</w:t>
      </w:r>
      <w:r w:rsidR="00075D54" w:rsidRPr="00E408BB">
        <w:rPr>
          <w:rFonts w:eastAsia="宋体" w:cs="Arial"/>
          <w:color w:val="000000" w:themeColor="text1"/>
          <w:lang w:eastAsia="zh-CN"/>
        </w:rPr>
        <w:t xml:space="preserve"> to </w:t>
      </w:r>
      <w:r w:rsidR="00075D54" w:rsidRPr="00E408BB">
        <w:rPr>
          <w:rFonts w:cs="Arial"/>
          <w:color w:val="000000" w:themeColor="text1"/>
        </w:rPr>
        <w:t>Customer</w:t>
      </w:r>
      <w:r w:rsidR="00075D54" w:rsidRPr="00E408BB">
        <w:rPr>
          <w:rFonts w:eastAsia="宋体" w:cs="Arial"/>
          <w:color w:val="000000" w:themeColor="text1"/>
          <w:lang w:eastAsia="zh-CN"/>
        </w:rPr>
        <w:t xml:space="preserve"> relationship is denoted by arrows; peer to peer relationship is denoted by horizontal lines with dots. </w:t>
      </w:r>
      <w:r w:rsidR="00AD7E3E" w:rsidRPr="00E408BB">
        <w:rPr>
          <w:rFonts w:eastAsia="宋体" w:cs="Arial"/>
          <w:color w:val="000000" w:themeColor="text1"/>
          <w:lang w:eastAsia="zh-CN"/>
        </w:rPr>
        <w:t>(Hint: Every intermediate AS on a legal path must have at least one customer neighbor along that path.</w:t>
      </w:r>
      <w:r w:rsidR="00B76DEC" w:rsidRPr="00E408BB">
        <w:rPr>
          <w:rFonts w:eastAsia="宋体" w:cs="Arial"/>
          <w:color w:val="000000" w:themeColor="text1"/>
          <w:lang w:eastAsia="zh-CN"/>
        </w:rPr>
        <w:t xml:space="preserve"> Valid AS paths should be valley-free: traffic goes up provider links zero or more times, may cross at most one peer link, and then goes down customer links zero or more times.</w:t>
      </w:r>
      <w:r w:rsidR="00AD7E3E" w:rsidRPr="00E408BB">
        <w:rPr>
          <w:rFonts w:eastAsia="宋体" w:cs="Arial"/>
          <w:color w:val="000000" w:themeColor="text1"/>
          <w:lang w:eastAsia="zh-CN"/>
        </w:rPr>
        <w:t>)</w:t>
      </w:r>
    </w:p>
    <w:p w14:paraId="42445612" w14:textId="38B87301" w:rsidR="00057896" w:rsidRPr="00E408BB" w:rsidRDefault="00057896">
      <w:pPr>
        <w:rPr>
          <w:rFonts w:eastAsia="宋体" w:cs="Arial"/>
          <w:color w:val="000000" w:themeColor="text1"/>
          <w:lang w:eastAsia="zh-CN"/>
        </w:rPr>
      </w:pPr>
      <w:r w:rsidRPr="00E408BB">
        <w:rPr>
          <w:rFonts w:eastAsia="宋体" w:cs="Arial"/>
          <w:noProof/>
          <w:color w:val="000000" w:themeColor="text1"/>
          <w:lang w:eastAsia="zh-CN"/>
        </w:rPr>
        <w:drawing>
          <wp:inline distT="0" distB="0" distL="0" distR="0" wp14:anchorId="5B5C02B7" wp14:editId="76DB9568">
            <wp:extent cx="2449903" cy="2104846"/>
            <wp:effectExtent l="0" t="0" r="7620" b="0"/>
            <wp:docPr id="139818017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180179" name="Picture 18"/>
                    <pic:cNvPicPr>
                      <a:picLocks noChangeAspect="1" noChangeArrowheads="1"/>
                    </pic:cNvPicPr>
                  </pic:nvPicPr>
                  <pic:blipFill>
                    <a:blip r:embed="rId10"/>
                    <a:stretch>
                      <a:fillRect/>
                    </a:stretch>
                  </pic:blipFill>
                  <pic:spPr bwMode="auto">
                    <a:xfrm>
                      <a:off x="0" y="0"/>
                      <a:ext cx="2454760" cy="2109019"/>
                    </a:xfrm>
                    <a:prstGeom prst="rect">
                      <a:avLst/>
                    </a:prstGeom>
                    <a:noFill/>
                  </pic:spPr>
                </pic:pic>
              </a:graphicData>
            </a:graphic>
          </wp:inline>
        </w:drawing>
      </w:r>
    </w:p>
    <w:p w14:paraId="4CB420AB" w14:textId="284293C1" w:rsidR="00D3659C" w:rsidRPr="00E408BB" w:rsidRDefault="006E3500" w:rsidP="00D3659C">
      <w:pPr>
        <w:rPr>
          <w:rFonts w:eastAsia="宋体" w:cs="Arial"/>
          <w:color w:val="000000" w:themeColor="text1"/>
          <w:lang w:eastAsia="zh-CN"/>
        </w:rPr>
      </w:pPr>
      <w:r>
        <w:rPr>
          <w:rFonts w:eastAsia="宋体" w:cs="Arial"/>
          <w:color w:val="000000" w:themeColor="text1"/>
          <w:lang w:eastAsia="zh-CN"/>
        </w:rPr>
        <w:t>(a)</w:t>
      </w:r>
      <w:r w:rsidR="00D3659C" w:rsidRPr="00E408BB">
        <w:rPr>
          <w:rFonts w:eastAsia="宋体" w:cs="Arial"/>
          <w:color w:val="000000" w:themeColor="text1"/>
          <w:lang w:eastAsia="zh-CN"/>
        </w:rPr>
        <w:t xml:space="preserve"> (6 pts) Determine the path (if any) between the following ASes. If there is no path possible, write "None".</w:t>
      </w:r>
    </w:p>
    <w:p w14:paraId="7F1D8EC0" w14:textId="13FE36E1" w:rsidR="00D3659C" w:rsidRDefault="006E3500" w:rsidP="00D3659C">
      <w:pPr>
        <w:rPr>
          <w:rFonts w:eastAsia="宋体" w:cs="Arial"/>
          <w:color w:val="000000" w:themeColor="text1"/>
          <w:lang w:eastAsia="zh-CN"/>
        </w:rPr>
      </w:pPr>
      <w:r>
        <w:rPr>
          <w:rFonts w:eastAsia="宋体" w:cs="Arial"/>
          <w:color w:val="000000" w:themeColor="text1"/>
          <w:lang w:eastAsia="zh-CN"/>
        </w:rPr>
        <w:t xml:space="preserve">(1) </w:t>
      </w:r>
      <w:r w:rsidR="00D3659C" w:rsidRPr="00E408BB">
        <w:rPr>
          <w:rFonts w:eastAsia="宋体" w:cs="Arial"/>
          <w:color w:val="000000" w:themeColor="text1"/>
          <w:lang w:eastAsia="zh-CN"/>
        </w:rPr>
        <w:t>J to M</w:t>
      </w:r>
    </w:p>
    <w:p w14:paraId="7632BA19" w14:textId="77777777" w:rsidR="006E3500" w:rsidRDefault="006E3500" w:rsidP="00D3659C">
      <w:pPr>
        <w:rPr>
          <w:rFonts w:eastAsia="宋体" w:cs="Arial"/>
          <w:color w:val="000000" w:themeColor="text1"/>
          <w:lang w:eastAsia="zh-CN"/>
        </w:rPr>
      </w:pPr>
    </w:p>
    <w:p w14:paraId="711AECF4" w14:textId="77777777" w:rsidR="006E3500" w:rsidRDefault="006E3500" w:rsidP="00D3659C">
      <w:pPr>
        <w:rPr>
          <w:rFonts w:eastAsia="宋体" w:cs="Arial"/>
          <w:color w:val="000000" w:themeColor="text1"/>
          <w:lang w:eastAsia="zh-CN"/>
        </w:rPr>
      </w:pPr>
    </w:p>
    <w:p w14:paraId="19A5EF87" w14:textId="77777777" w:rsidR="006E3500" w:rsidRPr="00E408BB" w:rsidRDefault="006E3500" w:rsidP="00D3659C">
      <w:pPr>
        <w:rPr>
          <w:rFonts w:eastAsia="宋体" w:cs="Arial"/>
          <w:color w:val="000000" w:themeColor="text1"/>
          <w:lang w:eastAsia="zh-CN"/>
        </w:rPr>
      </w:pPr>
    </w:p>
    <w:p w14:paraId="3D3961BD" w14:textId="719AB89E" w:rsidR="00D3659C" w:rsidRPr="00E408BB" w:rsidRDefault="006E3500">
      <w:pPr>
        <w:rPr>
          <w:rFonts w:eastAsia="宋体" w:cs="Arial"/>
          <w:color w:val="000000" w:themeColor="text1"/>
          <w:lang w:eastAsia="zh-CN"/>
        </w:rPr>
      </w:pPr>
      <w:r>
        <w:rPr>
          <w:rFonts w:eastAsia="宋体" w:cs="Arial"/>
          <w:color w:val="000000" w:themeColor="text1"/>
          <w:lang w:eastAsia="zh-CN"/>
        </w:rPr>
        <w:t>(2)</w:t>
      </w:r>
      <w:r w:rsidR="00D3659C" w:rsidRPr="00E408BB">
        <w:rPr>
          <w:rFonts w:eastAsia="宋体" w:cs="Arial"/>
          <w:color w:val="000000" w:themeColor="text1"/>
          <w:lang w:eastAsia="zh-CN"/>
        </w:rPr>
        <w:t xml:space="preserve"> L to F</w:t>
      </w:r>
    </w:p>
    <w:p w14:paraId="4F5D7A88" w14:textId="77777777" w:rsidR="006E3500" w:rsidRDefault="006E3500">
      <w:pPr>
        <w:rPr>
          <w:rFonts w:eastAsia="宋体" w:cs="Arial"/>
          <w:color w:val="000000" w:themeColor="text1"/>
          <w:lang w:eastAsia="zh-CN"/>
        </w:rPr>
      </w:pPr>
    </w:p>
    <w:p w14:paraId="3E13DF0D" w14:textId="77777777" w:rsidR="006E3500" w:rsidRDefault="006E3500">
      <w:pPr>
        <w:rPr>
          <w:rFonts w:eastAsia="宋体" w:cs="Arial"/>
          <w:color w:val="000000" w:themeColor="text1"/>
          <w:lang w:eastAsia="zh-CN"/>
        </w:rPr>
      </w:pPr>
    </w:p>
    <w:p w14:paraId="6B63C05B" w14:textId="77777777" w:rsidR="006E3500" w:rsidRDefault="006E3500">
      <w:pPr>
        <w:rPr>
          <w:rFonts w:eastAsia="宋体" w:cs="Arial"/>
          <w:color w:val="000000" w:themeColor="text1"/>
          <w:lang w:eastAsia="zh-CN"/>
        </w:rPr>
      </w:pPr>
    </w:p>
    <w:p w14:paraId="3641D8FB" w14:textId="1B60CB4B" w:rsidR="00D3659C" w:rsidRPr="00E408BB" w:rsidRDefault="006E3500">
      <w:pPr>
        <w:rPr>
          <w:rFonts w:eastAsia="宋体" w:cs="Arial"/>
          <w:color w:val="000000" w:themeColor="text1"/>
          <w:lang w:eastAsia="zh-CN"/>
        </w:rPr>
      </w:pPr>
      <w:r>
        <w:rPr>
          <w:rFonts w:eastAsia="宋体" w:cs="Arial"/>
          <w:color w:val="000000" w:themeColor="text1"/>
          <w:lang w:eastAsia="zh-CN"/>
        </w:rPr>
        <w:t>(3)</w:t>
      </w:r>
      <w:r w:rsidR="00D3659C" w:rsidRPr="00E408BB">
        <w:rPr>
          <w:rFonts w:eastAsia="宋体" w:cs="Arial"/>
          <w:color w:val="000000" w:themeColor="text1"/>
          <w:lang w:eastAsia="zh-CN"/>
        </w:rPr>
        <w:t xml:space="preserve"> E to F</w:t>
      </w:r>
    </w:p>
    <w:p w14:paraId="18EBEDDC" w14:textId="77777777" w:rsidR="006E3500" w:rsidRDefault="006E3500" w:rsidP="00B76DEC">
      <w:pPr>
        <w:rPr>
          <w:rFonts w:eastAsia="宋体" w:cs="Arial"/>
          <w:color w:val="000000" w:themeColor="text1"/>
          <w:lang w:eastAsia="zh-CN"/>
        </w:rPr>
      </w:pPr>
    </w:p>
    <w:p w14:paraId="5387D785" w14:textId="77777777" w:rsidR="006E3500" w:rsidRDefault="006E3500" w:rsidP="00B76DEC">
      <w:pPr>
        <w:rPr>
          <w:rFonts w:eastAsia="宋体" w:cs="Arial"/>
          <w:color w:val="000000" w:themeColor="text1"/>
          <w:lang w:eastAsia="zh-CN"/>
        </w:rPr>
      </w:pPr>
    </w:p>
    <w:p w14:paraId="1DBD73CE" w14:textId="77777777" w:rsidR="006E3500" w:rsidRDefault="006E3500" w:rsidP="00B76DEC">
      <w:pPr>
        <w:rPr>
          <w:rFonts w:eastAsia="宋体" w:cs="Arial"/>
          <w:color w:val="000000" w:themeColor="text1"/>
          <w:lang w:eastAsia="zh-CN"/>
        </w:rPr>
      </w:pPr>
    </w:p>
    <w:p w14:paraId="41405D26" w14:textId="1D63EE66" w:rsidR="00667467" w:rsidRDefault="006E3500" w:rsidP="00B76DEC">
      <w:pPr>
        <w:rPr>
          <w:rFonts w:eastAsia="宋体" w:cs="Arial"/>
          <w:color w:val="000000" w:themeColor="text1"/>
          <w:lang w:eastAsia="zh-CN"/>
        </w:rPr>
      </w:pPr>
      <w:r>
        <w:rPr>
          <w:rFonts w:eastAsia="宋体" w:cs="Arial"/>
          <w:color w:val="000000" w:themeColor="text1"/>
          <w:lang w:eastAsia="zh-CN"/>
        </w:rPr>
        <w:lastRenderedPageBreak/>
        <w:t>(b)</w:t>
      </w:r>
      <w:r w:rsidR="00B76DEC" w:rsidRPr="00E408BB">
        <w:rPr>
          <w:rFonts w:eastAsia="宋体" w:cs="Arial"/>
          <w:color w:val="000000" w:themeColor="text1"/>
          <w:lang w:eastAsia="zh-CN"/>
        </w:rPr>
        <w:t xml:space="preserve"> (2 pts) </w:t>
      </w:r>
      <w:r w:rsidR="00667467" w:rsidRPr="00E408BB">
        <w:rPr>
          <w:rFonts w:eastAsia="宋体" w:cs="Arial"/>
          <w:color w:val="000000" w:themeColor="text1"/>
          <w:lang w:eastAsia="zh-CN"/>
        </w:rPr>
        <w:t>When AS D sends BGP advertisements to AS C, which destination ASes can appear in those advertisements?</w:t>
      </w:r>
    </w:p>
    <w:p w14:paraId="7B46E9CB" w14:textId="77777777" w:rsidR="006E3500" w:rsidRDefault="006E3500" w:rsidP="00B76DEC">
      <w:pPr>
        <w:rPr>
          <w:rFonts w:eastAsia="宋体" w:cs="Arial"/>
          <w:color w:val="000000" w:themeColor="text1"/>
          <w:lang w:eastAsia="zh-CN"/>
        </w:rPr>
      </w:pPr>
    </w:p>
    <w:p w14:paraId="7BB0E40A" w14:textId="77777777" w:rsidR="006E3500" w:rsidRPr="00E408BB" w:rsidRDefault="006E3500" w:rsidP="00B76DEC">
      <w:pPr>
        <w:rPr>
          <w:rFonts w:eastAsia="宋体" w:cs="Arial"/>
          <w:color w:val="000000" w:themeColor="text1"/>
          <w:lang w:eastAsia="zh-CN"/>
        </w:rPr>
      </w:pPr>
    </w:p>
    <w:p w14:paraId="68E6A609" w14:textId="77777777" w:rsidR="006E3500" w:rsidRDefault="006E3500" w:rsidP="00B76DEC">
      <w:pPr>
        <w:rPr>
          <w:rFonts w:eastAsia="宋体" w:cs="Arial"/>
          <w:color w:val="000000" w:themeColor="text1"/>
          <w:lang w:eastAsia="zh-CN"/>
        </w:rPr>
      </w:pPr>
    </w:p>
    <w:p w14:paraId="0DD8D9A9" w14:textId="77777777" w:rsidR="006E3500" w:rsidRDefault="006E3500" w:rsidP="00B76DEC">
      <w:pPr>
        <w:rPr>
          <w:rFonts w:eastAsia="宋体" w:cs="Arial"/>
          <w:color w:val="000000" w:themeColor="text1"/>
          <w:lang w:eastAsia="zh-CN"/>
        </w:rPr>
      </w:pPr>
    </w:p>
    <w:p w14:paraId="57DC6DB1" w14:textId="737C97CF" w:rsidR="00B76DEC" w:rsidRPr="00E408BB" w:rsidRDefault="006E3500" w:rsidP="00B76DEC">
      <w:pPr>
        <w:rPr>
          <w:rFonts w:eastAsia="宋体" w:cs="Arial"/>
          <w:color w:val="000000" w:themeColor="text1"/>
          <w:lang w:eastAsia="zh-CN"/>
        </w:rPr>
      </w:pPr>
      <w:r>
        <w:rPr>
          <w:rFonts w:eastAsia="宋体" w:cs="Arial"/>
          <w:color w:val="000000" w:themeColor="text1"/>
          <w:lang w:eastAsia="zh-CN"/>
        </w:rPr>
        <w:t>(c)</w:t>
      </w:r>
      <w:r w:rsidR="00B76DEC" w:rsidRPr="00E408BB">
        <w:rPr>
          <w:rFonts w:eastAsia="宋体" w:cs="Arial"/>
          <w:color w:val="000000" w:themeColor="text1"/>
          <w:lang w:eastAsia="zh-CN"/>
        </w:rPr>
        <w:t xml:space="preserve"> (</w:t>
      </w:r>
      <w:r w:rsidR="00A137F3" w:rsidRPr="00E408BB">
        <w:rPr>
          <w:rFonts w:eastAsia="宋体" w:cs="Arial"/>
          <w:color w:val="000000" w:themeColor="text1"/>
          <w:lang w:eastAsia="zh-CN"/>
        </w:rPr>
        <w:t>2</w:t>
      </w:r>
      <w:r w:rsidR="00B76DEC" w:rsidRPr="00E408BB">
        <w:rPr>
          <w:rFonts w:eastAsia="宋体" w:cs="Arial"/>
          <w:color w:val="000000" w:themeColor="text1"/>
          <w:lang w:eastAsia="zh-CN"/>
        </w:rPr>
        <w:t xml:space="preserve"> p</w:t>
      </w:r>
      <w:r w:rsidR="00667467" w:rsidRPr="00E408BB">
        <w:rPr>
          <w:rFonts w:eastAsia="宋体" w:cs="Arial"/>
          <w:color w:val="000000" w:themeColor="text1"/>
          <w:lang w:eastAsia="zh-CN"/>
        </w:rPr>
        <w:t>t</w:t>
      </w:r>
      <w:r w:rsidR="00B76DEC" w:rsidRPr="00E408BB">
        <w:rPr>
          <w:rFonts w:eastAsia="宋体" w:cs="Arial"/>
          <w:color w:val="000000" w:themeColor="text1"/>
          <w:lang w:eastAsia="zh-CN"/>
        </w:rPr>
        <w:t>s) The link between CD fails, what is the path from J to L?</w:t>
      </w:r>
    </w:p>
    <w:p w14:paraId="47232391" w14:textId="77777777" w:rsidR="006E3500" w:rsidRDefault="006E3500" w:rsidP="00667467">
      <w:pPr>
        <w:rPr>
          <w:rFonts w:eastAsia="宋体" w:cs="Arial"/>
          <w:color w:val="000000" w:themeColor="text1"/>
          <w:lang w:eastAsia="zh-CN"/>
        </w:rPr>
      </w:pPr>
    </w:p>
    <w:p w14:paraId="7DE36E74" w14:textId="77777777" w:rsidR="006E3500" w:rsidRDefault="006E3500" w:rsidP="00667467">
      <w:pPr>
        <w:rPr>
          <w:rFonts w:eastAsia="宋体" w:cs="Arial"/>
          <w:color w:val="000000" w:themeColor="text1"/>
          <w:lang w:eastAsia="zh-CN"/>
        </w:rPr>
      </w:pPr>
    </w:p>
    <w:p w14:paraId="75EACEF2" w14:textId="77777777" w:rsidR="00F36E17" w:rsidRDefault="00F36E17" w:rsidP="00176617">
      <w:pPr>
        <w:rPr>
          <w:rFonts w:eastAsiaTheme="majorEastAsia" w:cs="Arial"/>
          <w:b/>
          <w:bCs/>
          <w:color w:val="000000" w:themeColor="text1"/>
          <w:sz w:val="24"/>
        </w:rPr>
      </w:pPr>
    </w:p>
    <w:p w14:paraId="6B9258E3" w14:textId="77777777" w:rsidR="00F36E17" w:rsidRDefault="00F36E17" w:rsidP="00176617">
      <w:pPr>
        <w:rPr>
          <w:rFonts w:eastAsiaTheme="majorEastAsia" w:cs="Arial"/>
          <w:b/>
          <w:bCs/>
          <w:color w:val="000000" w:themeColor="text1"/>
          <w:sz w:val="24"/>
        </w:rPr>
      </w:pPr>
    </w:p>
    <w:p w14:paraId="1CA9B55A" w14:textId="77777777" w:rsidR="00F36E17" w:rsidRDefault="00F36E17" w:rsidP="00176617">
      <w:pPr>
        <w:rPr>
          <w:rFonts w:eastAsiaTheme="majorEastAsia" w:cs="Arial"/>
          <w:b/>
          <w:bCs/>
          <w:color w:val="000000" w:themeColor="text1"/>
          <w:sz w:val="24"/>
        </w:rPr>
      </w:pPr>
    </w:p>
    <w:p w14:paraId="3228E206" w14:textId="77777777" w:rsidR="00F36E17" w:rsidRDefault="00F36E17" w:rsidP="00176617">
      <w:pPr>
        <w:rPr>
          <w:rFonts w:eastAsiaTheme="majorEastAsia" w:cs="Arial"/>
          <w:b/>
          <w:bCs/>
          <w:color w:val="000000" w:themeColor="text1"/>
          <w:sz w:val="24"/>
        </w:rPr>
      </w:pPr>
    </w:p>
    <w:p w14:paraId="2449D3FD" w14:textId="77777777" w:rsidR="00F36E17" w:rsidRDefault="00F36E17" w:rsidP="00176617">
      <w:pPr>
        <w:rPr>
          <w:rFonts w:eastAsiaTheme="majorEastAsia" w:cs="Arial"/>
          <w:b/>
          <w:bCs/>
          <w:color w:val="000000" w:themeColor="text1"/>
          <w:sz w:val="24"/>
        </w:rPr>
      </w:pPr>
    </w:p>
    <w:p w14:paraId="6D19E9A8" w14:textId="77777777" w:rsidR="00F36E17" w:rsidRDefault="00F36E17" w:rsidP="00176617">
      <w:pPr>
        <w:rPr>
          <w:rFonts w:eastAsiaTheme="majorEastAsia" w:cs="Arial"/>
          <w:b/>
          <w:bCs/>
          <w:color w:val="000000" w:themeColor="text1"/>
          <w:sz w:val="24"/>
        </w:rPr>
      </w:pPr>
    </w:p>
    <w:p w14:paraId="445275B8" w14:textId="77777777" w:rsidR="00F36E17" w:rsidRDefault="00F36E17">
      <w:pPr>
        <w:rPr>
          <w:rFonts w:eastAsiaTheme="majorEastAsia" w:cs="Arial"/>
          <w:b/>
          <w:bCs/>
          <w:color w:val="000000" w:themeColor="text1"/>
          <w:sz w:val="24"/>
        </w:rPr>
      </w:pPr>
      <w:r>
        <w:rPr>
          <w:rFonts w:eastAsiaTheme="majorEastAsia" w:cs="Arial"/>
          <w:b/>
          <w:bCs/>
          <w:color w:val="000000" w:themeColor="text1"/>
          <w:sz w:val="24"/>
        </w:rPr>
        <w:br w:type="page"/>
      </w:r>
    </w:p>
    <w:p w14:paraId="4B5BD45A" w14:textId="77777777" w:rsidR="0013457D" w:rsidRPr="00E408BB" w:rsidRDefault="0013457D" w:rsidP="00656404">
      <w:pPr>
        <w:spacing w:before="240" w:after="0"/>
        <w:rPr>
          <w:rFonts w:eastAsiaTheme="majorEastAsia" w:cs="Arial"/>
          <w:b/>
          <w:bCs/>
          <w:color w:val="000000" w:themeColor="text1"/>
          <w:sz w:val="24"/>
        </w:rPr>
      </w:pPr>
      <w:r w:rsidRPr="00E408BB">
        <w:rPr>
          <w:rFonts w:eastAsiaTheme="majorEastAsia" w:cs="Arial"/>
          <w:b/>
          <w:bCs/>
          <w:color w:val="000000" w:themeColor="text1"/>
          <w:sz w:val="24"/>
        </w:rPr>
        <w:lastRenderedPageBreak/>
        <w:t>Q6. (1</w:t>
      </w:r>
      <w:r>
        <w:rPr>
          <w:rFonts w:eastAsiaTheme="majorEastAsia" w:cs="Arial"/>
          <w:b/>
          <w:bCs/>
          <w:color w:val="000000" w:themeColor="text1"/>
          <w:sz w:val="24"/>
        </w:rPr>
        <w:t>4</w:t>
      </w:r>
      <w:r w:rsidRPr="00E408BB">
        <w:rPr>
          <w:rFonts w:eastAsiaTheme="majorEastAsia" w:cs="Arial"/>
          <w:b/>
          <w:bCs/>
          <w:color w:val="000000" w:themeColor="text1"/>
          <w:sz w:val="24"/>
        </w:rPr>
        <w:t xml:space="preserve"> pts) TCP Sequence Diagram (fill in seq number)</w:t>
      </w:r>
    </w:p>
    <w:p w14:paraId="677B7183" w14:textId="25FC7A51" w:rsidR="00656404" w:rsidRPr="00E408BB" w:rsidRDefault="00656404" w:rsidP="00656404">
      <w:pPr>
        <w:rPr>
          <w:rFonts w:eastAsia="宋体" w:cs="Arial"/>
          <w:color w:val="000000" w:themeColor="text1"/>
          <w:lang w:eastAsia="zh-CN"/>
        </w:rPr>
      </w:pPr>
      <w:r w:rsidRPr="00E408BB">
        <w:rPr>
          <w:rFonts w:eastAsia="宋体" w:cs="Arial"/>
          <w:color w:val="000000" w:themeColor="text1"/>
          <w:lang w:eastAsia="zh-CN"/>
        </w:rPr>
        <w:t>Consider the TCP sequence diagram with sequence numbers in Bytes. Assume each message segment size is 10 bytes; send window</w:t>
      </w:r>
      <w:r>
        <w:rPr>
          <w:rFonts w:eastAsia="宋体" w:cs="Arial"/>
          <w:color w:val="000000" w:themeColor="text1"/>
          <w:lang w:eastAsia="zh-CN"/>
        </w:rPr>
        <w:t xml:space="preserve"> (cwnd)</w:t>
      </w:r>
      <w:r w:rsidRPr="00E408BB">
        <w:rPr>
          <w:rFonts w:eastAsia="宋体" w:cs="Arial"/>
          <w:color w:val="000000" w:themeColor="text1"/>
          <w:lang w:eastAsia="zh-CN"/>
        </w:rPr>
        <w:t xml:space="preserve"> size = 20 bytes. (Assume there is no congestion control, so the send window</w:t>
      </w:r>
      <w:r>
        <w:rPr>
          <w:rFonts w:eastAsia="宋体" w:cs="Arial"/>
          <w:color w:val="000000" w:themeColor="text1"/>
          <w:lang w:eastAsia="zh-CN"/>
        </w:rPr>
        <w:t xml:space="preserve"> (cwnd)</w:t>
      </w:r>
      <w:r w:rsidRPr="00E408BB">
        <w:rPr>
          <w:rFonts w:eastAsia="宋体" w:cs="Arial"/>
          <w:color w:val="000000" w:themeColor="text1"/>
          <w:lang w:eastAsia="zh-CN"/>
        </w:rPr>
        <w:t xml:space="preserve"> size is constant.) Upon detecting a packet loss, TCP retransmits the leftmost unacknowledged segment. Give the sequence numbers for each message and ACK.</w:t>
      </w:r>
    </w:p>
    <w:p w14:paraId="7E987100" w14:textId="77777777" w:rsidR="0013457D" w:rsidRPr="00031329" w:rsidRDefault="0013457D" w:rsidP="00A649E3">
      <w:pPr>
        <w:pStyle w:val="ListParagraph"/>
        <w:numPr>
          <w:ilvl w:val="0"/>
          <w:numId w:val="21"/>
        </w:numPr>
        <w:rPr>
          <w:rFonts w:eastAsia="宋体" w:cs="Arial"/>
          <w:color w:val="000000" w:themeColor="text1"/>
          <w:lang w:eastAsia="zh-CN"/>
        </w:rPr>
      </w:pPr>
      <w:r w:rsidRPr="00031329">
        <w:rPr>
          <w:rFonts w:eastAsia="宋体" w:cs="Arial"/>
          <w:color w:val="000000" w:themeColor="text1"/>
          <w:lang w:eastAsia="zh-CN"/>
        </w:rPr>
        <w:t>Timeout scenario</w:t>
      </w:r>
    </w:p>
    <w:p w14:paraId="3933FE24" w14:textId="77777777" w:rsidR="0013457D" w:rsidRPr="00E408BB" w:rsidRDefault="0013457D" w:rsidP="00A649E3">
      <w:pPr>
        <w:rPr>
          <w:rFonts w:eastAsia="宋体" w:cs="Arial"/>
          <w:color w:val="000000" w:themeColor="text1"/>
          <w:lang w:eastAsia="zh-CN"/>
        </w:rPr>
      </w:pPr>
      <w:r w:rsidRPr="00E408BB">
        <w:rPr>
          <w:rFonts w:eastAsia="宋体" w:cs="Arial"/>
          <w:color w:val="000000" w:themeColor="text1"/>
          <w:lang w:eastAsia="zh-CN"/>
        </w:rPr>
        <w:t xml:space="preserve">x1 = _________, x2 = _________, x3 = _________, x4 = _________, </w:t>
      </w:r>
    </w:p>
    <w:p w14:paraId="1AA98FB6" w14:textId="77777777" w:rsidR="0013457D" w:rsidRPr="00E408BB" w:rsidRDefault="0013457D" w:rsidP="00A649E3">
      <w:pPr>
        <w:rPr>
          <w:rFonts w:eastAsia="宋体" w:cs="Arial"/>
          <w:color w:val="000000" w:themeColor="text1"/>
          <w:lang w:eastAsia="zh-CN"/>
        </w:rPr>
      </w:pPr>
      <w:r w:rsidRPr="00E408BB">
        <w:rPr>
          <w:rFonts w:eastAsia="宋体" w:cs="Arial"/>
          <w:color w:val="000000" w:themeColor="text1"/>
          <w:lang w:eastAsia="zh-CN"/>
        </w:rPr>
        <w:t xml:space="preserve">x5 = _________, </w:t>
      </w:r>
      <w:r>
        <w:rPr>
          <w:rFonts w:eastAsia="宋体" w:cs="Arial"/>
          <w:color w:val="000000" w:themeColor="text1"/>
          <w:lang w:eastAsia="zh-CN"/>
        </w:rPr>
        <w:t>x6</w:t>
      </w:r>
      <w:r w:rsidRPr="00E408BB">
        <w:rPr>
          <w:rFonts w:eastAsia="宋体" w:cs="Arial"/>
          <w:color w:val="000000" w:themeColor="text1"/>
          <w:lang w:eastAsia="zh-CN"/>
        </w:rPr>
        <w:t xml:space="preserve"> = _________, </w:t>
      </w:r>
      <w:r>
        <w:rPr>
          <w:rFonts w:eastAsia="宋体" w:cs="Arial"/>
          <w:color w:val="000000" w:themeColor="text1"/>
          <w:lang w:eastAsia="zh-CN"/>
        </w:rPr>
        <w:t>x7</w:t>
      </w:r>
      <w:r w:rsidRPr="00E408BB">
        <w:rPr>
          <w:rFonts w:eastAsia="宋体" w:cs="Arial"/>
          <w:color w:val="000000" w:themeColor="text1"/>
          <w:lang w:eastAsia="zh-CN"/>
        </w:rPr>
        <w:t xml:space="preserve"> = _________, </w:t>
      </w:r>
      <w:r>
        <w:rPr>
          <w:rFonts w:eastAsia="宋体" w:cs="Arial"/>
          <w:color w:val="000000" w:themeColor="text1"/>
          <w:lang w:eastAsia="zh-CN"/>
        </w:rPr>
        <w:t>x8</w:t>
      </w:r>
      <w:r w:rsidRPr="00E408BB">
        <w:rPr>
          <w:rFonts w:eastAsia="宋体" w:cs="Arial"/>
          <w:color w:val="000000" w:themeColor="text1"/>
          <w:lang w:eastAsia="zh-CN"/>
        </w:rPr>
        <w:t xml:space="preserve"> = _________.</w:t>
      </w:r>
    </w:p>
    <w:p w14:paraId="75FAEA6B" w14:textId="77777777" w:rsidR="0013457D" w:rsidRPr="00031329" w:rsidRDefault="0013457D" w:rsidP="00A649E3">
      <w:pPr>
        <w:pStyle w:val="ListParagraph"/>
        <w:numPr>
          <w:ilvl w:val="0"/>
          <w:numId w:val="21"/>
        </w:numPr>
        <w:rPr>
          <w:rFonts w:eastAsia="宋体" w:cs="Arial"/>
          <w:color w:val="000000" w:themeColor="text1"/>
          <w:lang w:eastAsia="zh-CN"/>
        </w:rPr>
      </w:pPr>
      <w:r w:rsidRPr="00031329">
        <w:rPr>
          <w:rFonts w:eastAsia="宋体" w:cs="Arial"/>
          <w:color w:val="000000" w:themeColor="text1"/>
          <w:lang w:eastAsia="zh-CN"/>
        </w:rPr>
        <w:t>Ack loss scenario</w:t>
      </w:r>
    </w:p>
    <w:p w14:paraId="35FFF8A4" w14:textId="77777777" w:rsidR="0013457D" w:rsidRPr="00E408BB" w:rsidRDefault="0013457D" w:rsidP="00A649E3">
      <w:pPr>
        <w:rPr>
          <w:rFonts w:eastAsia="宋体" w:cs="Arial"/>
          <w:color w:val="000000" w:themeColor="text1"/>
          <w:lang w:eastAsia="zh-CN"/>
        </w:rPr>
      </w:pPr>
      <w:r w:rsidRPr="00E408BB">
        <w:rPr>
          <w:rFonts w:eastAsia="宋体" w:cs="Arial"/>
          <w:color w:val="000000" w:themeColor="text1"/>
          <w:lang w:eastAsia="zh-CN"/>
        </w:rPr>
        <w:t xml:space="preserve">x1 = _________, x2 = _________, x3 = _________, x4 = _________, </w:t>
      </w:r>
    </w:p>
    <w:p w14:paraId="37F28977" w14:textId="77777777" w:rsidR="0013457D" w:rsidRPr="00E408BB" w:rsidRDefault="0013457D" w:rsidP="0013457D">
      <w:pPr>
        <w:rPr>
          <w:rFonts w:eastAsia="宋体" w:cs="Arial"/>
          <w:color w:val="000000" w:themeColor="text1"/>
          <w:lang w:eastAsia="zh-CN"/>
        </w:rPr>
      </w:pPr>
      <w:r>
        <w:rPr>
          <w:rFonts w:eastAsia="宋体" w:cs="Arial"/>
          <w:color w:val="000000" w:themeColor="text1"/>
          <w:lang w:eastAsia="zh-CN"/>
        </w:rPr>
        <w:t>x5</w:t>
      </w:r>
      <w:r w:rsidRPr="00E408BB">
        <w:rPr>
          <w:rFonts w:eastAsia="宋体" w:cs="Arial"/>
          <w:color w:val="000000" w:themeColor="text1"/>
          <w:lang w:eastAsia="zh-CN"/>
        </w:rPr>
        <w:t xml:space="preserve"> = _________, </w:t>
      </w:r>
      <w:r>
        <w:rPr>
          <w:rFonts w:eastAsia="宋体" w:cs="Arial"/>
          <w:color w:val="000000" w:themeColor="text1"/>
          <w:lang w:eastAsia="zh-CN"/>
        </w:rPr>
        <w:t>x6</w:t>
      </w:r>
      <w:r w:rsidRPr="00E408BB">
        <w:rPr>
          <w:rFonts w:eastAsia="宋体" w:cs="Arial"/>
          <w:color w:val="000000" w:themeColor="text1"/>
          <w:lang w:eastAsia="zh-CN"/>
        </w:rPr>
        <w:t xml:space="preserve"> = _________.</w:t>
      </w:r>
    </w:p>
    <w:tbl>
      <w:tblPr>
        <w:tblStyle w:val="TableGrid"/>
        <w:tblW w:w="0" w:type="auto"/>
        <w:tblLook w:val="04A0" w:firstRow="1" w:lastRow="0" w:firstColumn="1" w:lastColumn="0" w:noHBand="0" w:noVBand="1"/>
      </w:tblPr>
      <w:tblGrid>
        <w:gridCol w:w="4315"/>
        <w:gridCol w:w="4315"/>
      </w:tblGrid>
      <w:tr w:rsidR="00692A3A" w:rsidRPr="00E408BB" w14:paraId="1EDEFE44" w14:textId="77777777" w:rsidTr="00692A3A">
        <w:tc>
          <w:tcPr>
            <w:tcW w:w="4315" w:type="dxa"/>
          </w:tcPr>
          <w:p w14:paraId="3A921471" w14:textId="76B12B76" w:rsidR="00692A3A" w:rsidRPr="00E408BB" w:rsidRDefault="00692A3A" w:rsidP="00692A3A">
            <w:pPr>
              <w:rPr>
                <w:rFonts w:eastAsia="宋体" w:cs="Arial"/>
                <w:color w:val="000000" w:themeColor="text1"/>
                <w:lang w:eastAsia="zh-CN"/>
              </w:rPr>
            </w:pPr>
            <w:r w:rsidRPr="00E408BB">
              <w:rPr>
                <w:rFonts w:eastAsia="宋体" w:cs="Arial"/>
                <w:noProof/>
                <w:color w:val="000000" w:themeColor="text1"/>
                <w:lang w:eastAsia="zh-CN"/>
              </w:rPr>
              <w:drawing>
                <wp:inline distT="0" distB="0" distL="0" distR="0" wp14:anchorId="05DD37BF" wp14:editId="268CC07B">
                  <wp:extent cx="2370927" cy="4311418"/>
                  <wp:effectExtent l="0" t="0" r="0" b="0"/>
                  <wp:docPr id="1709552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552169" name="Picture 1"/>
                          <pic:cNvPicPr>
                            <a:picLocks noChangeAspect="1" noChangeArrowheads="1"/>
                          </pic:cNvPicPr>
                        </pic:nvPicPr>
                        <pic:blipFill>
                          <a:blip r:embed="rId11">
                            <a:extLst>
                              <a:ext uri="{96DAC541-7B7A-43D3-8B79-37D633B846F1}">
                                <asvg:svgBlip xmlns:asvg="http://schemas.microsoft.com/office/drawing/2016/SVG/main" r:embed="rId12"/>
                              </a:ext>
                            </a:extLst>
                          </a:blip>
                          <a:stretch>
                            <a:fillRect/>
                          </a:stretch>
                        </pic:blipFill>
                        <pic:spPr bwMode="auto">
                          <a:xfrm>
                            <a:off x="0" y="0"/>
                            <a:ext cx="2370927" cy="4311418"/>
                          </a:xfrm>
                          <a:prstGeom prst="rect">
                            <a:avLst/>
                          </a:prstGeom>
                        </pic:spPr>
                      </pic:pic>
                    </a:graphicData>
                  </a:graphic>
                </wp:inline>
              </w:drawing>
            </w:r>
          </w:p>
        </w:tc>
        <w:tc>
          <w:tcPr>
            <w:tcW w:w="4315" w:type="dxa"/>
          </w:tcPr>
          <w:p w14:paraId="1126F704" w14:textId="3DE0B924" w:rsidR="00692A3A" w:rsidRPr="00E408BB" w:rsidRDefault="00692A3A" w:rsidP="00692A3A">
            <w:pPr>
              <w:rPr>
                <w:rFonts w:eastAsia="宋体" w:cs="Arial"/>
                <w:color w:val="000000" w:themeColor="text1"/>
                <w:lang w:eastAsia="zh-CN"/>
              </w:rPr>
            </w:pPr>
            <w:r w:rsidRPr="00E408BB">
              <w:rPr>
                <w:rFonts w:eastAsia="宋体" w:cs="Arial"/>
                <w:noProof/>
                <w:color w:val="000000" w:themeColor="text1"/>
                <w:lang w:eastAsia="zh-CN"/>
              </w:rPr>
              <w:drawing>
                <wp:inline distT="0" distB="0" distL="0" distR="0" wp14:anchorId="320A64B0" wp14:editId="0255A89B">
                  <wp:extent cx="2300719" cy="4149511"/>
                  <wp:effectExtent l="0" t="0" r="0" b="3810"/>
                  <wp:docPr id="17244476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47625" name="Picture 2"/>
                          <pic:cNvPicPr>
                            <a:picLocks noChangeAspect="1" noChangeArrowheads="1"/>
                          </pic:cNvPicPr>
                        </pic:nvPicPr>
                        <pic:blipFill>
                          <a:blip r:embed="rId13">
                            <a:extLst>
                              <a:ext uri="{96DAC541-7B7A-43D3-8B79-37D633B846F1}">
                                <asvg:svgBlip xmlns:asvg="http://schemas.microsoft.com/office/drawing/2016/SVG/main" r:embed="rId14"/>
                              </a:ext>
                            </a:extLst>
                          </a:blip>
                          <a:stretch>
                            <a:fillRect/>
                          </a:stretch>
                        </pic:blipFill>
                        <pic:spPr bwMode="auto">
                          <a:xfrm>
                            <a:off x="0" y="0"/>
                            <a:ext cx="2300719" cy="4149511"/>
                          </a:xfrm>
                          <a:prstGeom prst="rect">
                            <a:avLst/>
                          </a:prstGeom>
                        </pic:spPr>
                      </pic:pic>
                    </a:graphicData>
                  </a:graphic>
                </wp:inline>
              </w:drawing>
            </w:r>
          </w:p>
        </w:tc>
      </w:tr>
      <w:tr w:rsidR="00692A3A" w:rsidRPr="00E408BB" w14:paraId="366FE918" w14:textId="77777777" w:rsidTr="00692A3A">
        <w:tc>
          <w:tcPr>
            <w:tcW w:w="4315" w:type="dxa"/>
          </w:tcPr>
          <w:p w14:paraId="6BCD37D0" w14:textId="14567266" w:rsidR="00692A3A" w:rsidRPr="00E408BB" w:rsidRDefault="00692A3A">
            <w:pPr>
              <w:pStyle w:val="ListParagraph"/>
              <w:numPr>
                <w:ilvl w:val="1"/>
                <w:numId w:val="7"/>
              </w:numPr>
              <w:rPr>
                <w:rFonts w:eastAsia="宋体" w:cs="Arial"/>
                <w:color w:val="000000" w:themeColor="text1"/>
                <w:lang w:eastAsia="zh-CN"/>
              </w:rPr>
            </w:pPr>
            <w:r w:rsidRPr="00E408BB">
              <w:rPr>
                <w:rFonts w:eastAsia="宋体" w:cs="Arial"/>
                <w:color w:val="000000" w:themeColor="text1"/>
                <w:lang w:eastAsia="zh-CN"/>
              </w:rPr>
              <w:t>Timeout scenario</w:t>
            </w:r>
          </w:p>
        </w:tc>
        <w:tc>
          <w:tcPr>
            <w:tcW w:w="4315" w:type="dxa"/>
          </w:tcPr>
          <w:p w14:paraId="3AE320D9" w14:textId="28B355C3" w:rsidR="00692A3A" w:rsidRPr="00E408BB" w:rsidRDefault="00692A3A">
            <w:pPr>
              <w:pStyle w:val="ListParagraph"/>
              <w:numPr>
                <w:ilvl w:val="1"/>
                <w:numId w:val="7"/>
              </w:numPr>
              <w:rPr>
                <w:rFonts w:eastAsia="宋体" w:cs="Arial"/>
                <w:color w:val="000000" w:themeColor="text1"/>
                <w:lang w:eastAsia="zh-CN"/>
              </w:rPr>
            </w:pPr>
            <w:r w:rsidRPr="00E408BB">
              <w:rPr>
                <w:rFonts w:eastAsia="宋体" w:cs="Arial"/>
                <w:color w:val="000000" w:themeColor="text1"/>
                <w:lang w:eastAsia="zh-CN"/>
              </w:rPr>
              <w:t>Ack loss scenario</w:t>
            </w:r>
          </w:p>
        </w:tc>
      </w:tr>
    </w:tbl>
    <w:p w14:paraId="7208667E" w14:textId="77777777" w:rsidR="006E3500" w:rsidRDefault="006E3500" w:rsidP="006E3500"/>
    <w:p w14:paraId="5B6E057D" w14:textId="3B1D6715" w:rsidR="0079356F" w:rsidRPr="00E408BB" w:rsidRDefault="00D543E0" w:rsidP="0079356F">
      <w:pPr>
        <w:pStyle w:val="Heading1"/>
        <w:rPr>
          <w:color w:val="000000" w:themeColor="text1"/>
        </w:rPr>
      </w:pPr>
      <w:r w:rsidRPr="00E408BB">
        <w:rPr>
          <w:color w:val="000000" w:themeColor="text1"/>
        </w:rPr>
        <w:lastRenderedPageBreak/>
        <w:t>Q</w:t>
      </w:r>
      <w:r w:rsidR="0079356F" w:rsidRPr="00E408BB">
        <w:rPr>
          <w:color w:val="000000" w:themeColor="text1"/>
        </w:rPr>
        <w:t>7. (10 pts)TCP Congestion Control (CWND vs time)</w:t>
      </w:r>
    </w:p>
    <w:p w14:paraId="1FE3518B" w14:textId="10992AB1" w:rsidR="00AF2EEB" w:rsidRDefault="005D73BE" w:rsidP="00AF2EEB">
      <w:pPr>
        <w:rPr>
          <w:rFonts w:eastAsia="宋体" w:cs="Arial"/>
          <w:color w:val="000000" w:themeColor="text1"/>
          <w:lang w:eastAsia="zh-CN"/>
        </w:rPr>
      </w:pPr>
      <w:r w:rsidRPr="00E408BB">
        <w:rPr>
          <w:rFonts w:eastAsia="宋体" w:cs="Arial"/>
          <w:color w:val="000000" w:themeColor="text1"/>
          <w:lang w:eastAsia="zh-CN"/>
        </w:rPr>
        <w:t xml:space="preserve">Consider the figure that plots the evolution of TCP's congestion window at the beginning of each time unit (where the unit of time is equal to </w:t>
      </w:r>
      <w:r w:rsidR="00656404">
        <w:rPr>
          <w:rFonts w:eastAsia="宋体" w:cs="Arial"/>
          <w:color w:val="000000" w:themeColor="text1"/>
          <w:lang w:eastAsia="zh-CN"/>
        </w:rPr>
        <w:t>number of</w:t>
      </w:r>
      <w:r w:rsidRPr="00E408BB">
        <w:rPr>
          <w:rFonts w:eastAsia="宋体" w:cs="Arial"/>
          <w:color w:val="000000" w:themeColor="text1"/>
          <w:lang w:eastAsia="zh-CN"/>
        </w:rPr>
        <w:t xml:space="preserve"> RTT</w:t>
      </w:r>
      <w:r w:rsidR="00656404">
        <w:rPr>
          <w:rFonts w:eastAsia="宋体" w:cs="Arial"/>
          <w:color w:val="000000" w:themeColor="text1"/>
          <w:lang w:eastAsia="zh-CN"/>
        </w:rPr>
        <w:t>s</w:t>
      </w:r>
      <w:r w:rsidRPr="00E408BB">
        <w:rPr>
          <w:rFonts w:eastAsia="宋体" w:cs="Arial"/>
          <w:color w:val="000000" w:themeColor="text1"/>
          <w:lang w:eastAsia="zh-CN"/>
        </w:rPr>
        <w:t>).</w:t>
      </w:r>
      <w:r w:rsidR="00656404">
        <w:rPr>
          <w:rFonts w:eastAsia="宋体" w:cs="Arial"/>
          <w:color w:val="000000" w:themeColor="text1"/>
          <w:lang w:eastAsia="zh-CN"/>
        </w:rPr>
        <w:t xml:space="preserve"> The (x, y) coordinates of key points are marked in the figure.</w:t>
      </w:r>
      <w:r w:rsidRPr="00E408BB">
        <w:rPr>
          <w:rFonts w:eastAsia="宋体" w:cs="Arial"/>
          <w:color w:val="000000" w:themeColor="text1"/>
          <w:lang w:eastAsia="zh-CN"/>
        </w:rPr>
        <w:t xml:space="preserve"> TCP sends a "flight" of packets of size cwnd at the beginning of each time unit. The initial value of cwnd is 1. </w:t>
      </w:r>
      <w:r w:rsidR="0075342F" w:rsidRPr="00E408BB">
        <w:rPr>
          <w:rFonts w:eastAsia="宋体" w:cs="Arial"/>
          <w:color w:val="000000" w:themeColor="text1"/>
          <w:lang w:eastAsia="zh-CN"/>
        </w:rPr>
        <w:t xml:space="preserve">Assume: </w:t>
      </w:r>
      <w:r w:rsidR="0075342F" w:rsidRPr="00AF2EEB">
        <w:rPr>
          <w:rFonts w:eastAsia="宋体" w:cs="Arial"/>
          <w:b/>
          <w:bCs/>
          <w:color w:val="000000" w:themeColor="text1"/>
          <w:lang w:eastAsia="zh-CN"/>
        </w:rPr>
        <w:t>TCP new Reno</w:t>
      </w:r>
      <w:r w:rsidR="0075342F" w:rsidRPr="00E408BB">
        <w:rPr>
          <w:rFonts w:eastAsia="宋体" w:cs="Arial"/>
          <w:color w:val="000000" w:themeColor="text1"/>
          <w:lang w:eastAsia="zh-CN"/>
        </w:rPr>
        <w:t xml:space="preserve"> (slow start + congestion avoidance + fast recovery</w:t>
      </w:r>
      <w:r w:rsidR="00E960D7">
        <w:rPr>
          <w:rFonts w:eastAsia="宋体" w:cs="Arial"/>
          <w:color w:val="000000" w:themeColor="text1"/>
          <w:lang w:eastAsia="zh-CN"/>
        </w:rPr>
        <w:t>. Lecture slide attached below for your reference</w:t>
      </w:r>
      <w:r w:rsidR="0075342F" w:rsidRPr="00E408BB">
        <w:rPr>
          <w:rFonts w:eastAsia="宋体" w:cs="Arial"/>
          <w:color w:val="000000" w:themeColor="text1"/>
          <w:lang w:eastAsia="zh-CN"/>
        </w:rPr>
        <w:t>). Loss detected via triple duplicate ACK or timeout.</w:t>
      </w:r>
      <w:r w:rsidR="00453E87" w:rsidRPr="00E408BB">
        <w:rPr>
          <w:rFonts w:eastAsia="宋体" w:cs="Arial"/>
          <w:color w:val="000000" w:themeColor="text1"/>
          <w:lang w:eastAsia="zh-CN"/>
        </w:rPr>
        <w:t xml:space="preserve"> Assume no gap between detecting a packet loss and sending out the next packet.</w:t>
      </w:r>
    </w:p>
    <w:p w14:paraId="46D4BECC" w14:textId="0E72E72D" w:rsidR="00AF2EEB" w:rsidRDefault="00AF2EEB" w:rsidP="00AF2EEB">
      <w:pPr>
        <w:rPr>
          <w:rFonts w:eastAsia="宋体" w:cs="Arial"/>
          <w:color w:val="000000" w:themeColor="text1"/>
          <w:lang w:eastAsia="zh-CN"/>
        </w:rPr>
      </w:pPr>
      <w:r w:rsidRPr="00AF2EEB">
        <w:rPr>
          <w:rFonts w:eastAsia="宋体" w:cs="Arial"/>
          <w:noProof/>
          <w:color w:val="000000" w:themeColor="text1"/>
          <w:lang w:eastAsia="zh-CN"/>
        </w:rPr>
        <w:drawing>
          <wp:inline distT="0" distB="0" distL="0" distR="0" wp14:anchorId="691B7061" wp14:editId="04B1713E">
            <wp:extent cx="5486400" cy="2437130"/>
            <wp:effectExtent l="0" t="0" r="0" b="1270"/>
            <wp:docPr id="50450256" name="Picture 1" descr="The image describes the process of handling duplicate acknowledgments during a Fast Recovery protocol in TCP, where the congestion window (CWND) is adjusted to accommodate duplicate packets and then returned to its original state upon receiving a non-duplicate acknowledg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50256" name="Picture 1" descr="The image describes the process of handling duplicate acknowledgments during a Fast Recovery protocol in TCP, where the congestion window (CWND) is adjusted to accommodate duplicate packets and then returned to its original state upon receiving a non-duplicate acknowledgment.&#10;&#10;AI-generated content may be incorrect."/>
                    <pic:cNvPicPr/>
                  </pic:nvPicPr>
                  <pic:blipFill>
                    <a:blip r:embed="rId15"/>
                    <a:stretch>
                      <a:fillRect/>
                    </a:stretch>
                  </pic:blipFill>
                  <pic:spPr>
                    <a:xfrm>
                      <a:off x="0" y="0"/>
                      <a:ext cx="5486400" cy="2437130"/>
                    </a:xfrm>
                    <a:prstGeom prst="rect">
                      <a:avLst/>
                    </a:prstGeom>
                  </pic:spPr>
                </pic:pic>
              </a:graphicData>
            </a:graphic>
          </wp:inline>
        </w:drawing>
      </w:r>
    </w:p>
    <w:p w14:paraId="42D047BB" w14:textId="74EE19F5" w:rsidR="00E960D7" w:rsidRDefault="00E960D7" w:rsidP="00AF2EEB">
      <w:pPr>
        <w:rPr>
          <w:rFonts w:eastAsia="宋体" w:cs="Arial"/>
          <w:color w:val="000000" w:themeColor="text1"/>
          <w:lang w:eastAsia="zh-CN"/>
        </w:rPr>
      </w:pPr>
      <w:r>
        <w:rPr>
          <w:rFonts w:eastAsia="宋体" w:cs="Arial"/>
          <w:color w:val="000000" w:themeColor="text1"/>
          <w:lang w:eastAsia="zh-CN"/>
        </w:rPr>
        <w:t>Note: if cwnd is an odd number, then take</w:t>
      </w:r>
      <w:r w:rsidR="00CF7F28">
        <w:rPr>
          <w:rFonts w:eastAsia="宋体" w:cs="Arial"/>
          <w:color w:val="000000" w:themeColor="text1"/>
          <w:lang w:eastAsia="zh-CN"/>
        </w:rPr>
        <w:t xml:space="preserve"> the floor (cwnd = </w:t>
      </w:r>
      <m:oMath>
        <m:r>
          <w:rPr>
            <w:rFonts w:ascii="Cambria Math" w:eastAsia="宋体" w:hAnsi="Cambria Math" w:cs="Arial"/>
            <w:color w:val="000000" w:themeColor="text1"/>
            <w:lang w:eastAsia="zh-CN"/>
          </w:rPr>
          <m:t>⌊</m:t>
        </m:r>
        <m:f>
          <m:fPr>
            <m:ctrlPr>
              <w:rPr>
                <w:rFonts w:ascii="Cambria Math" w:eastAsia="宋体" w:hAnsi="Cambria Math" w:cs="Arial"/>
                <w:i/>
                <w:color w:val="000000" w:themeColor="text1"/>
                <w:lang w:eastAsia="zh-CN"/>
              </w:rPr>
            </m:ctrlPr>
          </m:fPr>
          <m:num>
            <m:r>
              <w:rPr>
                <w:rFonts w:ascii="Cambria Math" w:eastAsia="宋体" w:hAnsi="Cambria Math" w:cs="Arial"/>
                <w:color w:val="000000" w:themeColor="text1"/>
                <w:lang w:eastAsia="zh-CN"/>
              </w:rPr>
              <m:t>cwnd</m:t>
            </m:r>
          </m:num>
          <m:den>
            <m:r>
              <w:rPr>
                <w:rFonts w:ascii="Cambria Math" w:eastAsia="宋体" w:hAnsi="Cambria Math" w:cs="Arial"/>
                <w:color w:val="000000" w:themeColor="text1"/>
                <w:lang w:eastAsia="zh-CN"/>
              </w:rPr>
              <m:t>2</m:t>
            </m:r>
          </m:den>
        </m:f>
        <m:r>
          <w:rPr>
            <w:rFonts w:ascii="Cambria Math" w:eastAsia="宋体" w:hAnsi="Cambria Math" w:cs="Arial"/>
            <w:color w:val="000000" w:themeColor="text1"/>
            <w:lang w:eastAsia="zh-CN"/>
          </w:rPr>
          <m:t>⌋</m:t>
        </m:r>
      </m:oMath>
      <w:r w:rsidR="00CF7F28">
        <w:rPr>
          <w:rFonts w:eastAsia="宋体" w:cs="Arial"/>
          <w:color w:val="000000" w:themeColor="text1"/>
          <w:lang w:eastAsia="zh-CN"/>
        </w:rPr>
        <w:t>).</w:t>
      </w:r>
    </w:p>
    <w:p w14:paraId="020DBC01" w14:textId="25895089" w:rsidR="00D543E0" w:rsidRPr="00E408BB" w:rsidRDefault="00D543E0" w:rsidP="007B3E85">
      <w:pPr>
        <w:ind w:leftChars="-193" w:left="-425"/>
        <w:rPr>
          <w:rFonts w:eastAsia="宋体" w:cs="Arial"/>
          <w:color w:val="000000" w:themeColor="text1"/>
          <w:lang w:eastAsia="zh-CN"/>
        </w:rPr>
      </w:pPr>
      <w:r w:rsidRPr="00E408BB">
        <w:rPr>
          <w:rFonts w:cs="Arial"/>
          <w:noProof/>
          <w:color w:val="000000" w:themeColor="text1"/>
        </w:rPr>
        <w:lastRenderedPageBreak/>
        <w:drawing>
          <wp:inline distT="0" distB="0" distL="0" distR="0" wp14:anchorId="36CA11B5" wp14:editId="2F993155">
            <wp:extent cx="6417722" cy="4083017"/>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6">
                      <a:extLst>
                        <a:ext uri="{96DAC541-7B7A-43D3-8B79-37D633B846F1}">
                          <asvg:svgBlip xmlns:asvg="http://schemas.microsoft.com/office/drawing/2016/SVG/main" r:embed="rId17"/>
                        </a:ext>
                      </a:extLst>
                    </a:blip>
                    <a:stretch>
                      <a:fillRect/>
                    </a:stretch>
                  </pic:blipFill>
                  <pic:spPr bwMode="auto">
                    <a:xfrm>
                      <a:off x="0" y="0"/>
                      <a:ext cx="6417722" cy="4083017"/>
                    </a:xfrm>
                    <a:prstGeom prst="rect">
                      <a:avLst/>
                    </a:prstGeom>
                  </pic:spPr>
                </pic:pic>
              </a:graphicData>
            </a:graphic>
          </wp:inline>
        </w:drawing>
      </w:r>
    </w:p>
    <w:p w14:paraId="3C390889" w14:textId="72DA3761" w:rsidR="0075342F" w:rsidRPr="00E408BB" w:rsidRDefault="0075342F" w:rsidP="0075342F">
      <w:pPr>
        <w:rPr>
          <w:rFonts w:cs="Arial"/>
          <w:color w:val="000000" w:themeColor="text1"/>
        </w:rPr>
      </w:pPr>
      <w:r w:rsidRPr="00E408BB">
        <w:rPr>
          <w:rFonts w:cs="Arial"/>
          <w:color w:val="000000" w:themeColor="text1"/>
        </w:rPr>
        <w:t>Q</w:t>
      </w:r>
      <w:r w:rsidR="00031329">
        <w:rPr>
          <w:rFonts w:cs="Arial"/>
          <w:color w:val="000000" w:themeColor="text1"/>
        </w:rPr>
        <w:t>7.</w:t>
      </w:r>
      <w:r w:rsidRPr="00E408BB">
        <w:rPr>
          <w:rFonts w:cs="Arial"/>
          <w:color w:val="000000" w:themeColor="text1"/>
        </w:rPr>
        <w:t>1 Identify the RTT intervals where slow start is operating.</w:t>
      </w:r>
    </w:p>
    <w:p w14:paraId="1F346ABB" w14:textId="77777777" w:rsidR="0075342F" w:rsidRPr="00E408BB" w:rsidRDefault="0075342F" w:rsidP="0075342F">
      <w:pPr>
        <w:rPr>
          <w:rFonts w:cs="Arial"/>
          <w:color w:val="000000" w:themeColor="text1"/>
        </w:rPr>
      </w:pPr>
    </w:p>
    <w:p w14:paraId="4FE8F8BC" w14:textId="77777777" w:rsidR="0075342F" w:rsidRPr="00E408BB" w:rsidRDefault="0075342F" w:rsidP="0075342F">
      <w:pPr>
        <w:rPr>
          <w:rFonts w:cs="Arial"/>
          <w:color w:val="000000" w:themeColor="text1"/>
        </w:rPr>
      </w:pPr>
    </w:p>
    <w:p w14:paraId="54F9D539" w14:textId="77777777" w:rsidR="0075342F" w:rsidRPr="00E408BB" w:rsidRDefault="0075342F" w:rsidP="0075342F">
      <w:pPr>
        <w:rPr>
          <w:rFonts w:cs="Arial"/>
          <w:color w:val="000000" w:themeColor="text1"/>
        </w:rPr>
      </w:pPr>
    </w:p>
    <w:p w14:paraId="73094137" w14:textId="1C7B8EB2" w:rsidR="0075342F" w:rsidRPr="00E408BB" w:rsidRDefault="00031329" w:rsidP="0075342F">
      <w:pPr>
        <w:rPr>
          <w:rFonts w:cs="Arial"/>
          <w:color w:val="000000" w:themeColor="text1"/>
        </w:rPr>
      </w:pPr>
      <w:r w:rsidRPr="00E408BB">
        <w:rPr>
          <w:rFonts w:cs="Arial"/>
          <w:color w:val="000000" w:themeColor="text1"/>
        </w:rPr>
        <w:t>Q</w:t>
      </w:r>
      <w:r>
        <w:rPr>
          <w:rFonts w:cs="Arial"/>
          <w:color w:val="000000" w:themeColor="text1"/>
        </w:rPr>
        <w:t>7.2</w:t>
      </w:r>
      <w:r w:rsidRPr="00E408BB">
        <w:rPr>
          <w:rFonts w:cs="Arial"/>
          <w:color w:val="000000" w:themeColor="text1"/>
        </w:rPr>
        <w:t xml:space="preserve"> </w:t>
      </w:r>
      <w:r w:rsidR="0075342F" w:rsidRPr="00E408BB">
        <w:rPr>
          <w:rFonts w:cs="Arial"/>
          <w:color w:val="000000" w:themeColor="text1"/>
        </w:rPr>
        <w:t>Identify the RTT intervals where congestion avoidance is operating.</w:t>
      </w:r>
    </w:p>
    <w:p w14:paraId="3447FC1C" w14:textId="77777777" w:rsidR="0075342F" w:rsidRPr="00E408BB" w:rsidRDefault="0075342F" w:rsidP="0075342F">
      <w:pPr>
        <w:rPr>
          <w:rFonts w:cs="Arial"/>
          <w:color w:val="000000" w:themeColor="text1"/>
        </w:rPr>
      </w:pPr>
    </w:p>
    <w:p w14:paraId="2C7AE991" w14:textId="77777777" w:rsidR="0075342F" w:rsidRPr="00E408BB" w:rsidRDefault="0075342F" w:rsidP="0075342F">
      <w:pPr>
        <w:rPr>
          <w:rFonts w:cs="Arial"/>
          <w:color w:val="000000" w:themeColor="text1"/>
        </w:rPr>
      </w:pPr>
    </w:p>
    <w:p w14:paraId="18038796" w14:textId="77777777" w:rsidR="0075342F" w:rsidRPr="00E408BB" w:rsidRDefault="0075342F" w:rsidP="0075342F">
      <w:pPr>
        <w:rPr>
          <w:rFonts w:cs="Arial"/>
          <w:color w:val="000000" w:themeColor="text1"/>
        </w:rPr>
      </w:pPr>
    </w:p>
    <w:p w14:paraId="4517C5D4" w14:textId="59A07BEB" w:rsidR="0075342F" w:rsidRPr="00E408BB" w:rsidRDefault="00031329" w:rsidP="0075342F">
      <w:pPr>
        <w:rPr>
          <w:rFonts w:cs="Arial"/>
          <w:color w:val="000000" w:themeColor="text1"/>
        </w:rPr>
      </w:pPr>
      <w:r w:rsidRPr="00E408BB">
        <w:rPr>
          <w:rFonts w:cs="Arial"/>
          <w:color w:val="000000" w:themeColor="text1"/>
        </w:rPr>
        <w:t>Q</w:t>
      </w:r>
      <w:r>
        <w:rPr>
          <w:rFonts w:cs="Arial"/>
          <w:color w:val="000000" w:themeColor="text1"/>
        </w:rPr>
        <w:t>7.3</w:t>
      </w:r>
      <w:r w:rsidRPr="00E408BB">
        <w:rPr>
          <w:rFonts w:cs="Arial"/>
          <w:color w:val="000000" w:themeColor="text1"/>
        </w:rPr>
        <w:t xml:space="preserve"> </w:t>
      </w:r>
      <w:r w:rsidR="0075342F" w:rsidRPr="00E408BB">
        <w:rPr>
          <w:rFonts w:cs="Arial"/>
          <w:color w:val="000000" w:themeColor="text1"/>
        </w:rPr>
        <w:t>At which RTT does the first loss event occur? What type is it?</w:t>
      </w:r>
    </w:p>
    <w:p w14:paraId="623C1B0C" w14:textId="77777777" w:rsidR="0075342F" w:rsidRPr="00E408BB" w:rsidRDefault="0075342F" w:rsidP="0075342F">
      <w:pPr>
        <w:rPr>
          <w:rFonts w:cs="Arial"/>
          <w:color w:val="000000" w:themeColor="text1"/>
        </w:rPr>
      </w:pPr>
    </w:p>
    <w:p w14:paraId="42D1AFB3" w14:textId="77777777" w:rsidR="0075342F" w:rsidRPr="00E408BB" w:rsidRDefault="0075342F" w:rsidP="0075342F">
      <w:pPr>
        <w:rPr>
          <w:rFonts w:cs="Arial"/>
          <w:color w:val="000000" w:themeColor="text1"/>
        </w:rPr>
      </w:pPr>
    </w:p>
    <w:p w14:paraId="3090895C" w14:textId="77777777" w:rsidR="0075342F" w:rsidRPr="00E408BB" w:rsidRDefault="0075342F" w:rsidP="0075342F">
      <w:pPr>
        <w:rPr>
          <w:rFonts w:cs="Arial"/>
          <w:color w:val="000000" w:themeColor="text1"/>
        </w:rPr>
      </w:pPr>
    </w:p>
    <w:p w14:paraId="3C0D30C1" w14:textId="3EF7513C" w:rsidR="0075342F" w:rsidRPr="00E408BB" w:rsidRDefault="00031329" w:rsidP="0075342F">
      <w:pPr>
        <w:rPr>
          <w:rFonts w:cs="Arial"/>
          <w:color w:val="000000" w:themeColor="text1"/>
        </w:rPr>
      </w:pPr>
      <w:r w:rsidRPr="00E408BB">
        <w:rPr>
          <w:rFonts w:cs="Arial"/>
          <w:color w:val="000000" w:themeColor="text1"/>
        </w:rPr>
        <w:t>Q</w:t>
      </w:r>
      <w:r>
        <w:rPr>
          <w:rFonts w:cs="Arial"/>
          <w:color w:val="000000" w:themeColor="text1"/>
        </w:rPr>
        <w:t>7.4</w:t>
      </w:r>
      <w:r w:rsidRPr="00E408BB">
        <w:rPr>
          <w:rFonts w:cs="Arial"/>
          <w:color w:val="000000" w:themeColor="text1"/>
        </w:rPr>
        <w:t xml:space="preserve"> </w:t>
      </w:r>
      <w:r w:rsidR="0075342F" w:rsidRPr="00E408BB">
        <w:rPr>
          <w:rFonts w:cs="Arial"/>
          <w:color w:val="000000" w:themeColor="text1"/>
        </w:rPr>
        <w:t>At which RTT does the second loss event occur? What type is it?</w:t>
      </w:r>
    </w:p>
    <w:p w14:paraId="719D1D4B" w14:textId="77777777" w:rsidR="0075342F" w:rsidRPr="00E408BB" w:rsidRDefault="0075342F" w:rsidP="0075342F">
      <w:pPr>
        <w:rPr>
          <w:rFonts w:cs="Arial"/>
          <w:color w:val="000000" w:themeColor="text1"/>
        </w:rPr>
      </w:pPr>
    </w:p>
    <w:p w14:paraId="5E483375" w14:textId="77777777" w:rsidR="0075342F" w:rsidRPr="00E408BB" w:rsidRDefault="0075342F" w:rsidP="0075342F">
      <w:pPr>
        <w:rPr>
          <w:rFonts w:cs="Arial"/>
          <w:color w:val="000000" w:themeColor="text1"/>
        </w:rPr>
      </w:pPr>
    </w:p>
    <w:p w14:paraId="5B53EC21" w14:textId="77777777" w:rsidR="0075342F" w:rsidRPr="00E408BB" w:rsidRDefault="0075342F" w:rsidP="0075342F">
      <w:pPr>
        <w:rPr>
          <w:rFonts w:cs="Arial"/>
          <w:color w:val="000000" w:themeColor="text1"/>
        </w:rPr>
      </w:pPr>
    </w:p>
    <w:p w14:paraId="611434AD" w14:textId="2605725F" w:rsidR="0075342F" w:rsidRPr="00E408BB" w:rsidRDefault="00031329" w:rsidP="0075342F">
      <w:pPr>
        <w:rPr>
          <w:rFonts w:cs="Arial"/>
          <w:color w:val="000000" w:themeColor="text1"/>
        </w:rPr>
      </w:pPr>
      <w:r w:rsidRPr="00E408BB">
        <w:rPr>
          <w:rFonts w:cs="Arial"/>
          <w:color w:val="000000" w:themeColor="text1"/>
        </w:rPr>
        <w:t>Q</w:t>
      </w:r>
      <w:r>
        <w:rPr>
          <w:rFonts w:cs="Arial"/>
          <w:color w:val="000000" w:themeColor="text1"/>
        </w:rPr>
        <w:t>7.5</w:t>
      </w:r>
      <w:r w:rsidRPr="00E408BB">
        <w:rPr>
          <w:rFonts w:cs="Arial"/>
          <w:color w:val="000000" w:themeColor="text1"/>
        </w:rPr>
        <w:t xml:space="preserve"> </w:t>
      </w:r>
      <w:r w:rsidR="0075342F" w:rsidRPr="00E408BB">
        <w:rPr>
          <w:rFonts w:cs="Arial"/>
          <w:color w:val="000000" w:themeColor="text1"/>
        </w:rPr>
        <w:t>What is the initial ssthresh</w:t>
      </w:r>
      <w:r w:rsidR="0053117E" w:rsidRPr="00E408BB">
        <w:rPr>
          <w:rFonts w:cs="Arial"/>
          <w:color w:val="000000" w:themeColor="text1"/>
        </w:rPr>
        <w:t xml:space="preserve"> (before time 1)</w:t>
      </w:r>
      <w:r w:rsidR="0075342F" w:rsidRPr="00E408BB">
        <w:rPr>
          <w:rFonts w:cs="Arial"/>
          <w:color w:val="000000" w:themeColor="text1"/>
        </w:rPr>
        <w:t>?</w:t>
      </w:r>
    </w:p>
    <w:p w14:paraId="52B4C3E3" w14:textId="77777777" w:rsidR="0075342F" w:rsidRPr="00E408BB" w:rsidRDefault="0075342F" w:rsidP="0075342F">
      <w:pPr>
        <w:rPr>
          <w:rFonts w:cs="Arial"/>
          <w:color w:val="000000" w:themeColor="text1"/>
        </w:rPr>
      </w:pPr>
    </w:p>
    <w:p w14:paraId="4FE62F4B" w14:textId="77777777" w:rsidR="0075342F" w:rsidRPr="00E408BB" w:rsidRDefault="0075342F" w:rsidP="0075342F">
      <w:pPr>
        <w:rPr>
          <w:rFonts w:cs="Arial"/>
          <w:color w:val="000000" w:themeColor="text1"/>
        </w:rPr>
      </w:pPr>
    </w:p>
    <w:p w14:paraId="44C7D2BB" w14:textId="77777777" w:rsidR="0075342F" w:rsidRPr="00E408BB" w:rsidRDefault="0075342F" w:rsidP="0075342F">
      <w:pPr>
        <w:rPr>
          <w:rFonts w:cs="Arial"/>
          <w:color w:val="000000" w:themeColor="text1"/>
        </w:rPr>
      </w:pPr>
    </w:p>
    <w:p w14:paraId="5F35C582" w14:textId="641C2B98" w:rsidR="0075342F" w:rsidRPr="00E408BB" w:rsidRDefault="00031329" w:rsidP="0075342F">
      <w:pPr>
        <w:rPr>
          <w:rFonts w:cs="Arial"/>
          <w:color w:val="000000" w:themeColor="text1"/>
        </w:rPr>
      </w:pPr>
      <w:r w:rsidRPr="00E408BB">
        <w:rPr>
          <w:rFonts w:cs="Arial"/>
          <w:color w:val="000000" w:themeColor="text1"/>
        </w:rPr>
        <w:t>Q</w:t>
      </w:r>
      <w:r>
        <w:rPr>
          <w:rFonts w:cs="Arial"/>
          <w:color w:val="000000" w:themeColor="text1"/>
        </w:rPr>
        <w:t>7.6</w:t>
      </w:r>
      <w:r w:rsidRPr="00E408BB">
        <w:rPr>
          <w:rFonts w:cs="Arial"/>
          <w:color w:val="000000" w:themeColor="text1"/>
        </w:rPr>
        <w:t xml:space="preserve"> </w:t>
      </w:r>
      <w:r w:rsidR="0075342F" w:rsidRPr="00E408BB">
        <w:rPr>
          <w:rFonts w:cs="Arial"/>
          <w:color w:val="000000" w:themeColor="text1"/>
        </w:rPr>
        <w:t>What are the values of ssthresh and cwnd immediately after the first loss?</w:t>
      </w:r>
    </w:p>
    <w:p w14:paraId="4075924F" w14:textId="77777777" w:rsidR="0075342F" w:rsidRPr="00E408BB" w:rsidRDefault="0075342F" w:rsidP="0075342F">
      <w:pPr>
        <w:rPr>
          <w:rFonts w:cs="Arial"/>
          <w:color w:val="000000" w:themeColor="text1"/>
        </w:rPr>
      </w:pPr>
    </w:p>
    <w:p w14:paraId="712E3603" w14:textId="77777777" w:rsidR="0075342F" w:rsidRPr="00E408BB" w:rsidRDefault="0075342F" w:rsidP="0075342F">
      <w:pPr>
        <w:rPr>
          <w:rFonts w:cs="Arial"/>
          <w:color w:val="000000" w:themeColor="text1"/>
        </w:rPr>
      </w:pPr>
    </w:p>
    <w:p w14:paraId="339AB757" w14:textId="77777777" w:rsidR="0075342F" w:rsidRPr="00E408BB" w:rsidRDefault="0075342F" w:rsidP="0075342F">
      <w:pPr>
        <w:rPr>
          <w:rFonts w:cs="Arial"/>
          <w:color w:val="000000" w:themeColor="text1"/>
        </w:rPr>
      </w:pPr>
    </w:p>
    <w:p w14:paraId="2CE70550" w14:textId="3D4A3F89" w:rsidR="0075342F" w:rsidRPr="00E408BB" w:rsidRDefault="00031329" w:rsidP="0075342F">
      <w:pPr>
        <w:rPr>
          <w:rFonts w:cs="Arial"/>
          <w:color w:val="000000" w:themeColor="text1"/>
        </w:rPr>
      </w:pPr>
      <w:r w:rsidRPr="00E408BB">
        <w:rPr>
          <w:rFonts w:cs="Arial"/>
          <w:color w:val="000000" w:themeColor="text1"/>
        </w:rPr>
        <w:t>Q</w:t>
      </w:r>
      <w:r>
        <w:rPr>
          <w:rFonts w:cs="Arial"/>
          <w:color w:val="000000" w:themeColor="text1"/>
        </w:rPr>
        <w:t>7.7</w:t>
      </w:r>
      <w:r w:rsidRPr="00E408BB">
        <w:rPr>
          <w:rFonts w:cs="Arial"/>
          <w:color w:val="000000" w:themeColor="text1"/>
        </w:rPr>
        <w:t xml:space="preserve"> </w:t>
      </w:r>
      <w:r w:rsidR="0075342F" w:rsidRPr="00E408BB">
        <w:rPr>
          <w:rFonts w:cs="Arial"/>
          <w:color w:val="000000" w:themeColor="text1"/>
        </w:rPr>
        <w:t>What are the values of ssthresh and cwnd immediately after the second loss?</w:t>
      </w:r>
    </w:p>
    <w:p w14:paraId="0DC9DB42" w14:textId="77777777" w:rsidR="0075342F" w:rsidRPr="00E408BB" w:rsidRDefault="0075342F" w:rsidP="0075342F">
      <w:pPr>
        <w:rPr>
          <w:rFonts w:cs="Arial"/>
          <w:color w:val="000000" w:themeColor="text1"/>
        </w:rPr>
      </w:pPr>
    </w:p>
    <w:p w14:paraId="0DDA4B71" w14:textId="77777777" w:rsidR="0075342F" w:rsidRPr="00E408BB" w:rsidRDefault="0075342F" w:rsidP="0075342F">
      <w:pPr>
        <w:rPr>
          <w:rFonts w:cs="Arial"/>
          <w:color w:val="000000" w:themeColor="text1"/>
        </w:rPr>
      </w:pPr>
    </w:p>
    <w:p w14:paraId="5C07CEF1" w14:textId="77777777" w:rsidR="0075342F" w:rsidRPr="00E408BB" w:rsidRDefault="0075342F" w:rsidP="0075342F">
      <w:pPr>
        <w:rPr>
          <w:rFonts w:cs="Arial"/>
          <w:color w:val="000000" w:themeColor="text1"/>
        </w:rPr>
      </w:pPr>
    </w:p>
    <w:p w14:paraId="35C395EB" w14:textId="57E6CF78" w:rsidR="0075342F" w:rsidRPr="00E408BB" w:rsidRDefault="00031329" w:rsidP="0075342F">
      <w:pPr>
        <w:rPr>
          <w:rFonts w:cs="Arial"/>
          <w:color w:val="000000" w:themeColor="text1"/>
        </w:rPr>
      </w:pPr>
      <w:r w:rsidRPr="00E408BB">
        <w:rPr>
          <w:rFonts w:cs="Arial"/>
          <w:color w:val="000000" w:themeColor="text1"/>
        </w:rPr>
        <w:t>Q</w:t>
      </w:r>
      <w:r>
        <w:rPr>
          <w:rFonts w:cs="Arial"/>
          <w:color w:val="000000" w:themeColor="text1"/>
        </w:rPr>
        <w:t>7.8</w:t>
      </w:r>
      <w:r w:rsidRPr="00E408BB">
        <w:rPr>
          <w:rFonts w:cs="Arial"/>
          <w:color w:val="000000" w:themeColor="text1"/>
        </w:rPr>
        <w:t xml:space="preserve"> </w:t>
      </w:r>
      <w:r w:rsidR="0075342F" w:rsidRPr="00E408BB">
        <w:rPr>
          <w:rFonts w:cs="Arial"/>
          <w:color w:val="000000" w:themeColor="text1"/>
        </w:rPr>
        <w:t>What is the maximum cwnd reached before each loss event?</w:t>
      </w:r>
    </w:p>
    <w:p w14:paraId="7C18F535" w14:textId="77777777" w:rsidR="0075342F" w:rsidRPr="00E408BB" w:rsidRDefault="0075342F" w:rsidP="0075342F">
      <w:pPr>
        <w:rPr>
          <w:rFonts w:cs="Arial"/>
          <w:color w:val="000000" w:themeColor="text1"/>
        </w:rPr>
      </w:pPr>
    </w:p>
    <w:p w14:paraId="32D9FCC5" w14:textId="77777777" w:rsidR="0075342F" w:rsidRPr="00E408BB" w:rsidRDefault="0075342F" w:rsidP="0075342F">
      <w:pPr>
        <w:rPr>
          <w:rFonts w:cs="Arial"/>
          <w:color w:val="000000" w:themeColor="text1"/>
        </w:rPr>
      </w:pPr>
    </w:p>
    <w:p w14:paraId="21D0FD59" w14:textId="77777777" w:rsidR="0075342F" w:rsidRPr="00E408BB" w:rsidRDefault="0075342F" w:rsidP="0075342F">
      <w:pPr>
        <w:rPr>
          <w:rFonts w:cs="Arial"/>
          <w:color w:val="000000" w:themeColor="text1"/>
        </w:rPr>
      </w:pPr>
    </w:p>
    <w:p w14:paraId="6BDC809C" w14:textId="00C75B7D" w:rsidR="0075342F" w:rsidRPr="00E408BB" w:rsidRDefault="00031329" w:rsidP="0075342F">
      <w:pPr>
        <w:rPr>
          <w:rFonts w:cs="Arial"/>
          <w:color w:val="000000" w:themeColor="text1"/>
        </w:rPr>
      </w:pPr>
      <w:r w:rsidRPr="00E408BB">
        <w:rPr>
          <w:rFonts w:cs="Arial"/>
          <w:color w:val="000000" w:themeColor="text1"/>
        </w:rPr>
        <w:t>Q</w:t>
      </w:r>
      <w:r>
        <w:rPr>
          <w:rFonts w:cs="Arial"/>
          <w:color w:val="000000" w:themeColor="text1"/>
        </w:rPr>
        <w:t>7.9 B</w:t>
      </w:r>
      <w:r w:rsidR="004373E0" w:rsidRPr="00E408BB">
        <w:rPr>
          <w:rFonts w:cs="Arial"/>
          <w:color w:val="000000" w:themeColor="text1"/>
        </w:rPr>
        <w:t>ased on the graph, does TCP return to slow start after the first loss event?</w:t>
      </w:r>
    </w:p>
    <w:p w14:paraId="56F8521F" w14:textId="77777777" w:rsidR="0075342F" w:rsidRPr="00E408BB" w:rsidRDefault="0075342F" w:rsidP="0075342F">
      <w:pPr>
        <w:rPr>
          <w:rFonts w:eastAsia="宋体" w:cs="Arial"/>
          <w:color w:val="000000" w:themeColor="text1"/>
          <w:lang w:eastAsia="zh-CN"/>
        </w:rPr>
      </w:pPr>
    </w:p>
    <w:p w14:paraId="3E1934CF" w14:textId="77777777" w:rsidR="004373E0" w:rsidRPr="00E408BB" w:rsidRDefault="004373E0" w:rsidP="0075342F">
      <w:pPr>
        <w:rPr>
          <w:rFonts w:eastAsia="宋体" w:cs="Arial"/>
          <w:color w:val="000000" w:themeColor="text1"/>
          <w:lang w:eastAsia="zh-CN"/>
        </w:rPr>
      </w:pPr>
    </w:p>
    <w:p w14:paraId="5868B258" w14:textId="77777777" w:rsidR="0075342F" w:rsidRPr="00E408BB" w:rsidRDefault="0075342F" w:rsidP="0075342F">
      <w:pPr>
        <w:rPr>
          <w:rFonts w:cs="Arial"/>
          <w:color w:val="000000" w:themeColor="text1"/>
        </w:rPr>
      </w:pPr>
    </w:p>
    <w:p w14:paraId="0C492EEF" w14:textId="7B0D7E2F" w:rsidR="003D2331" w:rsidRPr="00E408BB" w:rsidRDefault="00031329" w:rsidP="0075342F">
      <w:pPr>
        <w:rPr>
          <w:rFonts w:cs="Arial"/>
          <w:color w:val="000000" w:themeColor="text1"/>
        </w:rPr>
      </w:pPr>
      <w:r w:rsidRPr="00E408BB">
        <w:rPr>
          <w:rFonts w:cs="Arial"/>
          <w:color w:val="000000" w:themeColor="text1"/>
        </w:rPr>
        <w:t>Q</w:t>
      </w:r>
      <w:r>
        <w:rPr>
          <w:rFonts w:cs="Arial"/>
          <w:color w:val="000000" w:themeColor="text1"/>
        </w:rPr>
        <w:t>7.</w:t>
      </w:r>
      <w:r w:rsidRPr="00E408BB">
        <w:rPr>
          <w:rFonts w:cs="Arial"/>
          <w:color w:val="000000" w:themeColor="text1"/>
        </w:rPr>
        <w:t>1</w:t>
      </w:r>
      <w:r>
        <w:rPr>
          <w:rFonts w:cs="Arial"/>
          <w:color w:val="000000" w:themeColor="text1"/>
        </w:rPr>
        <w:t>0</w:t>
      </w:r>
      <w:r w:rsidRPr="00E408BB">
        <w:rPr>
          <w:rFonts w:cs="Arial"/>
          <w:color w:val="000000" w:themeColor="text1"/>
        </w:rPr>
        <w:t xml:space="preserve"> </w:t>
      </w:r>
      <w:r w:rsidR="0075342F" w:rsidRPr="00E408BB">
        <w:rPr>
          <w:rFonts w:cs="Arial"/>
          <w:color w:val="000000" w:themeColor="text1"/>
        </w:rPr>
        <w:t>How many segments are sent during RTTs 1–6?</w:t>
      </w:r>
    </w:p>
    <w:p w14:paraId="2DAA2E6C" w14:textId="77777777" w:rsidR="003D2331" w:rsidRPr="00E408BB" w:rsidRDefault="003D2331" w:rsidP="003D2331">
      <w:pPr>
        <w:rPr>
          <w:rFonts w:cs="Arial"/>
          <w:color w:val="000000" w:themeColor="text1"/>
        </w:rPr>
      </w:pPr>
    </w:p>
    <w:p w14:paraId="56412A9A" w14:textId="77777777" w:rsidR="0075342F" w:rsidRPr="00E408BB" w:rsidRDefault="0075342F" w:rsidP="003D2331">
      <w:pPr>
        <w:rPr>
          <w:rFonts w:cs="Arial"/>
          <w:color w:val="000000" w:themeColor="text1"/>
        </w:rPr>
      </w:pPr>
    </w:p>
    <w:p w14:paraId="4F602C04" w14:textId="2C3C9568" w:rsidR="0079356F" w:rsidRPr="00E408BB" w:rsidRDefault="0079356F" w:rsidP="0079356F">
      <w:pPr>
        <w:rPr>
          <w:rFonts w:eastAsiaTheme="majorEastAsia" w:cs="Arial"/>
          <w:b/>
          <w:bCs/>
          <w:color w:val="000000" w:themeColor="text1"/>
          <w:sz w:val="24"/>
        </w:rPr>
      </w:pPr>
      <w:r w:rsidRPr="00E408BB">
        <w:rPr>
          <w:rFonts w:eastAsiaTheme="majorEastAsia" w:cs="Arial"/>
          <w:b/>
          <w:bCs/>
          <w:color w:val="000000" w:themeColor="text1"/>
          <w:sz w:val="24"/>
        </w:rPr>
        <w:lastRenderedPageBreak/>
        <w:t>Q8. (</w:t>
      </w:r>
      <w:r w:rsidR="002F1FF7" w:rsidRPr="00E408BB">
        <w:rPr>
          <w:rFonts w:eastAsiaTheme="majorEastAsia" w:cs="Arial"/>
          <w:b/>
          <w:bCs/>
          <w:color w:val="000000" w:themeColor="text1"/>
          <w:sz w:val="24"/>
        </w:rPr>
        <w:t>8</w:t>
      </w:r>
      <w:r w:rsidRPr="00E408BB">
        <w:rPr>
          <w:rFonts w:eastAsiaTheme="majorEastAsia" w:cs="Arial"/>
          <w:b/>
          <w:bCs/>
          <w:color w:val="000000" w:themeColor="text1"/>
          <w:sz w:val="24"/>
        </w:rPr>
        <w:t xml:space="preserve"> pts) CBC</w:t>
      </w:r>
      <w:r w:rsidR="002F1FF7" w:rsidRPr="00E408BB">
        <w:rPr>
          <w:rFonts w:eastAsiaTheme="majorEastAsia" w:cs="Arial"/>
          <w:b/>
          <w:bCs/>
          <w:color w:val="000000" w:themeColor="text1"/>
          <w:sz w:val="24"/>
        </w:rPr>
        <w:t xml:space="preserve"> Block Cipher</w:t>
      </w:r>
    </w:p>
    <w:p w14:paraId="2DD4D222" w14:textId="4AFC82FB" w:rsidR="00725969" w:rsidRPr="00E408BB" w:rsidRDefault="000552C9" w:rsidP="00725969">
      <w:pPr>
        <w:spacing w:after="0"/>
        <w:rPr>
          <w:rFonts w:cs="Arial"/>
          <w:color w:val="000000" w:themeColor="text1"/>
        </w:rPr>
      </w:pPr>
      <w:r w:rsidRPr="00E408BB">
        <w:rPr>
          <w:rFonts w:cs="Arial"/>
          <w:color w:val="000000" w:themeColor="text1"/>
        </w:rPr>
        <w:t>Consider the 3-bit block cipher in the Table below</w:t>
      </w:r>
    </w:p>
    <w:p w14:paraId="553CCC6F" w14:textId="51516978" w:rsidR="000552C9" w:rsidRPr="00E408BB" w:rsidRDefault="000552C9" w:rsidP="00725969">
      <w:pPr>
        <w:spacing w:after="0"/>
        <w:rPr>
          <w:rFonts w:cs="Arial"/>
          <w:color w:val="000000" w:themeColor="text1"/>
        </w:rPr>
      </w:pPr>
      <w:r w:rsidRPr="00E408BB">
        <w:rPr>
          <w:rFonts w:cs="Arial"/>
          <w:noProof/>
          <w:color w:val="000000" w:themeColor="text1"/>
        </w:rPr>
        <w:drawing>
          <wp:inline distT="0" distB="0" distL="0" distR="0" wp14:anchorId="4A77EF32" wp14:editId="3C6B1281">
            <wp:extent cx="2941608" cy="517370"/>
            <wp:effectExtent l="0" t="0" r="0" b="0"/>
            <wp:docPr id="993164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71679" cy="522659"/>
                    </a:xfrm>
                    <a:prstGeom prst="rect">
                      <a:avLst/>
                    </a:prstGeom>
                    <a:noFill/>
                  </pic:spPr>
                </pic:pic>
              </a:graphicData>
            </a:graphic>
          </wp:inline>
        </w:drawing>
      </w:r>
    </w:p>
    <w:p w14:paraId="471925C9" w14:textId="37E4B315" w:rsidR="000552C9" w:rsidRPr="00E408BB" w:rsidRDefault="000552C9" w:rsidP="000552C9">
      <w:pPr>
        <w:spacing w:after="0"/>
        <w:rPr>
          <w:rFonts w:cs="Arial"/>
          <w:color w:val="000000" w:themeColor="text1"/>
        </w:rPr>
      </w:pPr>
      <w:r w:rsidRPr="00E408BB">
        <w:rPr>
          <w:rFonts w:cs="Arial"/>
          <w:color w:val="000000" w:themeColor="text1"/>
        </w:rPr>
        <w:t xml:space="preserve">Suppose the plaintext is </w:t>
      </w:r>
      <w:r w:rsidR="002314FE">
        <w:rPr>
          <w:rFonts w:cs="Arial"/>
          <w:color w:val="000000" w:themeColor="text1"/>
        </w:rPr>
        <w:t>010111010</w:t>
      </w:r>
      <w:r w:rsidRPr="00E408BB">
        <w:rPr>
          <w:rFonts w:cs="Arial"/>
          <w:color w:val="000000" w:themeColor="text1"/>
        </w:rPr>
        <w:t>.</w:t>
      </w:r>
    </w:p>
    <w:p w14:paraId="47F82210" w14:textId="284BAD71" w:rsidR="000552C9" w:rsidRPr="009E22E3" w:rsidRDefault="002F1FF7" w:rsidP="009E22E3">
      <w:pPr>
        <w:pStyle w:val="ListParagraph"/>
        <w:numPr>
          <w:ilvl w:val="0"/>
          <w:numId w:val="20"/>
        </w:numPr>
        <w:spacing w:after="0"/>
        <w:rPr>
          <w:rFonts w:cs="Arial"/>
          <w:color w:val="000000" w:themeColor="text1"/>
        </w:rPr>
      </w:pPr>
      <w:r w:rsidRPr="002C7961">
        <w:rPr>
          <w:rFonts w:cs="Arial"/>
          <w:color w:val="000000" w:themeColor="text1"/>
        </w:rPr>
        <w:t xml:space="preserve">(2 pts) </w:t>
      </w:r>
      <w:r w:rsidR="000552C9" w:rsidRPr="002C7961">
        <w:rPr>
          <w:rFonts w:cs="Arial"/>
          <w:color w:val="000000" w:themeColor="text1"/>
        </w:rPr>
        <w:t xml:space="preserve">Without </w:t>
      </w:r>
      <w:r w:rsidR="009E22E3" w:rsidRPr="009E22E3">
        <w:rPr>
          <w:rFonts w:cs="Arial"/>
          <w:color w:val="000000" w:themeColor="text1"/>
        </w:rPr>
        <w:t>Cipher Block Chaining</w:t>
      </w:r>
      <w:r w:rsidR="009E22E3">
        <w:rPr>
          <w:rFonts w:cs="Arial"/>
          <w:color w:val="000000" w:themeColor="text1"/>
        </w:rPr>
        <w:t xml:space="preserve"> (</w:t>
      </w:r>
      <w:r w:rsidR="000552C9" w:rsidRPr="002C7961">
        <w:rPr>
          <w:rFonts w:cs="Arial"/>
          <w:color w:val="000000" w:themeColor="text1"/>
        </w:rPr>
        <w:t>CBC</w:t>
      </w:r>
      <w:r w:rsidR="009E22E3">
        <w:rPr>
          <w:rFonts w:cs="Arial"/>
          <w:color w:val="000000" w:themeColor="text1"/>
        </w:rPr>
        <w:t>)</w:t>
      </w:r>
      <w:r w:rsidR="000552C9" w:rsidRPr="002C7961">
        <w:rPr>
          <w:rFonts w:cs="Arial"/>
          <w:color w:val="000000" w:themeColor="text1"/>
        </w:rPr>
        <w:t>, what is the ciphertext?</w:t>
      </w:r>
      <w:r w:rsidR="009E22E3">
        <w:rPr>
          <w:rFonts w:cs="Arial"/>
          <w:color w:val="000000" w:themeColor="text1"/>
        </w:rPr>
        <w:t xml:space="preserve"> </w:t>
      </w:r>
      <w:r w:rsidR="009E22E3">
        <w:rPr>
          <w:rFonts w:cs="Arial"/>
          <w:color w:val="000000" w:themeColor="text1"/>
        </w:rPr>
        <w:t>Show the calculation process.</w:t>
      </w:r>
    </w:p>
    <w:p w14:paraId="47A47E2F" w14:textId="075A75A0" w:rsidR="002C7961" w:rsidRDefault="009E22E3" w:rsidP="002C7961">
      <w:pPr>
        <w:spacing w:after="0"/>
        <w:rPr>
          <w:rFonts w:cs="Arial"/>
          <w:color w:val="000000" w:themeColor="text1"/>
        </w:rPr>
      </w:pPr>
      <w:r>
        <w:rPr>
          <w:rFonts w:cs="Arial"/>
          <w:color w:val="000000" w:themeColor="text1"/>
        </w:rPr>
        <w:t xml:space="preserve"> </w:t>
      </w:r>
    </w:p>
    <w:p w14:paraId="4897E244" w14:textId="77777777" w:rsidR="002C7961" w:rsidRDefault="002C7961" w:rsidP="002C7961">
      <w:pPr>
        <w:spacing w:after="0"/>
        <w:rPr>
          <w:rFonts w:cs="Arial"/>
          <w:color w:val="000000" w:themeColor="text1"/>
        </w:rPr>
      </w:pPr>
    </w:p>
    <w:p w14:paraId="6792307E" w14:textId="77777777" w:rsidR="002C7961" w:rsidRDefault="002C7961" w:rsidP="002C7961">
      <w:pPr>
        <w:spacing w:after="0"/>
        <w:rPr>
          <w:rFonts w:cs="Arial"/>
          <w:color w:val="000000" w:themeColor="text1"/>
        </w:rPr>
      </w:pPr>
    </w:p>
    <w:p w14:paraId="3DA1954F" w14:textId="77777777" w:rsidR="002C7961" w:rsidRDefault="002C7961" w:rsidP="002C7961">
      <w:pPr>
        <w:spacing w:after="0"/>
        <w:rPr>
          <w:rFonts w:cs="Arial"/>
          <w:color w:val="000000" w:themeColor="text1"/>
        </w:rPr>
      </w:pPr>
    </w:p>
    <w:p w14:paraId="73BA1399" w14:textId="77777777" w:rsidR="002C7961" w:rsidRDefault="002C7961" w:rsidP="002C7961">
      <w:pPr>
        <w:spacing w:after="0"/>
        <w:rPr>
          <w:rFonts w:cs="Arial"/>
          <w:color w:val="000000" w:themeColor="text1"/>
        </w:rPr>
      </w:pPr>
    </w:p>
    <w:p w14:paraId="1DB4D30F" w14:textId="77777777" w:rsidR="002C7961" w:rsidRDefault="002C7961" w:rsidP="002C7961">
      <w:pPr>
        <w:spacing w:after="0"/>
        <w:rPr>
          <w:rFonts w:cs="Arial"/>
          <w:color w:val="000000" w:themeColor="text1"/>
        </w:rPr>
      </w:pPr>
    </w:p>
    <w:p w14:paraId="67C0C577" w14:textId="77777777" w:rsidR="002C7961" w:rsidRPr="002C7961" w:rsidRDefault="002C7961" w:rsidP="002C7961">
      <w:pPr>
        <w:spacing w:after="0"/>
        <w:rPr>
          <w:rFonts w:cs="Arial"/>
          <w:color w:val="000000" w:themeColor="text1"/>
        </w:rPr>
      </w:pPr>
    </w:p>
    <w:p w14:paraId="16484C78" w14:textId="79406682" w:rsidR="000552C9" w:rsidRPr="009E22E3" w:rsidRDefault="002F1FF7" w:rsidP="00725969">
      <w:pPr>
        <w:pStyle w:val="ListParagraph"/>
        <w:numPr>
          <w:ilvl w:val="0"/>
          <w:numId w:val="20"/>
        </w:numPr>
        <w:spacing w:after="0"/>
        <w:rPr>
          <w:rFonts w:cs="Arial"/>
          <w:color w:val="000000" w:themeColor="text1"/>
        </w:rPr>
      </w:pPr>
      <w:r w:rsidRPr="009E22E3">
        <w:rPr>
          <w:rFonts w:cs="Arial"/>
          <w:color w:val="000000" w:themeColor="text1"/>
        </w:rPr>
        <w:t xml:space="preserve">(6 pts) </w:t>
      </w:r>
      <w:r w:rsidR="000552C9" w:rsidRPr="009E22E3">
        <w:rPr>
          <w:rFonts w:cs="Arial"/>
          <w:color w:val="000000" w:themeColor="text1"/>
        </w:rPr>
        <w:t>With CBC and IV = 111, what is the ciphertext?</w:t>
      </w:r>
      <w:r w:rsidR="009E22E3" w:rsidRPr="009E22E3">
        <w:rPr>
          <w:rFonts w:cs="Arial"/>
          <w:color w:val="000000" w:themeColor="text1"/>
        </w:rPr>
        <w:t xml:space="preserve"> </w:t>
      </w:r>
      <w:r w:rsidR="009E22E3" w:rsidRPr="009E22E3">
        <w:rPr>
          <w:rFonts w:cs="Arial"/>
          <w:color w:val="000000" w:themeColor="text1"/>
        </w:rPr>
        <w:t>Show the calculation process.</w:t>
      </w:r>
    </w:p>
    <w:p w14:paraId="49563D8B" w14:textId="77777777" w:rsidR="002C7961" w:rsidRDefault="002C7961">
      <w:pPr>
        <w:rPr>
          <w:rFonts w:cs="Arial"/>
          <w:color w:val="000000" w:themeColor="text1"/>
        </w:rPr>
      </w:pPr>
      <w:r>
        <w:rPr>
          <w:rFonts w:cs="Arial"/>
          <w:color w:val="000000" w:themeColor="text1"/>
        </w:rPr>
        <w:br w:type="page"/>
      </w:r>
    </w:p>
    <w:p w14:paraId="0B6699AC" w14:textId="674E30C0" w:rsidR="002F1FF7" w:rsidRPr="00E408BB" w:rsidRDefault="002F1FF7" w:rsidP="002F1FF7">
      <w:pPr>
        <w:pStyle w:val="Heading1"/>
        <w:rPr>
          <w:color w:val="000000" w:themeColor="text1"/>
        </w:rPr>
      </w:pPr>
      <w:r w:rsidRPr="00E408BB">
        <w:rPr>
          <w:color w:val="000000" w:themeColor="text1"/>
        </w:rPr>
        <w:lastRenderedPageBreak/>
        <w:t>Q9. (</w:t>
      </w:r>
      <w:r w:rsidR="002C7961">
        <w:rPr>
          <w:color w:val="000000" w:themeColor="text1"/>
        </w:rPr>
        <w:t>7</w:t>
      </w:r>
      <w:r w:rsidRPr="00E408BB">
        <w:rPr>
          <w:color w:val="000000" w:themeColor="text1"/>
        </w:rPr>
        <w:t xml:space="preserve"> pts) </w:t>
      </w:r>
      <w:r w:rsidRPr="00E408BB">
        <w:rPr>
          <w:rFonts w:eastAsia="Georgia"/>
          <w:color w:val="000000" w:themeColor="text1"/>
        </w:rPr>
        <w:t>Diffie-Hellman</w:t>
      </w:r>
      <w:r w:rsidRPr="00E408BB">
        <w:rPr>
          <w:color w:val="000000" w:themeColor="text1"/>
        </w:rPr>
        <w:t xml:space="preserve"> </w:t>
      </w:r>
    </w:p>
    <w:p w14:paraId="0A42B1B0" w14:textId="177E732B" w:rsidR="00725969" w:rsidRPr="00E408BB" w:rsidRDefault="00725969" w:rsidP="00725969">
      <w:pPr>
        <w:spacing w:after="0"/>
        <w:rPr>
          <w:rFonts w:cs="Arial"/>
          <w:color w:val="000000" w:themeColor="text1"/>
        </w:rPr>
      </w:pPr>
      <w:r w:rsidRPr="00E408BB">
        <w:rPr>
          <w:rFonts w:eastAsia="Georgia" w:cs="Arial"/>
          <w:color w:val="000000" w:themeColor="text1"/>
        </w:rPr>
        <w:t xml:space="preserve">Suppose Alice and Bob wish to do Diffie-Hellman key exchange. Alice and Bob agree on a prime </w:t>
      </w:r>
      <m:oMath>
        <m:r>
          <w:rPr>
            <w:rFonts w:ascii="Cambria Math" w:hAnsi="Cambria Math" w:cs="Arial"/>
            <w:color w:val="000000" w:themeColor="text1"/>
          </w:rPr>
          <m:t>p</m:t>
        </m:r>
        <m:r>
          <m:rPr>
            <m:sty m:val="p"/>
          </m:rPr>
          <w:rPr>
            <w:rFonts w:ascii="Cambria Math" w:hAnsi="Cambria Math" w:cs="Arial"/>
            <w:color w:val="000000" w:themeColor="text1"/>
          </w:rPr>
          <m:t>=11</m:t>
        </m:r>
      </m:oMath>
      <w:r w:rsidRPr="00E408BB">
        <w:rPr>
          <w:rFonts w:eastAsia="Georgia" w:cs="Arial"/>
          <w:color w:val="000000" w:themeColor="text1"/>
        </w:rPr>
        <w:t xml:space="preserve"> and a generator </w:t>
      </w:r>
      <m:oMath>
        <m:r>
          <w:rPr>
            <w:rFonts w:ascii="Cambria Math" w:hAnsi="Cambria Math" w:cs="Arial"/>
            <w:color w:val="000000" w:themeColor="text1"/>
          </w:rPr>
          <m:t>g</m:t>
        </m:r>
        <m:r>
          <m:rPr>
            <m:sty m:val="p"/>
          </m:rPr>
          <w:rPr>
            <w:rFonts w:ascii="Cambria Math" w:hAnsi="Cambria Math" w:cs="Arial"/>
            <w:color w:val="000000" w:themeColor="text1"/>
          </w:rPr>
          <m:t>=2</m:t>
        </m:r>
      </m:oMath>
      <w:r w:rsidRPr="00E408BB">
        <w:rPr>
          <w:rFonts w:eastAsia="Georgia" w:cs="Arial"/>
          <w:color w:val="000000" w:themeColor="text1"/>
        </w:rPr>
        <w:t>.</w:t>
      </w:r>
    </w:p>
    <w:p w14:paraId="3BA7650F" w14:textId="77777777" w:rsidR="00725969" w:rsidRPr="00E408BB" w:rsidRDefault="00725969">
      <w:pPr>
        <w:numPr>
          <w:ilvl w:val="0"/>
          <w:numId w:val="9"/>
        </w:numPr>
        <w:spacing w:before="105" w:after="0"/>
        <w:rPr>
          <w:rFonts w:cs="Arial"/>
          <w:color w:val="000000" w:themeColor="text1"/>
        </w:rPr>
      </w:pPr>
      <w:r w:rsidRPr="00E408BB">
        <w:rPr>
          <w:rFonts w:eastAsia="Georgia" w:cs="Arial"/>
          <w:color w:val="000000" w:themeColor="text1"/>
        </w:rPr>
        <w:t xml:space="preserve">Alice chooses her secret number (private exponent) as </w:t>
      </w:r>
      <m:oMath>
        <m:r>
          <w:rPr>
            <w:rFonts w:ascii="Cambria Math" w:hAnsi="Cambria Math" w:cs="Arial"/>
            <w:color w:val="000000" w:themeColor="text1"/>
          </w:rPr>
          <m:t>a</m:t>
        </m:r>
        <m:r>
          <m:rPr>
            <m:sty m:val="p"/>
          </m:rPr>
          <w:rPr>
            <w:rFonts w:ascii="Cambria Math" w:hAnsi="Cambria Math" w:cs="Arial"/>
            <w:color w:val="000000" w:themeColor="text1"/>
          </w:rPr>
          <m:t>=3</m:t>
        </m:r>
      </m:oMath>
      <w:r w:rsidRPr="00E408BB">
        <w:rPr>
          <w:rFonts w:eastAsia="Georgia" w:cs="Arial"/>
          <w:color w:val="000000" w:themeColor="text1"/>
        </w:rPr>
        <w:t>.</w:t>
      </w:r>
    </w:p>
    <w:p w14:paraId="1FDCCC2A" w14:textId="77777777" w:rsidR="00725969" w:rsidRPr="00E408BB" w:rsidRDefault="00725969">
      <w:pPr>
        <w:numPr>
          <w:ilvl w:val="0"/>
          <w:numId w:val="9"/>
        </w:numPr>
        <w:spacing w:before="105" w:after="0"/>
        <w:rPr>
          <w:rFonts w:cs="Arial"/>
          <w:color w:val="000000" w:themeColor="text1"/>
        </w:rPr>
      </w:pPr>
      <w:r w:rsidRPr="00E408BB">
        <w:rPr>
          <w:rFonts w:eastAsia="Georgia" w:cs="Arial"/>
          <w:color w:val="000000" w:themeColor="text1"/>
        </w:rPr>
        <w:t xml:space="preserve">Bob chooses his secret number (private exponent) as </w:t>
      </w:r>
      <m:oMath>
        <m:r>
          <w:rPr>
            <w:rFonts w:ascii="Cambria Math" w:hAnsi="Cambria Math" w:cs="Arial"/>
            <w:color w:val="000000" w:themeColor="text1"/>
          </w:rPr>
          <m:t>b</m:t>
        </m:r>
        <m:r>
          <m:rPr>
            <m:sty m:val="p"/>
          </m:rPr>
          <w:rPr>
            <w:rFonts w:ascii="Cambria Math" w:hAnsi="Cambria Math" w:cs="Arial"/>
            <w:color w:val="000000" w:themeColor="text1"/>
          </w:rPr>
          <m:t>=4</m:t>
        </m:r>
      </m:oMath>
      <w:r w:rsidRPr="00E408BB">
        <w:rPr>
          <w:rFonts w:eastAsia="Georgia" w:cs="Arial"/>
          <w:color w:val="000000" w:themeColor="text1"/>
        </w:rPr>
        <w:t>.</w:t>
      </w:r>
    </w:p>
    <w:p w14:paraId="74912752" w14:textId="3AF20C79" w:rsidR="00725969" w:rsidRPr="00E408BB" w:rsidRDefault="00725969" w:rsidP="00725969">
      <w:pPr>
        <w:spacing w:after="0"/>
        <w:rPr>
          <w:rFonts w:cs="Arial"/>
          <w:color w:val="000000" w:themeColor="text1"/>
        </w:rPr>
      </w:pPr>
      <w:r w:rsidRPr="00E408BB">
        <w:rPr>
          <w:rFonts w:eastAsia="Georgia" w:cs="Arial"/>
          <w:color w:val="000000" w:themeColor="text1"/>
        </w:rPr>
        <w:t>Show the step-by-step calculation process:</w:t>
      </w:r>
    </w:p>
    <w:p w14:paraId="7F9E5A3D" w14:textId="617E7F5E" w:rsidR="00725969" w:rsidRPr="00E408BB" w:rsidRDefault="002F1FF7">
      <w:pPr>
        <w:pStyle w:val="ListParagraph"/>
        <w:numPr>
          <w:ilvl w:val="0"/>
          <w:numId w:val="10"/>
        </w:numPr>
        <w:spacing w:before="105" w:after="0"/>
        <w:rPr>
          <w:rFonts w:cs="Arial"/>
          <w:color w:val="000000" w:themeColor="text1"/>
        </w:rPr>
      </w:pPr>
      <w:r w:rsidRPr="00E408BB">
        <w:rPr>
          <w:rFonts w:eastAsia="Georgia" w:cs="Arial"/>
          <w:color w:val="000000" w:themeColor="text1"/>
        </w:rPr>
        <w:t xml:space="preserve">(2 pts) </w:t>
      </w:r>
      <w:r w:rsidR="00725969" w:rsidRPr="00E408BB">
        <w:rPr>
          <w:rFonts w:eastAsia="Georgia" w:cs="Arial"/>
          <w:color w:val="000000" w:themeColor="text1"/>
        </w:rPr>
        <w:t>The value Alice sends to Bob.</w:t>
      </w:r>
    </w:p>
    <w:p w14:paraId="78F8D443" w14:textId="6D2E2C5B" w:rsidR="00725969" w:rsidRPr="00E408BB" w:rsidRDefault="002F1FF7">
      <w:pPr>
        <w:numPr>
          <w:ilvl w:val="0"/>
          <w:numId w:val="10"/>
        </w:numPr>
        <w:spacing w:before="105" w:after="0"/>
        <w:rPr>
          <w:rFonts w:cs="Arial"/>
          <w:color w:val="000000" w:themeColor="text1"/>
        </w:rPr>
      </w:pPr>
      <w:r w:rsidRPr="00E408BB">
        <w:rPr>
          <w:rFonts w:eastAsia="Georgia" w:cs="Arial"/>
          <w:color w:val="000000" w:themeColor="text1"/>
        </w:rPr>
        <w:t xml:space="preserve">(2 pts) </w:t>
      </w:r>
      <w:r w:rsidR="00725969" w:rsidRPr="00E408BB">
        <w:rPr>
          <w:rFonts w:eastAsia="Georgia" w:cs="Arial"/>
          <w:color w:val="000000" w:themeColor="text1"/>
        </w:rPr>
        <w:t>The value Bob sends to Alice.</w:t>
      </w:r>
    </w:p>
    <w:p w14:paraId="7CF40326" w14:textId="16EB8863" w:rsidR="00725969" w:rsidRPr="002C7961" w:rsidRDefault="002F1FF7">
      <w:pPr>
        <w:numPr>
          <w:ilvl w:val="0"/>
          <w:numId w:val="10"/>
        </w:numPr>
        <w:spacing w:before="105" w:after="0"/>
        <w:rPr>
          <w:rFonts w:cs="Arial"/>
          <w:color w:val="000000" w:themeColor="text1"/>
        </w:rPr>
      </w:pPr>
      <w:r w:rsidRPr="00E408BB">
        <w:rPr>
          <w:rFonts w:eastAsia="Georgia" w:cs="Arial"/>
          <w:color w:val="000000" w:themeColor="text1"/>
        </w:rPr>
        <w:t>(</w:t>
      </w:r>
      <w:r w:rsidR="002C7961">
        <w:rPr>
          <w:rFonts w:eastAsia="Georgia" w:cs="Arial"/>
          <w:color w:val="000000" w:themeColor="text1"/>
        </w:rPr>
        <w:t>3</w:t>
      </w:r>
      <w:r w:rsidRPr="00E408BB">
        <w:rPr>
          <w:rFonts w:eastAsia="Georgia" w:cs="Arial"/>
          <w:color w:val="000000" w:themeColor="text1"/>
        </w:rPr>
        <w:t xml:space="preserve"> pts) </w:t>
      </w:r>
      <w:r w:rsidR="00725969" w:rsidRPr="00E408BB">
        <w:rPr>
          <w:rFonts w:eastAsia="Georgia" w:cs="Arial"/>
          <w:color w:val="000000" w:themeColor="text1"/>
        </w:rPr>
        <w:t>The final shared secret computed by both sides.</w:t>
      </w:r>
    </w:p>
    <w:sectPr w:rsidR="00725969" w:rsidRPr="002C7961" w:rsidSect="00034616">
      <w:footerReference w:type="default" r:id="rId1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65797" w14:textId="77777777" w:rsidR="00D44929" w:rsidRDefault="00D44929" w:rsidP="008D761F">
      <w:pPr>
        <w:spacing w:after="0" w:line="240" w:lineRule="auto"/>
      </w:pPr>
      <w:r>
        <w:separator/>
      </w:r>
    </w:p>
  </w:endnote>
  <w:endnote w:type="continuationSeparator" w:id="0">
    <w:p w14:paraId="77DB5656" w14:textId="77777777" w:rsidR="00D44929" w:rsidRDefault="00D44929" w:rsidP="008D76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3" w:csb1="00000000"/>
  </w:font>
  <w:font w:name="宋体">
    <w:altName w:val="SimSun"/>
    <w:panose1 w:val="02010600030101010101"/>
    <w:charset w:val="86"/>
    <w:family w:val="auto"/>
    <w:pitch w:val="variable"/>
    <w:sig w:usb0="00000203" w:usb1="288F0000" w:usb2="00000016" w:usb3="00000000" w:csb0="00040001" w:csb1="00000000"/>
  </w:font>
  <w:font w:name="LinLibertineT">
    <w:altName w:val="Cambria"/>
    <w:panose1 w:val="00000000000000000000"/>
    <w:charset w:val="00"/>
    <w:family w:val="roman"/>
    <w:notTrueType/>
    <w:pitch w:val="default"/>
  </w:font>
  <w:font w:name="SFRM1095">
    <w:altName w:val="Cambria"/>
    <w:panose1 w:val="00000000000000000000"/>
    <w:charset w:val="00"/>
    <w:family w:val="roman"/>
    <w:notTrueType/>
    <w:pitch w:val="default"/>
  </w:font>
  <w:font w:name="helvetica neue">
    <w:altName w:val="Arial"/>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4813500"/>
      <w:docPartObj>
        <w:docPartGallery w:val="Page Numbers (Bottom of Page)"/>
        <w:docPartUnique/>
      </w:docPartObj>
    </w:sdtPr>
    <w:sdtEndPr>
      <w:rPr>
        <w:noProof/>
      </w:rPr>
    </w:sdtEndPr>
    <w:sdtContent>
      <w:p w14:paraId="4B6177C5" w14:textId="7688883B" w:rsidR="008D761F" w:rsidRDefault="008D761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C4583D0" w14:textId="77777777" w:rsidR="008D761F" w:rsidRDefault="008D76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3FF93" w14:textId="77777777" w:rsidR="00D44929" w:rsidRDefault="00D44929" w:rsidP="008D761F">
      <w:pPr>
        <w:spacing w:after="0" w:line="240" w:lineRule="auto"/>
      </w:pPr>
      <w:r>
        <w:separator/>
      </w:r>
    </w:p>
  </w:footnote>
  <w:footnote w:type="continuationSeparator" w:id="0">
    <w:p w14:paraId="217C567F" w14:textId="77777777" w:rsidR="00D44929" w:rsidRDefault="00D44929" w:rsidP="008D76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F26CE226"/>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6CC7542"/>
    <w:multiLevelType w:val="multilevel"/>
    <w:tmpl w:val="D4D8E3A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0B2350"/>
    <w:multiLevelType w:val="multilevel"/>
    <w:tmpl w:val="D4D8E3A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653AF2"/>
    <w:multiLevelType w:val="hybridMultilevel"/>
    <w:tmpl w:val="64DE2836"/>
    <w:lvl w:ilvl="0" w:tplc="5A0CDD46">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19C0808"/>
    <w:multiLevelType w:val="hybridMultilevel"/>
    <w:tmpl w:val="67D257D0"/>
    <w:lvl w:ilvl="0" w:tplc="1C6A53A6">
      <w:start w:val="1"/>
      <w:numFmt w:val="lowerLetter"/>
      <w:lvlText w:val="(%1)"/>
      <w:lvlJc w:val="left"/>
      <w:pPr>
        <w:tabs>
          <w:tab w:val="num" w:pos="720"/>
        </w:tabs>
        <w:ind w:left="360" w:hanging="360"/>
      </w:pPr>
      <w:rPr>
        <w:rFonts w:ascii="Arial" w:eastAsia="Georgia" w:hAnsi="Arial" w:cs="Arial"/>
      </w:rPr>
    </w:lvl>
    <w:lvl w:ilvl="1" w:tplc="66880116">
      <w:numFmt w:val="decimal"/>
      <w:lvlText w:val=""/>
      <w:lvlJc w:val="left"/>
    </w:lvl>
    <w:lvl w:ilvl="2" w:tplc="0786E5FC">
      <w:numFmt w:val="decimal"/>
      <w:lvlText w:val=""/>
      <w:lvlJc w:val="left"/>
    </w:lvl>
    <w:lvl w:ilvl="3" w:tplc="7542CC2E">
      <w:numFmt w:val="decimal"/>
      <w:lvlText w:val=""/>
      <w:lvlJc w:val="left"/>
    </w:lvl>
    <w:lvl w:ilvl="4" w:tplc="7ACA3CF4">
      <w:numFmt w:val="decimal"/>
      <w:lvlText w:val=""/>
      <w:lvlJc w:val="left"/>
    </w:lvl>
    <w:lvl w:ilvl="5" w:tplc="E6BE9ADE">
      <w:numFmt w:val="decimal"/>
      <w:lvlText w:val=""/>
      <w:lvlJc w:val="left"/>
    </w:lvl>
    <w:lvl w:ilvl="6" w:tplc="CAE8AB2E">
      <w:numFmt w:val="decimal"/>
      <w:lvlText w:val=""/>
      <w:lvlJc w:val="left"/>
    </w:lvl>
    <w:lvl w:ilvl="7" w:tplc="A4CEDE0A">
      <w:numFmt w:val="decimal"/>
      <w:lvlText w:val=""/>
      <w:lvlJc w:val="left"/>
    </w:lvl>
    <w:lvl w:ilvl="8" w:tplc="A1BAE4FE">
      <w:numFmt w:val="decimal"/>
      <w:lvlText w:val=""/>
      <w:lvlJc w:val="left"/>
    </w:lvl>
  </w:abstractNum>
  <w:abstractNum w:abstractNumId="10" w15:restartNumberingAfterBreak="0">
    <w:nsid w:val="22DE4546"/>
    <w:multiLevelType w:val="multilevel"/>
    <w:tmpl w:val="BEA0B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949"/>
        </w:tabs>
        <w:ind w:left="949" w:hanging="360"/>
      </w:pPr>
      <w:rPr>
        <w:rFonts w:ascii="Courier New" w:hAnsi="Courier New" w:hint="default"/>
        <w:sz w:val="20"/>
      </w:rPr>
    </w:lvl>
    <w:lvl w:ilvl="2" w:tentative="1">
      <w:start w:val="1"/>
      <w:numFmt w:val="bullet"/>
      <w:lvlText w:val=""/>
      <w:lvlJc w:val="left"/>
      <w:pPr>
        <w:tabs>
          <w:tab w:val="num" w:pos="1669"/>
        </w:tabs>
        <w:ind w:left="1669" w:hanging="360"/>
      </w:pPr>
      <w:rPr>
        <w:rFonts w:ascii="Wingdings" w:hAnsi="Wingdings" w:hint="default"/>
        <w:sz w:val="20"/>
      </w:rPr>
    </w:lvl>
    <w:lvl w:ilvl="3" w:tentative="1">
      <w:start w:val="1"/>
      <w:numFmt w:val="bullet"/>
      <w:lvlText w:val=""/>
      <w:lvlJc w:val="left"/>
      <w:pPr>
        <w:tabs>
          <w:tab w:val="num" w:pos="2389"/>
        </w:tabs>
        <w:ind w:left="2389" w:hanging="360"/>
      </w:pPr>
      <w:rPr>
        <w:rFonts w:ascii="Wingdings" w:hAnsi="Wingdings" w:hint="default"/>
        <w:sz w:val="20"/>
      </w:rPr>
    </w:lvl>
    <w:lvl w:ilvl="4" w:tentative="1">
      <w:start w:val="1"/>
      <w:numFmt w:val="bullet"/>
      <w:lvlText w:val=""/>
      <w:lvlJc w:val="left"/>
      <w:pPr>
        <w:tabs>
          <w:tab w:val="num" w:pos="3109"/>
        </w:tabs>
        <w:ind w:left="3109" w:hanging="360"/>
      </w:pPr>
      <w:rPr>
        <w:rFonts w:ascii="Wingdings" w:hAnsi="Wingdings" w:hint="default"/>
        <w:sz w:val="20"/>
      </w:rPr>
    </w:lvl>
    <w:lvl w:ilvl="5" w:tentative="1">
      <w:start w:val="1"/>
      <w:numFmt w:val="bullet"/>
      <w:lvlText w:val=""/>
      <w:lvlJc w:val="left"/>
      <w:pPr>
        <w:tabs>
          <w:tab w:val="num" w:pos="3829"/>
        </w:tabs>
        <w:ind w:left="3829" w:hanging="360"/>
      </w:pPr>
      <w:rPr>
        <w:rFonts w:ascii="Wingdings" w:hAnsi="Wingdings" w:hint="default"/>
        <w:sz w:val="20"/>
      </w:rPr>
    </w:lvl>
    <w:lvl w:ilvl="6" w:tentative="1">
      <w:start w:val="1"/>
      <w:numFmt w:val="bullet"/>
      <w:lvlText w:val=""/>
      <w:lvlJc w:val="left"/>
      <w:pPr>
        <w:tabs>
          <w:tab w:val="num" w:pos="4549"/>
        </w:tabs>
        <w:ind w:left="4549" w:hanging="360"/>
      </w:pPr>
      <w:rPr>
        <w:rFonts w:ascii="Wingdings" w:hAnsi="Wingdings" w:hint="default"/>
        <w:sz w:val="20"/>
      </w:rPr>
    </w:lvl>
    <w:lvl w:ilvl="7" w:tentative="1">
      <w:start w:val="1"/>
      <w:numFmt w:val="bullet"/>
      <w:lvlText w:val=""/>
      <w:lvlJc w:val="left"/>
      <w:pPr>
        <w:tabs>
          <w:tab w:val="num" w:pos="5269"/>
        </w:tabs>
        <w:ind w:left="5269" w:hanging="360"/>
      </w:pPr>
      <w:rPr>
        <w:rFonts w:ascii="Wingdings" w:hAnsi="Wingdings" w:hint="default"/>
        <w:sz w:val="20"/>
      </w:rPr>
    </w:lvl>
    <w:lvl w:ilvl="8" w:tentative="1">
      <w:start w:val="1"/>
      <w:numFmt w:val="bullet"/>
      <w:lvlText w:val=""/>
      <w:lvlJc w:val="left"/>
      <w:pPr>
        <w:tabs>
          <w:tab w:val="num" w:pos="5989"/>
        </w:tabs>
        <w:ind w:left="5989" w:hanging="360"/>
      </w:pPr>
      <w:rPr>
        <w:rFonts w:ascii="Wingdings" w:hAnsi="Wingdings" w:hint="default"/>
        <w:sz w:val="20"/>
      </w:rPr>
    </w:lvl>
  </w:abstractNum>
  <w:abstractNum w:abstractNumId="11" w15:restartNumberingAfterBreak="0">
    <w:nsid w:val="2D2065C9"/>
    <w:multiLevelType w:val="hybridMultilevel"/>
    <w:tmpl w:val="4E12769C"/>
    <w:lvl w:ilvl="0" w:tplc="DC4E4F5C">
      <w:start w:val="1"/>
      <w:numFmt w:val="bullet"/>
      <w:lvlText w:val=""/>
      <w:lvlJc w:val="left"/>
      <w:pPr>
        <w:tabs>
          <w:tab w:val="num" w:pos="900"/>
        </w:tabs>
        <w:ind w:left="540" w:hanging="360"/>
      </w:pPr>
      <w:rPr>
        <w:rFonts w:ascii="Symbol" w:hAnsi="Symbol" w:hint="default"/>
      </w:rPr>
    </w:lvl>
    <w:lvl w:ilvl="1" w:tplc="D22ECD3A">
      <w:numFmt w:val="decimal"/>
      <w:lvlText w:val=""/>
      <w:lvlJc w:val="left"/>
    </w:lvl>
    <w:lvl w:ilvl="2" w:tplc="D59C77C6">
      <w:numFmt w:val="decimal"/>
      <w:lvlText w:val=""/>
      <w:lvlJc w:val="left"/>
    </w:lvl>
    <w:lvl w:ilvl="3" w:tplc="826E38BE">
      <w:numFmt w:val="decimal"/>
      <w:lvlText w:val=""/>
      <w:lvlJc w:val="left"/>
    </w:lvl>
    <w:lvl w:ilvl="4" w:tplc="3C6A2946">
      <w:numFmt w:val="decimal"/>
      <w:lvlText w:val=""/>
      <w:lvlJc w:val="left"/>
    </w:lvl>
    <w:lvl w:ilvl="5" w:tplc="AFDC1C54">
      <w:numFmt w:val="decimal"/>
      <w:lvlText w:val=""/>
      <w:lvlJc w:val="left"/>
    </w:lvl>
    <w:lvl w:ilvl="6" w:tplc="3126C8C2">
      <w:numFmt w:val="decimal"/>
      <w:lvlText w:val=""/>
      <w:lvlJc w:val="left"/>
    </w:lvl>
    <w:lvl w:ilvl="7" w:tplc="6C682A44">
      <w:numFmt w:val="decimal"/>
      <w:lvlText w:val=""/>
      <w:lvlJc w:val="left"/>
    </w:lvl>
    <w:lvl w:ilvl="8" w:tplc="C0DC41BE">
      <w:numFmt w:val="decimal"/>
      <w:lvlText w:val=""/>
      <w:lvlJc w:val="left"/>
    </w:lvl>
  </w:abstractNum>
  <w:abstractNum w:abstractNumId="12" w15:restartNumberingAfterBreak="0">
    <w:nsid w:val="33004688"/>
    <w:multiLevelType w:val="multilevel"/>
    <w:tmpl w:val="43BCE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981298"/>
    <w:multiLevelType w:val="hybridMultilevel"/>
    <w:tmpl w:val="2A347BA2"/>
    <w:lvl w:ilvl="0" w:tplc="8DDE2866">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45DB2ABD"/>
    <w:multiLevelType w:val="multilevel"/>
    <w:tmpl w:val="7BBA2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4C6F91"/>
    <w:multiLevelType w:val="multilevel"/>
    <w:tmpl w:val="975E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114D95"/>
    <w:multiLevelType w:val="hybridMultilevel"/>
    <w:tmpl w:val="39A268A6"/>
    <w:lvl w:ilvl="0" w:tplc="3C0AACF2">
      <w:start w:val="1"/>
      <w:numFmt w:val="decimal"/>
      <w:lvlText w:val="%1."/>
      <w:lvlJc w:val="left"/>
      <w:pPr>
        <w:tabs>
          <w:tab w:val="num" w:pos="900"/>
        </w:tabs>
        <w:ind w:left="540" w:hanging="360"/>
      </w:pPr>
    </w:lvl>
    <w:lvl w:ilvl="1" w:tplc="3FCE4290">
      <w:numFmt w:val="decimal"/>
      <w:lvlText w:val=""/>
      <w:lvlJc w:val="left"/>
    </w:lvl>
    <w:lvl w:ilvl="2" w:tplc="13B09998">
      <w:numFmt w:val="decimal"/>
      <w:lvlText w:val=""/>
      <w:lvlJc w:val="left"/>
    </w:lvl>
    <w:lvl w:ilvl="3" w:tplc="EC26F6B0">
      <w:numFmt w:val="decimal"/>
      <w:lvlText w:val=""/>
      <w:lvlJc w:val="left"/>
    </w:lvl>
    <w:lvl w:ilvl="4" w:tplc="845EB104">
      <w:numFmt w:val="decimal"/>
      <w:lvlText w:val=""/>
      <w:lvlJc w:val="left"/>
    </w:lvl>
    <w:lvl w:ilvl="5" w:tplc="7F6E2B26">
      <w:numFmt w:val="decimal"/>
      <w:lvlText w:val=""/>
      <w:lvlJc w:val="left"/>
    </w:lvl>
    <w:lvl w:ilvl="6" w:tplc="C876D1AE">
      <w:numFmt w:val="decimal"/>
      <w:lvlText w:val=""/>
      <w:lvlJc w:val="left"/>
    </w:lvl>
    <w:lvl w:ilvl="7" w:tplc="9F0E7BE2">
      <w:numFmt w:val="decimal"/>
      <w:lvlText w:val=""/>
      <w:lvlJc w:val="left"/>
    </w:lvl>
    <w:lvl w:ilvl="8" w:tplc="F83486B0">
      <w:numFmt w:val="decimal"/>
      <w:lvlText w:val=""/>
      <w:lvlJc w:val="left"/>
    </w:lvl>
  </w:abstractNum>
  <w:abstractNum w:abstractNumId="17" w15:restartNumberingAfterBreak="0">
    <w:nsid w:val="680F4CA2"/>
    <w:multiLevelType w:val="hybridMultilevel"/>
    <w:tmpl w:val="A6105962"/>
    <w:lvl w:ilvl="0" w:tplc="643CC18A">
      <w:start w:val="2"/>
      <w:numFmt w:val="decimal"/>
      <w:lvlText w:val="%1."/>
      <w:lvlJc w:val="left"/>
      <w:pPr>
        <w:ind w:left="360" w:hanging="360"/>
      </w:pPr>
      <w:rPr>
        <w:rFonts w:eastAsia="Georgia" w:hAnsi="Georgia" w:cs="Georgia" w:hint="default"/>
        <w:color w:val="00000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6AD94452"/>
    <w:multiLevelType w:val="hybridMultilevel"/>
    <w:tmpl w:val="66AC47AC"/>
    <w:lvl w:ilvl="0" w:tplc="1916EB40">
      <w:start w:val="1"/>
      <w:numFmt w:val="bullet"/>
      <w:lvlText w:val=""/>
      <w:lvlJc w:val="left"/>
      <w:pPr>
        <w:tabs>
          <w:tab w:val="num" w:pos="900"/>
        </w:tabs>
        <w:ind w:left="540" w:hanging="360"/>
      </w:pPr>
      <w:rPr>
        <w:rFonts w:ascii="Symbol" w:hAnsi="Symbol" w:hint="default"/>
      </w:rPr>
    </w:lvl>
    <w:lvl w:ilvl="1" w:tplc="838ABCD2">
      <w:numFmt w:val="decimal"/>
      <w:lvlText w:val=""/>
      <w:lvlJc w:val="left"/>
    </w:lvl>
    <w:lvl w:ilvl="2" w:tplc="363AC178">
      <w:numFmt w:val="decimal"/>
      <w:lvlText w:val=""/>
      <w:lvlJc w:val="left"/>
    </w:lvl>
    <w:lvl w:ilvl="3" w:tplc="D3A874C2">
      <w:numFmt w:val="decimal"/>
      <w:lvlText w:val=""/>
      <w:lvlJc w:val="left"/>
    </w:lvl>
    <w:lvl w:ilvl="4" w:tplc="C2E09110">
      <w:numFmt w:val="decimal"/>
      <w:lvlText w:val=""/>
      <w:lvlJc w:val="left"/>
    </w:lvl>
    <w:lvl w:ilvl="5" w:tplc="8A5EB54C">
      <w:numFmt w:val="decimal"/>
      <w:lvlText w:val=""/>
      <w:lvlJc w:val="left"/>
    </w:lvl>
    <w:lvl w:ilvl="6" w:tplc="944E1338">
      <w:numFmt w:val="decimal"/>
      <w:lvlText w:val=""/>
      <w:lvlJc w:val="left"/>
    </w:lvl>
    <w:lvl w:ilvl="7" w:tplc="8898D0EE">
      <w:numFmt w:val="decimal"/>
      <w:lvlText w:val=""/>
      <w:lvlJc w:val="left"/>
    </w:lvl>
    <w:lvl w:ilvl="8" w:tplc="E60885C2">
      <w:numFmt w:val="decimal"/>
      <w:lvlText w:val=""/>
      <w:lvlJc w:val="left"/>
    </w:lvl>
  </w:abstractNum>
  <w:abstractNum w:abstractNumId="19" w15:restartNumberingAfterBreak="0">
    <w:nsid w:val="761B41AE"/>
    <w:multiLevelType w:val="multilevel"/>
    <w:tmpl w:val="F2EE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EE1C4E"/>
    <w:multiLevelType w:val="hybridMultilevel"/>
    <w:tmpl w:val="B01801E2"/>
    <w:lvl w:ilvl="0" w:tplc="4580BBA8">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7B3C10C1"/>
    <w:multiLevelType w:val="hybridMultilevel"/>
    <w:tmpl w:val="DC7C1E94"/>
    <w:lvl w:ilvl="0" w:tplc="652A52B6">
      <w:start w:val="1"/>
      <w:numFmt w:val="bullet"/>
      <w:lvlText w:val=""/>
      <w:lvlJc w:val="left"/>
      <w:pPr>
        <w:tabs>
          <w:tab w:val="num" w:pos="900"/>
        </w:tabs>
        <w:ind w:left="540" w:hanging="360"/>
      </w:pPr>
      <w:rPr>
        <w:rFonts w:ascii="Symbol" w:hAnsi="Symbol" w:hint="default"/>
      </w:rPr>
    </w:lvl>
    <w:lvl w:ilvl="1" w:tplc="A6AECEA4">
      <w:numFmt w:val="decimal"/>
      <w:lvlText w:val=""/>
      <w:lvlJc w:val="left"/>
    </w:lvl>
    <w:lvl w:ilvl="2" w:tplc="FFE0D01E">
      <w:numFmt w:val="decimal"/>
      <w:lvlText w:val=""/>
      <w:lvlJc w:val="left"/>
    </w:lvl>
    <w:lvl w:ilvl="3" w:tplc="C344C022">
      <w:numFmt w:val="decimal"/>
      <w:lvlText w:val=""/>
      <w:lvlJc w:val="left"/>
    </w:lvl>
    <w:lvl w:ilvl="4" w:tplc="6644D184">
      <w:numFmt w:val="decimal"/>
      <w:lvlText w:val=""/>
      <w:lvlJc w:val="left"/>
    </w:lvl>
    <w:lvl w:ilvl="5" w:tplc="3EAA6D22">
      <w:numFmt w:val="decimal"/>
      <w:lvlText w:val=""/>
      <w:lvlJc w:val="left"/>
    </w:lvl>
    <w:lvl w:ilvl="6" w:tplc="48B01502">
      <w:numFmt w:val="decimal"/>
      <w:lvlText w:val=""/>
      <w:lvlJc w:val="left"/>
    </w:lvl>
    <w:lvl w:ilvl="7" w:tplc="30C67200">
      <w:numFmt w:val="decimal"/>
      <w:lvlText w:val=""/>
      <w:lvlJc w:val="left"/>
    </w:lvl>
    <w:lvl w:ilvl="8" w:tplc="E6A04E56">
      <w:numFmt w:val="decimal"/>
      <w:lvlText w:val=""/>
      <w:lvlJc w:val="left"/>
    </w:lvl>
  </w:abstractNum>
  <w:num w:numId="1" w16cid:durableId="40180373">
    <w:abstractNumId w:val="5"/>
  </w:num>
  <w:num w:numId="2" w16cid:durableId="1293318972">
    <w:abstractNumId w:val="3"/>
  </w:num>
  <w:num w:numId="3" w16cid:durableId="1319916193">
    <w:abstractNumId w:val="2"/>
  </w:num>
  <w:num w:numId="4" w16cid:durableId="360326886">
    <w:abstractNumId w:val="4"/>
  </w:num>
  <w:num w:numId="5" w16cid:durableId="1235552896">
    <w:abstractNumId w:val="1"/>
  </w:num>
  <w:num w:numId="6" w16cid:durableId="733358110">
    <w:abstractNumId w:val="0"/>
  </w:num>
  <w:num w:numId="7" w16cid:durableId="1100416938">
    <w:abstractNumId w:val="7"/>
  </w:num>
  <w:num w:numId="8" w16cid:durableId="425229147">
    <w:abstractNumId w:val="16"/>
  </w:num>
  <w:num w:numId="9" w16cid:durableId="1847013907">
    <w:abstractNumId w:val="11"/>
  </w:num>
  <w:num w:numId="10" w16cid:durableId="599146195">
    <w:abstractNumId w:val="9"/>
  </w:num>
  <w:num w:numId="11" w16cid:durableId="1602302231">
    <w:abstractNumId w:val="21"/>
  </w:num>
  <w:num w:numId="12" w16cid:durableId="1429152890">
    <w:abstractNumId w:val="18"/>
  </w:num>
  <w:num w:numId="13" w16cid:durableId="622267315">
    <w:abstractNumId w:val="12"/>
  </w:num>
  <w:num w:numId="14" w16cid:durableId="557981387">
    <w:abstractNumId w:val="15"/>
  </w:num>
  <w:num w:numId="15" w16cid:durableId="2024432080">
    <w:abstractNumId w:val="19"/>
  </w:num>
  <w:num w:numId="16" w16cid:durableId="1084913369">
    <w:abstractNumId w:val="10"/>
  </w:num>
  <w:num w:numId="17" w16cid:durableId="1630698816">
    <w:abstractNumId w:val="14"/>
  </w:num>
  <w:num w:numId="18" w16cid:durableId="1897275821">
    <w:abstractNumId w:val="17"/>
  </w:num>
  <w:num w:numId="19" w16cid:durableId="988022394">
    <w:abstractNumId w:val="6"/>
  </w:num>
  <w:num w:numId="20" w16cid:durableId="60446532">
    <w:abstractNumId w:val="20"/>
  </w:num>
  <w:num w:numId="21" w16cid:durableId="1279526042">
    <w:abstractNumId w:val="13"/>
  </w:num>
  <w:num w:numId="22" w16cid:durableId="1565800635">
    <w:abstractNumId w:val="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jAwMDc2MjM2MjGwMLRQ0lEKTi0uzszPAykwtKgFAA/BaTUtAAAA"/>
  </w:docVars>
  <w:rsids>
    <w:rsidRoot w:val="00B47730"/>
    <w:rsid w:val="00031329"/>
    <w:rsid w:val="00034616"/>
    <w:rsid w:val="00040982"/>
    <w:rsid w:val="000552C9"/>
    <w:rsid w:val="00057896"/>
    <w:rsid w:val="0006063C"/>
    <w:rsid w:val="000711F4"/>
    <w:rsid w:val="00075D54"/>
    <w:rsid w:val="00081D24"/>
    <w:rsid w:val="000863C0"/>
    <w:rsid w:val="00090F51"/>
    <w:rsid w:val="0009661A"/>
    <w:rsid w:val="000A14F7"/>
    <w:rsid w:val="000B1D80"/>
    <w:rsid w:val="000C27D4"/>
    <w:rsid w:val="000C4C16"/>
    <w:rsid w:val="000D554B"/>
    <w:rsid w:val="000D7BBD"/>
    <w:rsid w:val="000E6D4E"/>
    <w:rsid w:val="000F6823"/>
    <w:rsid w:val="0010770C"/>
    <w:rsid w:val="0013457D"/>
    <w:rsid w:val="0015074B"/>
    <w:rsid w:val="00152813"/>
    <w:rsid w:val="0015340A"/>
    <w:rsid w:val="00160C70"/>
    <w:rsid w:val="00163245"/>
    <w:rsid w:val="00176617"/>
    <w:rsid w:val="00192D38"/>
    <w:rsid w:val="001B3138"/>
    <w:rsid w:val="001D4B66"/>
    <w:rsid w:val="001E1BB8"/>
    <w:rsid w:val="001E2795"/>
    <w:rsid w:val="001F452C"/>
    <w:rsid w:val="002314FE"/>
    <w:rsid w:val="002435ED"/>
    <w:rsid w:val="0025159D"/>
    <w:rsid w:val="0029639D"/>
    <w:rsid w:val="002B1B44"/>
    <w:rsid w:val="002C17C5"/>
    <w:rsid w:val="002C7961"/>
    <w:rsid w:val="002D4302"/>
    <w:rsid w:val="002E1A48"/>
    <w:rsid w:val="002E358D"/>
    <w:rsid w:val="002E36A7"/>
    <w:rsid w:val="002E5814"/>
    <w:rsid w:val="002F1FF7"/>
    <w:rsid w:val="00303265"/>
    <w:rsid w:val="00311B21"/>
    <w:rsid w:val="00313029"/>
    <w:rsid w:val="00323591"/>
    <w:rsid w:val="003249C3"/>
    <w:rsid w:val="00326F90"/>
    <w:rsid w:val="00331D66"/>
    <w:rsid w:val="003348E7"/>
    <w:rsid w:val="00346675"/>
    <w:rsid w:val="00354525"/>
    <w:rsid w:val="003619AA"/>
    <w:rsid w:val="00364E4B"/>
    <w:rsid w:val="003701CE"/>
    <w:rsid w:val="00376902"/>
    <w:rsid w:val="0038318F"/>
    <w:rsid w:val="00383A2D"/>
    <w:rsid w:val="003A019C"/>
    <w:rsid w:val="003C6ED8"/>
    <w:rsid w:val="003D1AE8"/>
    <w:rsid w:val="003D2331"/>
    <w:rsid w:val="003E6CF6"/>
    <w:rsid w:val="00421D46"/>
    <w:rsid w:val="004373E0"/>
    <w:rsid w:val="00453E87"/>
    <w:rsid w:val="00462789"/>
    <w:rsid w:val="0048272B"/>
    <w:rsid w:val="004B35D8"/>
    <w:rsid w:val="004B7AF5"/>
    <w:rsid w:val="004C0AB4"/>
    <w:rsid w:val="004C3023"/>
    <w:rsid w:val="004D0718"/>
    <w:rsid w:val="004F4B15"/>
    <w:rsid w:val="004F5FB6"/>
    <w:rsid w:val="005009C4"/>
    <w:rsid w:val="0053117E"/>
    <w:rsid w:val="00531749"/>
    <w:rsid w:val="00536B11"/>
    <w:rsid w:val="00540E8B"/>
    <w:rsid w:val="00580AA7"/>
    <w:rsid w:val="00594838"/>
    <w:rsid w:val="005D73BE"/>
    <w:rsid w:val="005E42B9"/>
    <w:rsid w:val="005F0E94"/>
    <w:rsid w:val="00600C4D"/>
    <w:rsid w:val="0061433B"/>
    <w:rsid w:val="006155AA"/>
    <w:rsid w:val="00656404"/>
    <w:rsid w:val="00662F60"/>
    <w:rsid w:val="00667467"/>
    <w:rsid w:val="006756B3"/>
    <w:rsid w:val="00683BF5"/>
    <w:rsid w:val="00692A3A"/>
    <w:rsid w:val="00693CAF"/>
    <w:rsid w:val="006A4906"/>
    <w:rsid w:val="006A7E20"/>
    <w:rsid w:val="006B1E17"/>
    <w:rsid w:val="006B72DF"/>
    <w:rsid w:val="006B7A26"/>
    <w:rsid w:val="006C448F"/>
    <w:rsid w:val="006C7058"/>
    <w:rsid w:val="006E3500"/>
    <w:rsid w:val="006F282D"/>
    <w:rsid w:val="006F3C42"/>
    <w:rsid w:val="006F47FF"/>
    <w:rsid w:val="00701A84"/>
    <w:rsid w:val="00704E1E"/>
    <w:rsid w:val="00706373"/>
    <w:rsid w:val="00710C3E"/>
    <w:rsid w:val="00725969"/>
    <w:rsid w:val="0075342F"/>
    <w:rsid w:val="00763911"/>
    <w:rsid w:val="00773328"/>
    <w:rsid w:val="0079356F"/>
    <w:rsid w:val="007A5E54"/>
    <w:rsid w:val="007B3E85"/>
    <w:rsid w:val="007C40CC"/>
    <w:rsid w:val="007C5B0C"/>
    <w:rsid w:val="007D181B"/>
    <w:rsid w:val="007F6870"/>
    <w:rsid w:val="00813DD4"/>
    <w:rsid w:val="00834F30"/>
    <w:rsid w:val="00836228"/>
    <w:rsid w:val="00883C35"/>
    <w:rsid w:val="00891990"/>
    <w:rsid w:val="008B1923"/>
    <w:rsid w:val="008B33FF"/>
    <w:rsid w:val="008D3C17"/>
    <w:rsid w:val="008D761F"/>
    <w:rsid w:val="008F552B"/>
    <w:rsid w:val="008F5E15"/>
    <w:rsid w:val="00916559"/>
    <w:rsid w:val="009B2490"/>
    <w:rsid w:val="009B5F07"/>
    <w:rsid w:val="009D6511"/>
    <w:rsid w:val="009E0F13"/>
    <w:rsid w:val="009E22E3"/>
    <w:rsid w:val="009F430B"/>
    <w:rsid w:val="00A01196"/>
    <w:rsid w:val="00A03C5E"/>
    <w:rsid w:val="00A137F3"/>
    <w:rsid w:val="00A3244C"/>
    <w:rsid w:val="00A506DD"/>
    <w:rsid w:val="00A56EAA"/>
    <w:rsid w:val="00A66930"/>
    <w:rsid w:val="00AA0536"/>
    <w:rsid w:val="00AA1D8D"/>
    <w:rsid w:val="00AA387F"/>
    <w:rsid w:val="00AB1EA0"/>
    <w:rsid w:val="00AD7E3E"/>
    <w:rsid w:val="00AE7BC8"/>
    <w:rsid w:val="00AF2EEB"/>
    <w:rsid w:val="00AF7191"/>
    <w:rsid w:val="00B11B0A"/>
    <w:rsid w:val="00B323AF"/>
    <w:rsid w:val="00B47730"/>
    <w:rsid w:val="00B63BFC"/>
    <w:rsid w:val="00B7399D"/>
    <w:rsid w:val="00B76DEC"/>
    <w:rsid w:val="00B82675"/>
    <w:rsid w:val="00BC15DD"/>
    <w:rsid w:val="00BD0A86"/>
    <w:rsid w:val="00BE0EAC"/>
    <w:rsid w:val="00BF48F2"/>
    <w:rsid w:val="00C120B5"/>
    <w:rsid w:val="00C24D59"/>
    <w:rsid w:val="00C35950"/>
    <w:rsid w:val="00C4591D"/>
    <w:rsid w:val="00C5177B"/>
    <w:rsid w:val="00C53C86"/>
    <w:rsid w:val="00C623D3"/>
    <w:rsid w:val="00C74782"/>
    <w:rsid w:val="00C95D84"/>
    <w:rsid w:val="00CA464A"/>
    <w:rsid w:val="00CA4D06"/>
    <w:rsid w:val="00CB0664"/>
    <w:rsid w:val="00CE4240"/>
    <w:rsid w:val="00CF26F3"/>
    <w:rsid w:val="00CF7F28"/>
    <w:rsid w:val="00D055FF"/>
    <w:rsid w:val="00D3659C"/>
    <w:rsid w:val="00D44929"/>
    <w:rsid w:val="00D543E0"/>
    <w:rsid w:val="00D56162"/>
    <w:rsid w:val="00DB04D4"/>
    <w:rsid w:val="00DD311D"/>
    <w:rsid w:val="00DE0AC1"/>
    <w:rsid w:val="00DF03B6"/>
    <w:rsid w:val="00E041D2"/>
    <w:rsid w:val="00E408BB"/>
    <w:rsid w:val="00E419F0"/>
    <w:rsid w:val="00E543B9"/>
    <w:rsid w:val="00E61DBD"/>
    <w:rsid w:val="00E63B40"/>
    <w:rsid w:val="00E84A5B"/>
    <w:rsid w:val="00E960D7"/>
    <w:rsid w:val="00E96AD6"/>
    <w:rsid w:val="00EB7313"/>
    <w:rsid w:val="00EB7438"/>
    <w:rsid w:val="00EC2CED"/>
    <w:rsid w:val="00ED61BF"/>
    <w:rsid w:val="00EE7DE0"/>
    <w:rsid w:val="00F06046"/>
    <w:rsid w:val="00F0777F"/>
    <w:rsid w:val="00F36E17"/>
    <w:rsid w:val="00F5437B"/>
    <w:rsid w:val="00F6036D"/>
    <w:rsid w:val="00F71348"/>
    <w:rsid w:val="00F87608"/>
    <w:rsid w:val="00F94346"/>
    <w:rsid w:val="00FC3E52"/>
    <w:rsid w:val="00FC4493"/>
    <w:rsid w:val="00FC693F"/>
    <w:rsid w:val="00FE3946"/>
    <w:rsid w:val="00FE63A9"/>
    <w:rsid w:val="00FF5B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02AD7C"/>
  <w14:defaultImageDpi w14:val="330"/>
  <w15:docId w15:val="{6389897F-26B4-4890-A2D1-62D6F5241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79356F"/>
    <w:pPr>
      <w:keepNext/>
      <w:keepLines/>
      <w:spacing w:before="480" w:after="0"/>
      <w:outlineLvl w:val="0"/>
    </w:pPr>
    <w:rPr>
      <w:rFonts w:eastAsiaTheme="majorEastAsia" w:cs="Arial"/>
      <w:b/>
      <w:bCs/>
      <w:color w:val="C00000"/>
      <w:sz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79356F"/>
    <w:rPr>
      <w:rFonts w:ascii="Arial" w:eastAsiaTheme="majorEastAsia" w:hAnsi="Arial" w:cs="Arial"/>
      <w:b/>
      <w:bCs/>
      <w:color w:val="C00000"/>
      <w:sz w:val="24"/>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E63B40"/>
    <w:rPr>
      <w:rFonts w:ascii="宋体" w:eastAsia="宋体" w:hAnsi="宋体" w:cs="宋体"/>
      <w:sz w:val="24"/>
      <w:szCs w:val="24"/>
    </w:rPr>
  </w:style>
  <w:style w:type="paragraph" w:styleId="NormalWeb">
    <w:name w:val="Normal (Web)"/>
    <w:basedOn w:val="Normal"/>
    <w:uiPriority w:val="99"/>
    <w:unhideWhenUsed/>
    <w:rsid w:val="00B63BFC"/>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my-2">
    <w:name w:val="my-2"/>
    <w:basedOn w:val="Normal"/>
    <w:rsid w:val="00F0777F"/>
    <w:pPr>
      <w:spacing w:before="100" w:beforeAutospacing="1" w:after="100" w:afterAutospacing="1" w:line="240" w:lineRule="auto"/>
    </w:pPr>
    <w:rPr>
      <w:rFonts w:ascii="宋体" w:eastAsia="宋体" w:hAnsi="宋体" w:cs="宋体"/>
      <w:sz w:val="24"/>
      <w:szCs w:val="24"/>
      <w:lang w:eastAsia="zh-CN"/>
    </w:rPr>
  </w:style>
  <w:style w:type="character" w:customStyle="1" w:styleId="fontstyle01">
    <w:name w:val="fontstyle01"/>
    <w:basedOn w:val="DefaultParagraphFont"/>
    <w:rsid w:val="00B76DEC"/>
    <w:rPr>
      <w:rFonts w:ascii="LinLibertineT" w:hAnsi="LinLibertineT" w:hint="default"/>
      <w:b w:val="0"/>
      <w:bCs w:val="0"/>
      <w:i w:val="0"/>
      <w:iCs w:val="0"/>
      <w:color w:val="000000"/>
      <w:sz w:val="22"/>
      <w:szCs w:val="22"/>
    </w:rPr>
  </w:style>
  <w:style w:type="character" w:customStyle="1" w:styleId="fontstyle21">
    <w:name w:val="fontstyle21"/>
    <w:basedOn w:val="DefaultParagraphFont"/>
    <w:rsid w:val="00B76DEC"/>
    <w:rPr>
      <w:rFonts w:ascii="SFRM1095" w:hAnsi="SFRM1095" w:hint="default"/>
      <w:b w:val="0"/>
      <w:bCs w:val="0"/>
      <w:i w:val="0"/>
      <w:iCs w:val="0"/>
      <w:color w:val="000000"/>
      <w:sz w:val="22"/>
      <w:szCs w:val="22"/>
    </w:rPr>
  </w:style>
  <w:style w:type="table" w:customStyle="1" w:styleId="NormalGrid">
    <w:name w:val="Normal Grid"/>
    <w:basedOn w:val="TableNormal"/>
    <w:uiPriority w:val="39"/>
    <w:rsid w:val="009F430B"/>
    <w:pPr>
      <w:spacing w:after="0" w:line="240" w:lineRule="auto"/>
    </w:pPr>
    <w:rPr>
      <w:rFonts w:ascii="Georgia"/>
      <w:sz w:val="21"/>
    </w:rPr>
    <w:tblPr>
      <w:tblCellMar>
        <w:top w:w="80" w:type="dxa"/>
        <w:left w:w="160" w:type="dxa"/>
        <w:bottom w:w="80" w:type="dxa"/>
        <w:right w:w="160" w:type="dxa"/>
      </w:tblCellMar>
    </w:tblPr>
  </w:style>
  <w:style w:type="character" w:customStyle="1" w:styleId="fontstyle31">
    <w:name w:val="fontstyle31"/>
    <w:basedOn w:val="DefaultParagraphFont"/>
    <w:rsid w:val="006E3500"/>
    <w:rPr>
      <w:rFonts w:ascii="SFRM1095" w:hAnsi="SFRM1095" w:hint="default"/>
      <w:b w:val="0"/>
      <w:bCs w:val="0"/>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svg"/><Relationship Id="rId17" Type="http://schemas.openxmlformats.org/officeDocument/2006/relationships/image" Target="media/image10.sv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16</Pages>
  <Words>1670</Words>
  <Characters>9524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Zonghua Gu</cp:lastModifiedBy>
  <cp:revision>23</cp:revision>
  <cp:lastPrinted>2026-05-12T14:41:00Z</cp:lastPrinted>
  <dcterms:created xsi:type="dcterms:W3CDTF">2026-05-08T21:50:00Z</dcterms:created>
  <dcterms:modified xsi:type="dcterms:W3CDTF">2026-05-15T02:06:00Z</dcterms:modified>
  <cp:category/>
</cp:coreProperties>
</file>