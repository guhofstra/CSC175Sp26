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79C0" w14:textId="5B567DDC" w:rsidR="006155AA" w:rsidRPr="00E408BB" w:rsidRDefault="006155AA" w:rsidP="006155AA">
      <w:pPr>
        <w:pStyle w:val="Title"/>
        <w:rPr>
          <w:rFonts w:ascii="Arial" w:hAnsi="Arial" w:cs="Arial"/>
          <w:color w:val="000000" w:themeColor="text1"/>
          <w:sz w:val="36"/>
          <w:szCs w:val="44"/>
        </w:rPr>
      </w:pPr>
      <w:bookmarkStart w:id="0" w:name="_Hlk184909670"/>
      <w:bookmarkStart w:id="1" w:name="_Hlk535502541"/>
      <w:bookmarkEnd w:id="0"/>
      <w:r w:rsidRPr="00E408BB">
        <w:rPr>
          <w:rFonts w:ascii="Arial" w:hAnsi="Arial" w:cs="Arial"/>
          <w:color w:val="000000" w:themeColor="text1"/>
          <w:sz w:val="36"/>
          <w:szCs w:val="44"/>
        </w:rPr>
        <w:t>CSC1</w:t>
      </w:r>
      <w:r w:rsidRPr="00E408BB">
        <w:rPr>
          <w:rFonts w:ascii="Arial" w:eastAsia="宋体" w:hAnsi="Arial" w:cs="Arial"/>
          <w:color w:val="000000" w:themeColor="text1"/>
          <w:sz w:val="36"/>
          <w:szCs w:val="44"/>
          <w:lang w:eastAsia="zh-CN"/>
        </w:rPr>
        <w:t>75</w:t>
      </w:r>
      <w:r w:rsidRPr="00E408BB">
        <w:rPr>
          <w:rFonts w:ascii="Arial" w:hAnsi="Arial" w:cs="Arial"/>
          <w:color w:val="000000" w:themeColor="text1"/>
          <w:sz w:val="36"/>
          <w:szCs w:val="44"/>
        </w:rPr>
        <w:t xml:space="preserve"> Data Communications &amp; Networking</w:t>
      </w:r>
    </w:p>
    <w:p w14:paraId="60FD92DD" w14:textId="5C01838E" w:rsidR="006155AA" w:rsidRPr="00E408BB" w:rsidRDefault="006155AA" w:rsidP="006155AA">
      <w:pPr>
        <w:pStyle w:val="Title"/>
        <w:rPr>
          <w:rFonts w:ascii="Arial" w:hAnsi="Arial" w:cs="Arial"/>
          <w:color w:val="000000" w:themeColor="text1"/>
          <w:sz w:val="36"/>
          <w:szCs w:val="44"/>
        </w:rPr>
      </w:pPr>
      <w:r w:rsidRPr="00E408BB">
        <w:rPr>
          <w:rFonts w:ascii="Arial" w:hAnsi="Arial" w:cs="Arial"/>
          <w:color w:val="000000" w:themeColor="text1"/>
          <w:sz w:val="36"/>
          <w:szCs w:val="44"/>
        </w:rPr>
        <w:t xml:space="preserve">Spring 2026 </w:t>
      </w:r>
      <w:r w:rsidR="00E041D2" w:rsidRPr="00E408BB">
        <w:rPr>
          <w:rFonts w:ascii="Arial" w:hAnsi="Arial" w:cs="Arial"/>
          <w:color w:val="000000" w:themeColor="text1"/>
          <w:sz w:val="36"/>
          <w:szCs w:val="44"/>
        </w:rPr>
        <w:t>Final</w:t>
      </w:r>
      <w:r w:rsidRPr="00E408BB">
        <w:rPr>
          <w:rFonts w:ascii="Arial" w:hAnsi="Arial" w:cs="Arial"/>
          <w:color w:val="000000" w:themeColor="text1"/>
          <w:sz w:val="36"/>
          <w:szCs w:val="44"/>
        </w:rPr>
        <w:t xml:space="preserve"> Exam</w:t>
      </w:r>
      <w:r w:rsidR="00A50CD8">
        <w:rPr>
          <w:rFonts w:ascii="Arial" w:hAnsi="Arial" w:cs="Arial"/>
          <w:color w:val="000000" w:themeColor="text1"/>
          <w:sz w:val="36"/>
          <w:szCs w:val="44"/>
        </w:rPr>
        <w:t xml:space="preserve"> ANS</w:t>
      </w:r>
    </w:p>
    <w:p w14:paraId="7AF81980" w14:textId="0D67FE28" w:rsidR="006155AA" w:rsidRPr="002C7961" w:rsidRDefault="006155AA" w:rsidP="006155AA">
      <w:pPr>
        <w:rPr>
          <w:rFonts w:cs="Arial"/>
          <w:i/>
          <w:color w:val="000000" w:themeColor="text1"/>
          <w:lang w:val="nl-NL"/>
        </w:rPr>
      </w:pPr>
      <w:r w:rsidRPr="002C7961">
        <w:rPr>
          <w:rFonts w:cs="Arial"/>
          <w:color w:val="000000" w:themeColor="text1"/>
          <w:lang w:val="nl-NL"/>
        </w:rPr>
        <w:t>Student Name:</w:t>
      </w:r>
      <w:r w:rsidR="002C7961" w:rsidRPr="002C7961">
        <w:rPr>
          <w:rFonts w:cs="Arial"/>
          <w:color w:val="000000" w:themeColor="text1"/>
          <w:lang w:val="nl-NL"/>
        </w:rPr>
        <w:t>____</w:t>
      </w:r>
      <w:r w:rsidR="002C7961">
        <w:rPr>
          <w:rFonts w:cs="Arial"/>
          <w:color w:val="000000" w:themeColor="text1"/>
          <w:lang w:val="nl-NL"/>
        </w:rPr>
        <w:t>______________</w:t>
      </w:r>
      <w:r w:rsidRPr="002C7961">
        <w:rPr>
          <w:rFonts w:cs="Arial"/>
          <w:color w:val="000000" w:themeColor="text1"/>
          <w:lang w:val="nl-NL"/>
        </w:rPr>
        <w:t xml:space="preserve"> ID</w:t>
      </w:r>
      <w:r w:rsidRPr="002C7961">
        <w:rPr>
          <w:rFonts w:eastAsia="宋体" w:cs="Arial"/>
          <w:color w:val="000000" w:themeColor="text1"/>
          <w:lang w:val="nl-NL"/>
        </w:rPr>
        <w:t>：</w:t>
      </w:r>
      <w:r w:rsidR="002C7961" w:rsidRPr="002C7961">
        <w:rPr>
          <w:rFonts w:cs="Arial"/>
          <w:color w:val="000000" w:themeColor="text1"/>
          <w:lang w:val="nl-NL"/>
        </w:rPr>
        <w:t>____</w:t>
      </w:r>
      <w:r w:rsidR="002C7961">
        <w:rPr>
          <w:rFonts w:cs="Arial"/>
          <w:color w:val="000000" w:themeColor="text1"/>
          <w:lang w:val="nl-NL"/>
        </w:rPr>
        <w:t>______________</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6155AA" w:rsidRPr="00E408BB" w14:paraId="4415C53B" w14:textId="77777777" w:rsidTr="00B67A55">
        <w:trPr>
          <w:trHeight w:val="537"/>
          <w:jc w:val="center"/>
        </w:trPr>
        <w:tc>
          <w:tcPr>
            <w:tcW w:w="1080" w:type="dxa"/>
            <w:vAlign w:val="center"/>
          </w:tcPr>
          <w:p w14:paraId="1AF72EF3" w14:textId="04AFCA94" w:rsidR="006155AA" w:rsidRPr="00E408BB" w:rsidRDefault="006155AA" w:rsidP="00E419F0">
            <w:pPr>
              <w:spacing w:after="0"/>
              <w:rPr>
                <w:rFonts w:cs="Arial"/>
                <w:color w:val="000000" w:themeColor="text1"/>
              </w:rPr>
            </w:pPr>
            <w:r w:rsidRPr="00E408BB">
              <w:rPr>
                <w:rFonts w:cs="Arial"/>
                <w:color w:val="000000" w:themeColor="text1"/>
              </w:rPr>
              <w:t xml:space="preserve">Total </w:t>
            </w:r>
            <w:r w:rsidR="002C7961">
              <w:rPr>
                <w:rFonts w:cs="Arial"/>
                <w:color w:val="000000" w:themeColor="text1"/>
              </w:rPr>
              <w:t>p</w:t>
            </w:r>
            <w:r w:rsidR="006E3500">
              <w:rPr>
                <w:rFonts w:cs="Arial"/>
                <w:color w:val="000000" w:themeColor="text1"/>
              </w:rPr>
              <w:t>ts</w:t>
            </w:r>
          </w:p>
        </w:tc>
        <w:tc>
          <w:tcPr>
            <w:tcW w:w="1609" w:type="dxa"/>
            <w:vAlign w:val="center"/>
          </w:tcPr>
          <w:p w14:paraId="17D0E60A" w14:textId="77777777" w:rsidR="006155AA" w:rsidRPr="00E408BB" w:rsidRDefault="006155AA" w:rsidP="00B67A55">
            <w:pPr>
              <w:rPr>
                <w:rFonts w:cs="Arial"/>
                <w:color w:val="000000" w:themeColor="text1"/>
              </w:rPr>
            </w:pPr>
          </w:p>
        </w:tc>
      </w:tr>
    </w:tbl>
    <w:bookmarkEnd w:id="1"/>
    <w:p w14:paraId="2B7F97D9" w14:textId="582BB668" w:rsidR="006155AA" w:rsidRPr="00E408BB" w:rsidRDefault="006155AA" w:rsidP="00E419F0">
      <w:pPr>
        <w:spacing w:before="240"/>
        <w:rPr>
          <w:rFonts w:cs="Arial"/>
          <w:color w:val="000000" w:themeColor="text1"/>
        </w:rPr>
      </w:pPr>
      <w:r w:rsidRPr="00E408BB">
        <w:rPr>
          <w:rFonts w:cs="Arial"/>
          <w:color w:val="000000" w:themeColor="text1"/>
        </w:rPr>
        <w:t xml:space="preserve">Note: </w:t>
      </w:r>
      <w:r w:rsidR="006E3500">
        <w:rPr>
          <w:rFonts w:cs="Arial"/>
          <w:color w:val="000000" w:themeColor="text1"/>
        </w:rPr>
        <w:t xml:space="preserve">For Q2-Q9, </w:t>
      </w:r>
      <w:r w:rsidR="006E3500" w:rsidRPr="006E3500">
        <w:rPr>
          <w:rFonts w:cs="Arial"/>
          <w:b/>
          <w:bCs/>
          <w:color w:val="000000" w:themeColor="text1"/>
        </w:rPr>
        <w:t>it is recommended that you provide a short explanation for each answer key.</w:t>
      </w:r>
      <w:r w:rsidR="006E3500">
        <w:rPr>
          <w:rFonts w:cs="Arial"/>
          <w:color w:val="000000" w:themeColor="text1"/>
        </w:rPr>
        <w:t xml:space="preserve"> If your answer is correct, you will get the full point without the explanations. But in case your answer is incorrect, the explanations may earn you some partial credit.</w:t>
      </w:r>
    </w:p>
    <w:tbl>
      <w:tblPr>
        <w:tblStyle w:val="TableGrid"/>
        <w:tblW w:w="0" w:type="auto"/>
        <w:jc w:val="center"/>
        <w:tblLook w:val="04A0" w:firstRow="1" w:lastRow="0" w:firstColumn="1" w:lastColumn="0" w:noHBand="0" w:noVBand="1"/>
      </w:tblPr>
      <w:tblGrid>
        <w:gridCol w:w="944"/>
        <w:gridCol w:w="944"/>
        <w:gridCol w:w="945"/>
        <w:gridCol w:w="944"/>
        <w:gridCol w:w="945"/>
        <w:gridCol w:w="944"/>
        <w:gridCol w:w="945"/>
        <w:gridCol w:w="944"/>
        <w:gridCol w:w="945"/>
      </w:tblGrid>
      <w:tr w:rsidR="006E3500" w:rsidRPr="006E3500" w14:paraId="68D32D7E" w14:textId="1E84FE4A" w:rsidTr="006E3500">
        <w:trPr>
          <w:jc w:val="center"/>
        </w:trPr>
        <w:tc>
          <w:tcPr>
            <w:tcW w:w="944" w:type="dxa"/>
          </w:tcPr>
          <w:p w14:paraId="7A2DF2E6" w14:textId="6FA98747"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1</w:t>
            </w:r>
          </w:p>
        </w:tc>
        <w:tc>
          <w:tcPr>
            <w:tcW w:w="944" w:type="dxa"/>
          </w:tcPr>
          <w:p w14:paraId="58F11C4C" w14:textId="00F55314"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2</w:t>
            </w:r>
          </w:p>
        </w:tc>
        <w:tc>
          <w:tcPr>
            <w:tcW w:w="945" w:type="dxa"/>
          </w:tcPr>
          <w:p w14:paraId="34D77FDA" w14:textId="123C2808"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3</w:t>
            </w:r>
          </w:p>
        </w:tc>
        <w:tc>
          <w:tcPr>
            <w:tcW w:w="944" w:type="dxa"/>
          </w:tcPr>
          <w:p w14:paraId="4A50ABC8" w14:textId="15AD0DA2"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4</w:t>
            </w:r>
          </w:p>
        </w:tc>
        <w:tc>
          <w:tcPr>
            <w:tcW w:w="945" w:type="dxa"/>
          </w:tcPr>
          <w:p w14:paraId="13DAEC7A" w14:textId="7166D4CD"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5</w:t>
            </w:r>
          </w:p>
        </w:tc>
        <w:tc>
          <w:tcPr>
            <w:tcW w:w="944" w:type="dxa"/>
          </w:tcPr>
          <w:p w14:paraId="50AECF79" w14:textId="180645AF"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6</w:t>
            </w:r>
          </w:p>
        </w:tc>
        <w:tc>
          <w:tcPr>
            <w:tcW w:w="945" w:type="dxa"/>
          </w:tcPr>
          <w:p w14:paraId="5D5A35EA" w14:textId="38BF6493"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7</w:t>
            </w:r>
          </w:p>
        </w:tc>
        <w:tc>
          <w:tcPr>
            <w:tcW w:w="944" w:type="dxa"/>
          </w:tcPr>
          <w:p w14:paraId="74E94A6C" w14:textId="1C2472FB"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8</w:t>
            </w:r>
          </w:p>
        </w:tc>
        <w:tc>
          <w:tcPr>
            <w:tcW w:w="945" w:type="dxa"/>
          </w:tcPr>
          <w:p w14:paraId="46D8A08F" w14:textId="2291EDED"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Q9</w:t>
            </w:r>
          </w:p>
        </w:tc>
      </w:tr>
      <w:tr w:rsidR="006E3500" w:rsidRPr="006E3500" w14:paraId="338583AF" w14:textId="22E308A3" w:rsidTr="006E3500">
        <w:trPr>
          <w:jc w:val="center"/>
        </w:trPr>
        <w:tc>
          <w:tcPr>
            <w:tcW w:w="944" w:type="dxa"/>
          </w:tcPr>
          <w:p w14:paraId="708F8D0C" w14:textId="37A42F99"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/10</w:t>
            </w:r>
          </w:p>
        </w:tc>
        <w:tc>
          <w:tcPr>
            <w:tcW w:w="944" w:type="dxa"/>
          </w:tcPr>
          <w:p w14:paraId="088532AA" w14:textId="6C4909D3"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5</w:t>
            </w:r>
          </w:p>
        </w:tc>
        <w:tc>
          <w:tcPr>
            <w:tcW w:w="945" w:type="dxa"/>
          </w:tcPr>
          <w:p w14:paraId="78F548D8" w14:textId="77777777"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/10</w:t>
            </w:r>
          </w:p>
        </w:tc>
        <w:tc>
          <w:tcPr>
            <w:tcW w:w="944" w:type="dxa"/>
          </w:tcPr>
          <w:p w14:paraId="74F8834C" w14:textId="3DA3EA9F"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6</w:t>
            </w:r>
          </w:p>
        </w:tc>
        <w:tc>
          <w:tcPr>
            <w:tcW w:w="945" w:type="dxa"/>
          </w:tcPr>
          <w:p w14:paraId="7CD1EC1F" w14:textId="6543BF06"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0</w:t>
            </w:r>
          </w:p>
        </w:tc>
        <w:tc>
          <w:tcPr>
            <w:tcW w:w="944" w:type="dxa"/>
          </w:tcPr>
          <w:p w14:paraId="1C5C68A9" w14:textId="01D8FC56"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4</w:t>
            </w:r>
          </w:p>
        </w:tc>
        <w:tc>
          <w:tcPr>
            <w:tcW w:w="945" w:type="dxa"/>
          </w:tcPr>
          <w:p w14:paraId="2027D790" w14:textId="42F10D41"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/10</w:t>
            </w:r>
          </w:p>
        </w:tc>
        <w:tc>
          <w:tcPr>
            <w:tcW w:w="944" w:type="dxa"/>
          </w:tcPr>
          <w:p w14:paraId="050078B7" w14:textId="4CFADF3B"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w:t>
            </w:r>
            <w:r w:rsidR="002C7961">
              <w:rPr>
                <w:rFonts w:cs="Arial"/>
                <w:color w:val="000000" w:themeColor="text1"/>
                <w:sz w:val="24"/>
                <w:szCs w:val="24"/>
              </w:rPr>
              <w:t>8</w:t>
            </w:r>
          </w:p>
        </w:tc>
        <w:tc>
          <w:tcPr>
            <w:tcW w:w="945" w:type="dxa"/>
          </w:tcPr>
          <w:p w14:paraId="7DC2C681" w14:textId="5202683A"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w:t>
            </w:r>
            <w:r w:rsidR="002C7961">
              <w:rPr>
                <w:rFonts w:cs="Arial"/>
                <w:color w:val="000000" w:themeColor="text1"/>
                <w:sz w:val="24"/>
                <w:szCs w:val="24"/>
              </w:rPr>
              <w:t>7</w:t>
            </w:r>
          </w:p>
        </w:tc>
      </w:tr>
    </w:tbl>
    <w:p w14:paraId="24199848" w14:textId="30F076C7" w:rsidR="006155AA" w:rsidRPr="00E408BB" w:rsidRDefault="006155AA" w:rsidP="0079356F">
      <w:pPr>
        <w:pStyle w:val="Heading1"/>
        <w:rPr>
          <w:color w:val="000000" w:themeColor="text1"/>
        </w:rPr>
      </w:pPr>
      <w:r w:rsidRPr="00E408BB">
        <w:rPr>
          <w:color w:val="000000" w:themeColor="text1"/>
        </w:rPr>
        <w:t>Q</w:t>
      </w:r>
      <w:r w:rsidR="00E408BB">
        <w:rPr>
          <w:rFonts w:eastAsia="宋体"/>
          <w:color w:val="000000" w:themeColor="text1"/>
          <w:lang w:eastAsia="zh-CN"/>
        </w:rPr>
        <w:t>1</w:t>
      </w:r>
      <w:r w:rsidRPr="00E408BB">
        <w:rPr>
          <w:color w:val="000000" w:themeColor="text1"/>
        </w:rPr>
        <w:t xml:space="preserve"> (10 </w:t>
      </w:r>
      <w:r w:rsidR="006E3500">
        <w:rPr>
          <w:color w:val="000000" w:themeColor="text1"/>
        </w:rPr>
        <w:t>pts</w:t>
      </w:r>
      <w:r w:rsidRPr="00E408BB">
        <w:rPr>
          <w:color w:val="000000" w:themeColor="text1"/>
        </w:rPr>
        <w:t>) 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6155AA" w:rsidRPr="00E408BB" w14:paraId="579DFF0B" w14:textId="77777777" w:rsidTr="00B67A55">
        <w:trPr>
          <w:jc w:val="center"/>
        </w:trPr>
        <w:tc>
          <w:tcPr>
            <w:tcW w:w="829" w:type="dxa"/>
            <w:vAlign w:val="center"/>
          </w:tcPr>
          <w:p w14:paraId="04F3D57B"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1</w:t>
            </w:r>
          </w:p>
        </w:tc>
        <w:tc>
          <w:tcPr>
            <w:tcW w:w="829" w:type="dxa"/>
            <w:vAlign w:val="center"/>
          </w:tcPr>
          <w:p w14:paraId="19518290"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2</w:t>
            </w:r>
          </w:p>
        </w:tc>
        <w:tc>
          <w:tcPr>
            <w:tcW w:w="829" w:type="dxa"/>
            <w:vAlign w:val="center"/>
          </w:tcPr>
          <w:p w14:paraId="670A8E99"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3</w:t>
            </w:r>
          </w:p>
        </w:tc>
        <w:tc>
          <w:tcPr>
            <w:tcW w:w="829" w:type="dxa"/>
            <w:vAlign w:val="center"/>
          </w:tcPr>
          <w:p w14:paraId="1B0D7DF1"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4</w:t>
            </w:r>
          </w:p>
        </w:tc>
        <w:tc>
          <w:tcPr>
            <w:tcW w:w="830" w:type="dxa"/>
            <w:vAlign w:val="center"/>
          </w:tcPr>
          <w:p w14:paraId="6FA551C7"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5</w:t>
            </w:r>
          </w:p>
        </w:tc>
        <w:tc>
          <w:tcPr>
            <w:tcW w:w="830" w:type="dxa"/>
            <w:vAlign w:val="center"/>
          </w:tcPr>
          <w:p w14:paraId="343F2738"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6</w:t>
            </w:r>
          </w:p>
        </w:tc>
        <w:tc>
          <w:tcPr>
            <w:tcW w:w="830" w:type="dxa"/>
            <w:vAlign w:val="center"/>
          </w:tcPr>
          <w:p w14:paraId="75D066C8"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7</w:t>
            </w:r>
          </w:p>
        </w:tc>
        <w:tc>
          <w:tcPr>
            <w:tcW w:w="830" w:type="dxa"/>
            <w:vAlign w:val="center"/>
          </w:tcPr>
          <w:p w14:paraId="570405E2"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8</w:t>
            </w:r>
          </w:p>
        </w:tc>
        <w:tc>
          <w:tcPr>
            <w:tcW w:w="830" w:type="dxa"/>
            <w:vAlign w:val="center"/>
          </w:tcPr>
          <w:p w14:paraId="5062996D"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9</w:t>
            </w:r>
          </w:p>
        </w:tc>
        <w:tc>
          <w:tcPr>
            <w:tcW w:w="830" w:type="dxa"/>
            <w:vAlign w:val="center"/>
          </w:tcPr>
          <w:p w14:paraId="71A4BAC5"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10</w:t>
            </w:r>
          </w:p>
        </w:tc>
      </w:tr>
      <w:tr w:rsidR="006155AA" w:rsidRPr="00E408BB" w14:paraId="56BB4BC8" w14:textId="77777777" w:rsidTr="00B67A55">
        <w:trPr>
          <w:jc w:val="center"/>
        </w:trPr>
        <w:tc>
          <w:tcPr>
            <w:tcW w:w="829" w:type="dxa"/>
            <w:vAlign w:val="center"/>
          </w:tcPr>
          <w:p w14:paraId="634E1CFD" w14:textId="147B1BB6" w:rsidR="006155AA" w:rsidRPr="006E3500" w:rsidRDefault="0015340A" w:rsidP="00B67A55">
            <w:pPr>
              <w:jc w:val="center"/>
              <w:rPr>
                <w:rFonts w:cs="Arial"/>
                <w:color w:val="000000" w:themeColor="text1"/>
                <w:sz w:val="24"/>
                <w:szCs w:val="24"/>
              </w:rPr>
            </w:pPr>
            <w:r w:rsidRPr="006E3500">
              <w:rPr>
                <w:rFonts w:cs="Arial"/>
                <w:color w:val="000000" w:themeColor="text1"/>
                <w:sz w:val="24"/>
                <w:szCs w:val="24"/>
              </w:rPr>
              <w:t>C</w:t>
            </w:r>
          </w:p>
        </w:tc>
        <w:tc>
          <w:tcPr>
            <w:tcW w:w="829" w:type="dxa"/>
            <w:vAlign w:val="center"/>
          </w:tcPr>
          <w:p w14:paraId="46BB0780" w14:textId="18FF2B88" w:rsidR="006155AA" w:rsidRPr="006E3500" w:rsidRDefault="006E3500" w:rsidP="00B67A55">
            <w:pPr>
              <w:jc w:val="center"/>
              <w:rPr>
                <w:rFonts w:cs="Arial"/>
                <w:color w:val="000000" w:themeColor="text1"/>
                <w:sz w:val="24"/>
                <w:szCs w:val="24"/>
              </w:rPr>
            </w:pPr>
            <w:r w:rsidRPr="006E3500">
              <w:rPr>
                <w:rFonts w:cs="Arial"/>
                <w:color w:val="000000" w:themeColor="text1"/>
                <w:sz w:val="24"/>
                <w:szCs w:val="24"/>
              </w:rPr>
              <w:t>C</w:t>
            </w:r>
          </w:p>
        </w:tc>
        <w:tc>
          <w:tcPr>
            <w:tcW w:w="829" w:type="dxa"/>
            <w:vAlign w:val="center"/>
          </w:tcPr>
          <w:p w14:paraId="101BA16E" w14:textId="05EF15AF" w:rsidR="006155AA" w:rsidRPr="006E3500" w:rsidRDefault="0015340A" w:rsidP="00B67A55">
            <w:pPr>
              <w:jc w:val="center"/>
              <w:rPr>
                <w:rFonts w:cs="Arial"/>
                <w:color w:val="000000" w:themeColor="text1"/>
                <w:sz w:val="24"/>
                <w:szCs w:val="24"/>
              </w:rPr>
            </w:pPr>
            <w:r w:rsidRPr="006E3500">
              <w:rPr>
                <w:rFonts w:cs="Arial"/>
                <w:color w:val="000000" w:themeColor="text1"/>
                <w:sz w:val="24"/>
                <w:szCs w:val="24"/>
              </w:rPr>
              <w:t>B</w:t>
            </w:r>
          </w:p>
        </w:tc>
        <w:tc>
          <w:tcPr>
            <w:tcW w:w="829" w:type="dxa"/>
            <w:vAlign w:val="center"/>
          </w:tcPr>
          <w:p w14:paraId="0F0CA9F8" w14:textId="7881C86A" w:rsidR="006155AA" w:rsidRPr="006E3500" w:rsidRDefault="006E3500" w:rsidP="00B67A55">
            <w:pPr>
              <w:jc w:val="center"/>
              <w:rPr>
                <w:rFonts w:cs="Arial"/>
                <w:color w:val="000000" w:themeColor="text1"/>
                <w:sz w:val="24"/>
                <w:szCs w:val="24"/>
              </w:rPr>
            </w:pPr>
            <w:r w:rsidRPr="006E3500">
              <w:rPr>
                <w:rFonts w:cs="Arial"/>
                <w:color w:val="000000" w:themeColor="text1"/>
                <w:sz w:val="24"/>
                <w:szCs w:val="24"/>
              </w:rPr>
              <w:t>C</w:t>
            </w:r>
          </w:p>
        </w:tc>
        <w:tc>
          <w:tcPr>
            <w:tcW w:w="830" w:type="dxa"/>
            <w:vAlign w:val="center"/>
          </w:tcPr>
          <w:p w14:paraId="73E13AA0" w14:textId="15BEB8B7" w:rsidR="006155AA" w:rsidRPr="006E3500" w:rsidRDefault="0015340A" w:rsidP="00B67A55">
            <w:pPr>
              <w:jc w:val="center"/>
              <w:rPr>
                <w:rFonts w:cs="Arial"/>
                <w:color w:val="000000" w:themeColor="text1"/>
                <w:sz w:val="24"/>
                <w:szCs w:val="24"/>
              </w:rPr>
            </w:pPr>
            <w:r w:rsidRPr="006E3500">
              <w:rPr>
                <w:rFonts w:cs="Arial"/>
                <w:color w:val="000000" w:themeColor="text1"/>
                <w:sz w:val="24"/>
                <w:szCs w:val="24"/>
              </w:rPr>
              <w:t>C</w:t>
            </w:r>
          </w:p>
        </w:tc>
        <w:tc>
          <w:tcPr>
            <w:tcW w:w="830" w:type="dxa"/>
            <w:vAlign w:val="center"/>
          </w:tcPr>
          <w:p w14:paraId="2292FA6C" w14:textId="651F1585" w:rsidR="006155AA" w:rsidRPr="006E3500" w:rsidRDefault="006E3500" w:rsidP="00B67A55">
            <w:pPr>
              <w:jc w:val="center"/>
              <w:rPr>
                <w:rFonts w:cs="Arial"/>
                <w:color w:val="000000" w:themeColor="text1"/>
                <w:sz w:val="24"/>
                <w:szCs w:val="24"/>
              </w:rPr>
            </w:pPr>
            <w:r w:rsidRPr="006E3500">
              <w:rPr>
                <w:rFonts w:cs="Arial"/>
                <w:color w:val="000000" w:themeColor="text1"/>
                <w:sz w:val="24"/>
                <w:szCs w:val="24"/>
              </w:rPr>
              <w:t>C</w:t>
            </w:r>
          </w:p>
        </w:tc>
        <w:tc>
          <w:tcPr>
            <w:tcW w:w="830" w:type="dxa"/>
            <w:vAlign w:val="center"/>
          </w:tcPr>
          <w:p w14:paraId="7B9DC318" w14:textId="23E10F5B" w:rsidR="006155AA" w:rsidRPr="006E3500" w:rsidRDefault="0015340A" w:rsidP="00B67A55">
            <w:pPr>
              <w:jc w:val="center"/>
              <w:rPr>
                <w:rFonts w:cs="Arial"/>
                <w:color w:val="000000" w:themeColor="text1"/>
                <w:sz w:val="24"/>
                <w:szCs w:val="24"/>
              </w:rPr>
            </w:pPr>
            <w:r w:rsidRPr="006E3500">
              <w:rPr>
                <w:rFonts w:cs="Arial"/>
                <w:color w:val="000000" w:themeColor="text1"/>
                <w:sz w:val="24"/>
                <w:szCs w:val="24"/>
              </w:rPr>
              <w:t>B</w:t>
            </w:r>
          </w:p>
        </w:tc>
        <w:tc>
          <w:tcPr>
            <w:tcW w:w="830" w:type="dxa"/>
            <w:vAlign w:val="center"/>
          </w:tcPr>
          <w:p w14:paraId="6E5262F5" w14:textId="592077D8" w:rsidR="006155AA" w:rsidRPr="006E3500" w:rsidRDefault="006E3500" w:rsidP="00B67A55">
            <w:pPr>
              <w:jc w:val="center"/>
              <w:rPr>
                <w:rFonts w:cs="Arial"/>
                <w:color w:val="000000" w:themeColor="text1"/>
                <w:sz w:val="24"/>
                <w:szCs w:val="24"/>
              </w:rPr>
            </w:pPr>
            <w:r w:rsidRPr="006E3500">
              <w:rPr>
                <w:rFonts w:cs="Arial"/>
                <w:color w:val="000000" w:themeColor="text1"/>
                <w:sz w:val="24"/>
                <w:szCs w:val="24"/>
              </w:rPr>
              <w:t>B</w:t>
            </w:r>
          </w:p>
        </w:tc>
        <w:tc>
          <w:tcPr>
            <w:tcW w:w="830" w:type="dxa"/>
            <w:vAlign w:val="center"/>
          </w:tcPr>
          <w:p w14:paraId="69AB38ED" w14:textId="61B15944" w:rsidR="006155AA" w:rsidRPr="006E3500" w:rsidRDefault="0015340A" w:rsidP="00B67A55">
            <w:pPr>
              <w:jc w:val="center"/>
              <w:rPr>
                <w:rFonts w:cs="Arial"/>
                <w:color w:val="000000" w:themeColor="text1"/>
                <w:sz w:val="24"/>
                <w:szCs w:val="24"/>
              </w:rPr>
            </w:pPr>
            <w:r w:rsidRPr="006E3500">
              <w:rPr>
                <w:rFonts w:cs="Arial"/>
                <w:color w:val="000000" w:themeColor="text1"/>
                <w:sz w:val="24"/>
                <w:szCs w:val="24"/>
              </w:rPr>
              <w:t>B</w:t>
            </w:r>
          </w:p>
        </w:tc>
        <w:tc>
          <w:tcPr>
            <w:tcW w:w="830" w:type="dxa"/>
            <w:vAlign w:val="center"/>
          </w:tcPr>
          <w:p w14:paraId="68B3D9E6" w14:textId="6BBA7A10" w:rsidR="006155AA" w:rsidRPr="006E3500" w:rsidRDefault="0015340A" w:rsidP="00B67A55">
            <w:pPr>
              <w:jc w:val="center"/>
              <w:rPr>
                <w:rFonts w:cs="Arial"/>
                <w:color w:val="000000" w:themeColor="text1"/>
                <w:sz w:val="24"/>
                <w:szCs w:val="24"/>
              </w:rPr>
            </w:pPr>
            <w:r w:rsidRPr="006E3500">
              <w:rPr>
                <w:rFonts w:cs="Arial"/>
                <w:color w:val="000000" w:themeColor="text1"/>
                <w:sz w:val="24"/>
                <w:szCs w:val="24"/>
              </w:rPr>
              <w:t>B</w:t>
            </w:r>
          </w:p>
        </w:tc>
      </w:tr>
    </w:tbl>
    <w:p w14:paraId="6A5721D4" w14:textId="77777777" w:rsidR="006155AA" w:rsidRPr="00E408BB" w:rsidRDefault="006155AA" w:rsidP="006155AA">
      <w:pPr>
        <w:rPr>
          <w:rFonts w:cs="Arial"/>
          <w:color w:val="000000" w:themeColor="text1"/>
        </w:rPr>
      </w:pPr>
    </w:p>
    <w:p w14:paraId="2BB9AA9E" w14:textId="77777777" w:rsidR="006155AA" w:rsidRPr="00E408BB" w:rsidRDefault="006155AA" w:rsidP="006155AA">
      <w:pPr>
        <w:rPr>
          <w:rStyle w:val="Strong"/>
          <w:rFonts w:eastAsiaTheme="majorEastAsia" w:cs="Arial"/>
          <w:color w:val="000000" w:themeColor="text1"/>
        </w:rPr>
      </w:pPr>
      <w:r w:rsidRPr="006E3500">
        <w:rPr>
          <w:rStyle w:val="Strong"/>
          <w:rFonts w:eastAsiaTheme="majorEastAsia" w:cs="Arial"/>
          <w:b w:val="0"/>
          <w:bCs w:val="0"/>
          <w:color w:val="000000" w:themeColor="text1"/>
        </w:rPr>
        <w:t>For the following multiple-choice questions, each question has exactly one correct answer key. If multiple choices are correct, choose the option “All of the above”. Fill in the answer keys in the table above.</w:t>
      </w:r>
      <w:r w:rsidRPr="00E408BB">
        <w:rPr>
          <w:rStyle w:val="Strong"/>
          <w:rFonts w:eastAsiaTheme="majorEastAsia" w:cs="Arial"/>
          <w:color w:val="000000" w:themeColor="text1"/>
        </w:rPr>
        <w:t xml:space="preserve"> (Answer keys written in the question area will not be counted.)</w:t>
      </w:r>
    </w:p>
    <w:p w14:paraId="74BBB38E" w14:textId="77777777" w:rsidR="00E408BB" w:rsidRPr="00EF5FE8" w:rsidRDefault="00B63BFC" w:rsidP="00E408BB">
      <w:pPr>
        <w:spacing w:after="0" w:line="240" w:lineRule="auto"/>
        <w:rPr>
          <w:rFonts w:eastAsia="宋体"/>
          <w:bCs/>
          <w:lang w:eastAsia="zh-CN"/>
        </w:rPr>
      </w:pPr>
      <w:r w:rsidRPr="006E3500">
        <w:rPr>
          <w:rFonts w:cs="Arial"/>
          <w:bCs/>
          <w:color w:val="000000" w:themeColor="text1"/>
        </w:rPr>
        <w:t xml:space="preserve">1. </w:t>
      </w:r>
      <w:r w:rsidR="00E408BB" w:rsidRPr="006E3500">
        <w:rPr>
          <w:rFonts w:eastAsia="Georgia" w:hAnsi="Georgia" w:cs="Georgia"/>
          <w:bCs/>
          <w:color w:val="000000"/>
        </w:rPr>
        <w:t>What is the main purpose of TTL in IPv4?</w:t>
      </w:r>
    </w:p>
    <w:p w14:paraId="5FE43550" w14:textId="77777777" w:rsidR="00E408BB" w:rsidRPr="006E3500" w:rsidRDefault="00E408BB" w:rsidP="00E408BB">
      <w:pPr>
        <w:spacing w:after="0" w:line="240" w:lineRule="auto"/>
        <w:rPr>
          <w:bCs/>
        </w:rPr>
      </w:pPr>
      <w:r w:rsidRPr="006E3500">
        <w:rPr>
          <w:rFonts w:eastAsia="Georgia" w:hAnsi="Georgia" w:cs="Georgia"/>
          <w:bCs/>
          <w:color w:val="000000"/>
        </w:rPr>
        <w:t>A. To indicate the packet priority.</w:t>
      </w:r>
    </w:p>
    <w:p w14:paraId="50DE191A" w14:textId="77777777" w:rsidR="00E408BB" w:rsidRPr="006E3500" w:rsidRDefault="00E408BB" w:rsidP="00E408BB">
      <w:pPr>
        <w:spacing w:after="0" w:line="240" w:lineRule="auto"/>
        <w:rPr>
          <w:bCs/>
        </w:rPr>
      </w:pPr>
      <w:r w:rsidRPr="006E3500">
        <w:rPr>
          <w:rFonts w:eastAsia="Georgia" w:hAnsi="Georgia" w:cs="Georgia"/>
          <w:bCs/>
          <w:color w:val="000000"/>
        </w:rPr>
        <w:t>B. To identify all fragments of one packet.</w:t>
      </w:r>
    </w:p>
    <w:p w14:paraId="7375C885" w14:textId="77777777" w:rsidR="00E408BB" w:rsidRPr="006E3500" w:rsidRDefault="00E408BB" w:rsidP="00E408BB">
      <w:pPr>
        <w:spacing w:after="0" w:line="240" w:lineRule="auto"/>
        <w:rPr>
          <w:bCs/>
        </w:rPr>
      </w:pPr>
      <w:r w:rsidRPr="006E3500">
        <w:rPr>
          <w:rFonts w:eastAsia="Georgia" w:hAnsi="Georgia" w:cs="Georgia"/>
          <w:bCs/>
          <w:color w:val="000000"/>
        </w:rPr>
        <w:t>C. To prevent indefinite forwarding loops by limiting hop count.</w:t>
      </w:r>
    </w:p>
    <w:p w14:paraId="089A7A80" w14:textId="77777777" w:rsidR="00E408BB" w:rsidRPr="006E3500" w:rsidRDefault="00E408BB" w:rsidP="006E3500">
      <w:pPr>
        <w:spacing w:line="240" w:lineRule="auto"/>
        <w:rPr>
          <w:bCs/>
        </w:rPr>
      </w:pPr>
      <w:r w:rsidRPr="006E3500">
        <w:rPr>
          <w:rFonts w:eastAsia="Georgia" w:hAnsi="Georgia" w:cs="Georgia"/>
          <w:bCs/>
          <w:color w:val="000000"/>
        </w:rPr>
        <w:t>D. To measure propagation delay.</w:t>
      </w:r>
    </w:p>
    <w:p w14:paraId="295A2E6F" w14:textId="77777777" w:rsidR="00E408BB" w:rsidRPr="006E3500" w:rsidRDefault="00E408BB" w:rsidP="00E408BB">
      <w:pPr>
        <w:spacing w:line="240" w:lineRule="auto"/>
        <w:rPr>
          <w:bCs/>
        </w:rPr>
      </w:pPr>
      <w:r w:rsidRPr="006E3500">
        <w:rPr>
          <w:rFonts w:eastAsia="Georgia" w:hAnsi="Georgia" w:cs="Georgia"/>
          <w:bCs/>
          <w:color w:val="000000"/>
        </w:rPr>
        <w:t>ANS: C. TTL is decremented at each hop so looping packets eventually expire.</w:t>
      </w:r>
    </w:p>
    <w:p w14:paraId="46FBD789" w14:textId="4F8B7879" w:rsidR="00E408BB" w:rsidRPr="006E3500" w:rsidRDefault="00E408BB">
      <w:pPr>
        <w:pStyle w:val="ListParagraph"/>
        <w:numPr>
          <w:ilvl w:val="0"/>
          <w:numId w:val="18"/>
        </w:numPr>
        <w:spacing w:before="240" w:after="0"/>
        <w:rPr>
          <w:bCs/>
        </w:rPr>
      </w:pPr>
      <w:r w:rsidRPr="006E3500">
        <w:rPr>
          <w:rFonts w:eastAsia="Georgia" w:hAnsi="Georgia" w:cs="Georgia"/>
          <w:bCs/>
          <w:color w:val="000000"/>
        </w:rPr>
        <w:t>How does the sender respond when a packet or its acknowledgment is dropped?</w:t>
      </w:r>
    </w:p>
    <w:p w14:paraId="468874BE" w14:textId="77777777" w:rsidR="00E408BB" w:rsidRPr="006E3500" w:rsidRDefault="00E408BB" w:rsidP="00E408BB">
      <w:pPr>
        <w:spacing w:after="0"/>
        <w:rPr>
          <w:bCs/>
        </w:rPr>
      </w:pPr>
      <w:r w:rsidRPr="006E3500">
        <w:rPr>
          <w:rFonts w:eastAsia="Georgia" w:hAnsi="Georgia" w:cs="Georgia"/>
          <w:bCs/>
          <w:color w:val="000000"/>
        </w:rPr>
        <w:t>A. It waits forever.</w:t>
      </w:r>
    </w:p>
    <w:p w14:paraId="7BF36BEB" w14:textId="77777777" w:rsidR="00E408BB" w:rsidRPr="006E3500" w:rsidRDefault="00E408BB" w:rsidP="00E408BB">
      <w:pPr>
        <w:spacing w:after="0"/>
        <w:rPr>
          <w:bCs/>
        </w:rPr>
      </w:pPr>
      <w:r w:rsidRPr="006E3500">
        <w:rPr>
          <w:rFonts w:eastAsia="Georgia" w:hAnsi="Georgia" w:cs="Georgia"/>
          <w:bCs/>
          <w:color w:val="000000"/>
        </w:rPr>
        <w:t>B. It sends a negative acknowledgment.</w:t>
      </w:r>
    </w:p>
    <w:p w14:paraId="448020D7" w14:textId="77777777" w:rsidR="00E408BB" w:rsidRPr="006E3500" w:rsidRDefault="00E408BB" w:rsidP="00E408BB">
      <w:pPr>
        <w:spacing w:after="0"/>
        <w:rPr>
          <w:bCs/>
        </w:rPr>
      </w:pPr>
      <w:r w:rsidRPr="006E3500">
        <w:rPr>
          <w:rFonts w:eastAsia="Georgia" w:hAnsi="Georgia" w:cs="Georgia"/>
          <w:bCs/>
          <w:color w:val="000000"/>
        </w:rPr>
        <w:t>C. It uses a timer and retransmits when the timer expires.</w:t>
      </w:r>
    </w:p>
    <w:p w14:paraId="0278A55C" w14:textId="77777777" w:rsidR="00E408BB" w:rsidRPr="006E3500" w:rsidRDefault="00E408BB" w:rsidP="006E3500">
      <w:pPr>
        <w:rPr>
          <w:bCs/>
        </w:rPr>
      </w:pPr>
      <w:r w:rsidRPr="006E3500">
        <w:rPr>
          <w:rFonts w:eastAsia="Georgia" w:hAnsi="Georgia" w:cs="Georgia"/>
          <w:bCs/>
          <w:color w:val="000000"/>
        </w:rPr>
        <w:t>D. It changes the port number.</w:t>
      </w:r>
    </w:p>
    <w:p w14:paraId="696C784F" w14:textId="77777777" w:rsidR="00E408BB" w:rsidRPr="006E3500" w:rsidRDefault="00E408BB" w:rsidP="00E408BB">
      <w:pPr>
        <w:spacing w:after="0"/>
        <w:rPr>
          <w:rFonts w:hAnsi="Georgia" w:cs="Georgia"/>
          <w:bCs/>
          <w:color w:val="000000"/>
          <w:lang w:eastAsia="zh-CN"/>
        </w:rPr>
      </w:pPr>
      <w:r w:rsidRPr="006E3500">
        <w:rPr>
          <w:rFonts w:eastAsia="Georgia" w:hAnsi="Georgia" w:cs="Georgia"/>
          <w:bCs/>
          <w:color w:val="000000"/>
        </w:rPr>
        <w:t>ANS: C. The sender starts a timer and retransmits if the ack does not arrive before timeout.</w:t>
      </w:r>
    </w:p>
    <w:p w14:paraId="403E40AE" w14:textId="77777777" w:rsidR="00E408BB" w:rsidRPr="006E3500" w:rsidRDefault="00E408BB">
      <w:pPr>
        <w:numPr>
          <w:ilvl w:val="0"/>
          <w:numId w:val="18"/>
        </w:numPr>
        <w:spacing w:before="240" w:after="0"/>
        <w:rPr>
          <w:bCs/>
        </w:rPr>
      </w:pPr>
      <w:r w:rsidRPr="006E3500">
        <w:rPr>
          <w:rFonts w:eastAsia="Georgia" w:hAnsi="Georgia" w:cs="Georgia"/>
          <w:bCs/>
          <w:color w:val="000000"/>
        </w:rPr>
        <w:t>What is the congestion window (cwnd)?</w:t>
      </w:r>
    </w:p>
    <w:p w14:paraId="2F44179F" w14:textId="77777777" w:rsidR="00E408BB" w:rsidRPr="006E3500" w:rsidRDefault="00E408BB" w:rsidP="00E408BB">
      <w:pPr>
        <w:spacing w:after="0"/>
        <w:rPr>
          <w:bCs/>
        </w:rPr>
      </w:pPr>
      <w:r w:rsidRPr="006E3500">
        <w:rPr>
          <w:rFonts w:eastAsia="Georgia" w:hAnsi="Georgia" w:cs="Georgia"/>
          <w:bCs/>
          <w:color w:val="000000"/>
        </w:rPr>
        <w:t>A. A receiver-side field that chooses the port number.</w:t>
      </w:r>
    </w:p>
    <w:p w14:paraId="624B0261" w14:textId="77777777" w:rsidR="00E408BB" w:rsidRPr="006E3500" w:rsidRDefault="00E408BB" w:rsidP="00E408BB">
      <w:pPr>
        <w:spacing w:after="0"/>
        <w:rPr>
          <w:bCs/>
        </w:rPr>
      </w:pPr>
      <w:r w:rsidRPr="006E3500">
        <w:rPr>
          <w:rFonts w:eastAsia="Georgia" w:hAnsi="Georgia" w:cs="Georgia"/>
          <w:bCs/>
          <w:color w:val="000000"/>
        </w:rPr>
        <w:t>B. A sender-side output of the congestion-control algorithm that limits sending rate.</w:t>
      </w:r>
    </w:p>
    <w:p w14:paraId="72A73859" w14:textId="77777777" w:rsidR="00E408BB" w:rsidRPr="006E3500" w:rsidRDefault="00E408BB" w:rsidP="00E408BB">
      <w:pPr>
        <w:spacing w:after="0"/>
        <w:rPr>
          <w:bCs/>
        </w:rPr>
      </w:pPr>
      <w:r w:rsidRPr="006E3500">
        <w:rPr>
          <w:rFonts w:eastAsia="Georgia" w:hAnsi="Georgia" w:cs="Georgia"/>
          <w:bCs/>
          <w:color w:val="000000"/>
        </w:rPr>
        <w:lastRenderedPageBreak/>
        <w:t>C. A checksum used only on duplicate acks.</w:t>
      </w:r>
    </w:p>
    <w:p w14:paraId="1429AADE" w14:textId="77777777" w:rsidR="00E408BB" w:rsidRPr="006E3500" w:rsidRDefault="00E408BB" w:rsidP="006E3500">
      <w:pPr>
        <w:rPr>
          <w:bCs/>
        </w:rPr>
      </w:pPr>
      <w:r w:rsidRPr="006E3500">
        <w:rPr>
          <w:rFonts w:eastAsia="Georgia" w:hAnsi="Georgia" w:cs="Georgia"/>
          <w:bCs/>
          <w:color w:val="000000"/>
        </w:rPr>
        <w:t>D. A fixed constant equal to the MSS.</w:t>
      </w:r>
    </w:p>
    <w:p w14:paraId="1D8CB5EE" w14:textId="77777777" w:rsidR="00E408BB" w:rsidRPr="006E3500" w:rsidRDefault="00E408BB" w:rsidP="006E3500">
      <w:pPr>
        <w:rPr>
          <w:bCs/>
        </w:rPr>
      </w:pPr>
      <w:r w:rsidRPr="006E3500">
        <w:rPr>
          <w:rFonts w:eastAsia="Georgia" w:hAnsi="Georgia" w:cs="Georgia"/>
          <w:bCs/>
          <w:color w:val="000000"/>
        </w:rPr>
        <w:t>ANS: B. The congestion window is computed by the sender's congestion-control logic to avoid overloading the network.</w:t>
      </w:r>
    </w:p>
    <w:p w14:paraId="4CE6FE77" w14:textId="616BA2D0" w:rsidR="006E3500" w:rsidRPr="006E3500" w:rsidRDefault="006E3500" w:rsidP="006E3500">
      <w:pPr>
        <w:spacing w:after="0"/>
        <w:rPr>
          <w:bCs/>
        </w:rPr>
      </w:pPr>
      <w:r w:rsidRPr="006E3500">
        <w:rPr>
          <w:bCs/>
        </w:rPr>
        <w:t>4. Suppose a TCP sender transmits a segment with sequence number j carrying B bytes. If all prior data has been received in order, what ACK value will the receiver send after correctly receiving this segment?</w:t>
      </w:r>
    </w:p>
    <w:p w14:paraId="54BCFD3C" w14:textId="77777777" w:rsidR="006E3500" w:rsidRPr="006E3500" w:rsidRDefault="006E3500" w:rsidP="006E3500">
      <w:pPr>
        <w:pStyle w:val="ListBullet"/>
        <w:numPr>
          <w:ilvl w:val="0"/>
          <w:numId w:val="0"/>
        </w:numPr>
        <w:rPr>
          <w:bCs/>
          <w:lang w:val="nl-NL"/>
        </w:rPr>
      </w:pPr>
      <w:r w:rsidRPr="006E3500">
        <w:rPr>
          <w:bCs/>
          <w:lang w:val="nl-NL"/>
        </w:rPr>
        <w:t>A. j</w:t>
      </w:r>
    </w:p>
    <w:p w14:paraId="714BD71D" w14:textId="77777777" w:rsidR="006E3500" w:rsidRPr="006E3500" w:rsidRDefault="006E3500" w:rsidP="006E3500">
      <w:pPr>
        <w:pStyle w:val="ListBullet"/>
        <w:numPr>
          <w:ilvl w:val="0"/>
          <w:numId w:val="0"/>
        </w:numPr>
        <w:rPr>
          <w:bCs/>
          <w:lang w:val="nl-NL"/>
        </w:rPr>
      </w:pPr>
      <w:r w:rsidRPr="006E3500">
        <w:rPr>
          <w:bCs/>
          <w:lang w:val="nl-NL"/>
        </w:rPr>
        <w:t>B. j + B − 1</w:t>
      </w:r>
    </w:p>
    <w:p w14:paraId="05885818" w14:textId="77777777" w:rsidR="006E3500" w:rsidRPr="006E3500" w:rsidRDefault="006E3500" w:rsidP="006E3500">
      <w:pPr>
        <w:pStyle w:val="ListBullet"/>
        <w:numPr>
          <w:ilvl w:val="0"/>
          <w:numId w:val="0"/>
        </w:numPr>
        <w:rPr>
          <w:bCs/>
          <w:lang w:val="nl-NL"/>
        </w:rPr>
      </w:pPr>
      <w:r w:rsidRPr="006E3500">
        <w:rPr>
          <w:bCs/>
          <w:lang w:val="nl-NL"/>
        </w:rPr>
        <w:t>C. j + B</w:t>
      </w:r>
    </w:p>
    <w:p w14:paraId="5AA83B34" w14:textId="77777777" w:rsidR="006E3500" w:rsidRPr="006E3500" w:rsidRDefault="006E3500" w:rsidP="006E3500">
      <w:pPr>
        <w:pStyle w:val="ListBullet"/>
        <w:numPr>
          <w:ilvl w:val="0"/>
          <w:numId w:val="0"/>
        </w:numPr>
        <w:rPr>
          <w:bCs/>
          <w:lang w:val="nl-NL"/>
        </w:rPr>
      </w:pPr>
      <w:r w:rsidRPr="006E3500">
        <w:rPr>
          <w:bCs/>
          <w:lang w:val="nl-NL"/>
        </w:rPr>
        <w:t>D. j + 2B</w:t>
      </w:r>
    </w:p>
    <w:p w14:paraId="02F4135C" w14:textId="77777777" w:rsidR="006E3500" w:rsidRPr="006E3500" w:rsidRDefault="006E3500" w:rsidP="006E3500">
      <w:pPr>
        <w:rPr>
          <w:bCs/>
        </w:rPr>
      </w:pPr>
      <w:r w:rsidRPr="006E3500">
        <w:rPr>
          <w:bCs/>
        </w:rPr>
        <w:t>ANS: C – Cumulative ACKs report the next expected byte, so after receiving bytes j through j+B−1, the receiver ACKs j+B.</w:t>
      </w:r>
    </w:p>
    <w:p w14:paraId="623E88DA" w14:textId="47353C57" w:rsidR="006E3500" w:rsidRPr="006E3500" w:rsidRDefault="006E3500" w:rsidP="006E3500">
      <w:pPr>
        <w:spacing w:after="0" w:line="240" w:lineRule="auto"/>
        <w:rPr>
          <w:bCs/>
        </w:rPr>
      </w:pPr>
      <w:r w:rsidRPr="006E3500">
        <w:rPr>
          <w:bCs/>
        </w:rPr>
        <w:t>5. In slow start, what rate-adjustment behavior causes the window to grow exponentially?</w:t>
      </w:r>
    </w:p>
    <w:p w14:paraId="14151114" w14:textId="77777777" w:rsidR="006E3500" w:rsidRPr="006E3500" w:rsidRDefault="006E3500" w:rsidP="006E3500">
      <w:pPr>
        <w:pStyle w:val="ListBullet"/>
        <w:numPr>
          <w:ilvl w:val="0"/>
          <w:numId w:val="0"/>
        </w:numPr>
        <w:spacing w:line="240" w:lineRule="auto"/>
        <w:rPr>
          <w:bCs/>
        </w:rPr>
      </w:pPr>
      <w:r w:rsidRPr="006E3500">
        <w:rPr>
          <w:bCs/>
        </w:rPr>
        <w:t>A. Adding a fixed number of packets to CWND each RTT</w:t>
      </w:r>
    </w:p>
    <w:p w14:paraId="073CE5BD" w14:textId="77777777" w:rsidR="006E3500" w:rsidRPr="006E3500" w:rsidRDefault="006E3500" w:rsidP="006E3500">
      <w:pPr>
        <w:pStyle w:val="ListBullet"/>
        <w:numPr>
          <w:ilvl w:val="0"/>
          <w:numId w:val="0"/>
        </w:numPr>
        <w:spacing w:line="240" w:lineRule="auto"/>
        <w:rPr>
          <w:bCs/>
        </w:rPr>
      </w:pPr>
      <w:r w:rsidRPr="006E3500">
        <w:rPr>
          <w:bCs/>
        </w:rPr>
        <w:t>B. Halving CWND on every ACK</w:t>
      </w:r>
    </w:p>
    <w:p w14:paraId="46464359" w14:textId="77777777" w:rsidR="006E3500" w:rsidRPr="006E3500" w:rsidRDefault="006E3500" w:rsidP="006E3500">
      <w:pPr>
        <w:pStyle w:val="ListBullet"/>
        <w:numPr>
          <w:ilvl w:val="0"/>
          <w:numId w:val="0"/>
        </w:numPr>
        <w:spacing w:line="240" w:lineRule="auto"/>
        <w:rPr>
          <w:bCs/>
        </w:rPr>
      </w:pPr>
      <w:r w:rsidRPr="006E3500">
        <w:rPr>
          <w:bCs/>
        </w:rPr>
        <w:t>C. Doubling CWND every RTT by adding one packet per ACK in that RTT</w:t>
      </w:r>
    </w:p>
    <w:p w14:paraId="1092964F" w14:textId="77777777" w:rsidR="006E3500" w:rsidRPr="006E3500" w:rsidRDefault="006E3500" w:rsidP="006E3500">
      <w:pPr>
        <w:pStyle w:val="ListBullet"/>
        <w:numPr>
          <w:ilvl w:val="0"/>
          <w:numId w:val="0"/>
        </w:numPr>
        <w:spacing w:line="240" w:lineRule="auto"/>
        <w:rPr>
          <w:bCs/>
        </w:rPr>
      </w:pPr>
      <w:r w:rsidRPr="006E3500">
        <w:rPr>
          <w:bCs/>
        </w:rPr>
        <w:t>D. Keeping CWND constant and only adjusting the timeout</w:t>
      </w:r>
    </w:p>
    <w:p w14:paraId="629D1A88" w14:textId="77777777" w:rsidR="006E3500" w:rsidRPr="006E3500" w:rsidRDefault="006E3500" w:rsidP="006E3500">
      <w:pPr>
        <w:spacing w:line="240" w:lineRule="auto"/>
        <w:rPr>
          <w:bCs/>
        </w:rPr>
      </w:pPr>
      <w:r w:rsidRPr="006E3500">
        <w:rPr>
          <w:bCs/>
        </w:rPr>
        <w:t>ANS: C – Each ACK increases CWND by one packet; over one RTT with CWND packets, this leads to roughly doubling CWND each RTT.</w:t>
      </w:r>
    </w:p>
    <w:p w14:paraId="7FE7339D" w14:textId="1EC56407" w:rsidR="006E3500" w:rsidRPr="006E3500" w:rsidRDefault="006E3500" w:rsidP="006E3500">
      <w:pPr>
        <w:spacing w:after="0" w:line="240" w:lineRule="auto"/>
        <w:rPr>
          <w:bCs/>
        </w:rPr>
      </w:pPr>
      <w:r w:rsidRPr="006E3500">
        <w:rPr>
          <w:bCs/>
        </w:rPr>
        <w:t>6. What role does SSTHRESH play in TCP congestion control?</w:t>
      </w:r>
    </w:p>
    <w:p w14:paraId="63B41A39" w14:textId="77777777" w:rsidR="006E3500" w:rsidRPr="006E3500" w:rsidRDefault="006E3500" w:rsidP="006E3500">
      <w:pPr>
        <w:pStyle w:val="ListBullet"/>
        <w:numPr>
          <w:ilvl w:val="0"/>
          <w:numId w:val="0"/>
        </w:numPr>
        <w:spacing w:line="240" w:lineRule="auto"/>
        <w:rPr>
          <w:bCs/>
        </w:rPr>
      </w:pPr>
      <w:r w:rsidRPr="006E3500">
        <w:rPr>
          <w:bCs/>
        </w:rPr>
        <w:t>A. It stores the maximum allowed RTT</w:t>
      </w:r>
    </w:p>
    <w:p w14:paraId="0F5EF738" w14:textId="77777777" w:rsidR="006E3500" w:rsidRPr="006E3500" w:rsidRDefault="006E3500" w:rsidP="006E3500">
      <w:pPr>
        <w:pStyle w:val="ListBullet"/>
        <w:numPr>
          <w:ilvl w:val="0"/>
          <w:numId w:val="0"/>
        </w:numPr>
        <w:spacing w:line="240" w:lineRule="auto"/>
        <w:rPr>
          <w:bCs/>
        </w:rPr>
      </w:pPr>
      <w:r w:rsidRPr="006E3500">
        <w:rPr>
          <w:bCs/>
        </w:rPr>
        <w:t>B. It records the last observed loss rate</w:t>
      </w:r>
    </w:p>
    <w:p w14:paraId="493ED225" w14:textId="77777777" w:rsidR="006E3500" w:rsidRPr="006E3500" w:rsidRDefault="006E3500" w:rsidP="006E3500">
      <w:pPr>
        <w:pStyle w:val="ListBullet"/>
        <w:numPr>
          <w:ilvl w:val="0"/>
          <w:numId w:val="0"/>
        </w:numPr>
        <w:spacing w:line="240" w:lineRule="auto"/>
        <w:rPr>
          <w:bCs/>
        </w:rPr>
      </w:pPr>
      <w:r w:rsidRPr="006E3500">
        <w:rPr>
          <w:bCs/>
        </w:rPr>
        <w:t>C. It remembers a "safe" window size where slow start should stop and AIMD should begin</w:t>
      </w:r>
    </w:p>
    <w:p w14:paraId="0A10B521" w14:textId="77777777" w:rsidR="006E3500" w:rsidRPr="006E3500" w:rsidRDefault="006E3500" w:rsidP="006E3500">
      <w:pPr>
        <w:pStyle w:val="ListBullet"/>
        <w:numPr>
          <w:ilvl w:val="0"/>
          <w:numId w:val="0"/>
        </w:numPr>
        <w:spacing w:line="240" w:lineRule="auto"/>
        <w:rPr>
          <w:bCs/>
        </w:rPr>
      </w:pPr>
      <w:r w:rsidRPr="006E3500">
        <w:rPr>
          <w:bCs/>
        </w:rPr>
        <w:t>D. It indicates the number of duplicate ACKs seen so far</w:t>
      </w:r>
    </w:p>
    <w:p w14:paraId="3E0164BE" w14:textId="77777777" w:rsidR="006E3500" w:rsidRPr="006E3500" w:rsidRDefault="006E3500" w:rsidP="006E3500">
      <w:pPr>
        <w:spacing w:line="240" w:lineRule="auto"/>
        <w:rPr>
          <w:bCs/>
        </w:rPr>
      </w:pPr>
      <w:r w:rsidRPr="006E3500">
        <w:rPr>
          <w:bCs/>
        </w:rPr>
        <w:t>ANS: C – SSTHRESH is set to about half the window at which loss occurred; slow start stops when CWND exceeds SSTHRESH, switching to additive increase.</w:t>
      </w:r>
    </w:p>
    <w:p w14:paraId="2D47726D" w14:textId="7EE4ECC7" w:rsidR="006E3500" w:rsidRPr="006E3500" w:rsidRDefault="006E3500" w:rsidP="006E3500">
      <w:pPr>
        <w:spacing w:after="0" w:line="240" w:lineRule="auto"/>
        <w:rPr>
          <w:bCs/>
        </w:rPr>
      </w:pPr>
      <w:r w:rsidRPr="006E3500">
        <w:rPr>
          <w:bCs/>
        </w:rPr>
        <w:t>7. What key idea underlies fast recovery in TCP Reno/New Reno?</w:t>
      </w:r>
    </w:p>
    <w:p w14:paraId="28FD97A4" w14:textId="77777777" w:rsidR="006E3500" w:rsidRPr="006E3500" w:rsidRDefault="006E3500" w:rsidP="006E3500">
      <w:pPr>
        <w:pStyle w:val="ListBullet"/>
        <w:numPr>
          <w:ilvl w:val="0"/>
          <w:numId w:val="0"/>
        </w:numPr>
        <w:spacing w:line="240" w:lineRule="auto"/>
        <w:rPr>
          <w:bCs/>
        </w:rPr>
      </w:pPr>
      <w:r w:rsidRPr="006E3500">
        <w:rPr>
          <w:bCs/>
        </w:rPr>
        <w:t>A. Use ECN bits to avoid all packet loss</w:t>
      </w:r>
    </w:p>
    <w:p w14:paraId="23AF3277" w14:textId="77777777" w:rsidR="006E3500" w:rsidRPr="006E3500" w:rsidRDefault="006E3500" w:rsidP="006E3500">
      <w:pPr>
        <w:pStyle w:val="ListBullet"/>
        <w:numPr>
          <w:ilvl w:val="0"/>
          <w:numId w:val="0"/>
        </w:numPr>
        <w:spacing w:line="240" w:lineRule="auto"/>
        <w:rPr>
          <w:bCs/>
        </w:rPr>
      </w:pPr>
      <w:r w:rsidRPr="006E3500">
        <w:rPr>
          <w:bCs/>
        </w:rPr>
        <w:t>B. Grant temporary "credit" for each duplicate ACK to keep packets in flight</w:t>
      </w:r>
    </w:p>
    <w:p w14:paraId="132FC870" w14:textId="77777777" w:rsidR="006E3500" w:rsidRPr="006E3500" w:rsidRDefault="006E3500" w:rsidP="006E3500">
      <w:pPr>
        <w:pStyle w:val="ListBullet"/>
        <w:numPr>
          <w:ilvl w:val="0"/>
          <w:numId w:val="0"/>
        </w:numPr>
        <w:spacing w:line="240" w:lineRule="auto"/>
        <w:rPr>
          <w:bCs/>
        </w:rPr>
      </w:pPr>
      <w:r w:rsidRPr="006E3500">
        <w:rPr>
          <w:bCs/>
        </w:rPr>
        <w:t>C. Reset CWND to 1 packet after every loss</w:t>
      </w:r>
    </w:p>
    <w:p w14:paraId="2B2935EC" w14:textId="77777777" w:rsidR="006E3500" w:rsidRPr="006E3500" w:rsidRDefault="006E3500" w:rsidP="006E3500">
      <w:pPr>
        <w:pStyle w:val="ListBullet"/>
        <w:numPr>
          <w:ilvl w:val="0"/>
          <w:numId w:val="0"/>
        </w:numPr>
        <w:spacing w:line="240" w:lineRule="auto"/>
        <w:rPr>
          <w:bCs/>
        </w:rPr>
      </w:pPr>
      <w:r w:rsidRPr="006E3500">
        <w:rPr>
          <w:bCs/>
        </w:rPr>
        <w:t>D. Move congestion control into routers instead of hosts</w:t>
      </w:r>
    </w:p>
    <w:p w14:paraId="661B4807" w14:textId="18E99ACD" w:rsidR="006E3500" w:rsidRPr="006E3500" w:rsidRDefault="006E3500" w:rsidP="006E3500">
      <w:pPr>
        <w:spacing w:line="240" w:lineRule="auto"/>
        <w:rPr>
          <w:bCs/>
        </w:rPr>
      </w:pPr>
      <w:r w:rsidRPr="006E3500">
        <w:rPr>
          <w:bCs/>
        </w:rPr>
        <w:t>ANS: B – Fast recovery interprets duplicate ACKs as evidence that packets have left the network, so it temporarily inflates CWND by one per duplicate ACK to keep sending.</w:t>
      </w:r>
    </w:p>
    <w:p w14:paraId="5E3E1EF2" w14:textId="0B74BFAA" w:rsidR="006E3500" w:rsidRPr="006E3500" w:rsidRDefault="006E3500" w:rsidP="006E3500">
      <w:pPr>
        <w:spacing w:after="0"/>
        <w:rPr>
          <w:bCs/>
        </w:rPr>
      </w:pPr>
      <w:r w:rsidRPr="006E3500">
        <w:rPr>
          <w:bCs/>
        </w:rPr>
        <w:t>8. What is a DNS name server?</w:t>
      </w:r>
    </w:p>
    <w:p w14:paraId="1036100B" w14:textId="77777777" w:rsidR="006E3500" w:rsidRPr="006E3500" w:rsidRDefault="006E3500" w:rsidP="006E3500">
      <w:pPr>
        <w:pStyle w:val="ListBullet"/>
        <w:numPr>
          <w:ilvl w:val="0"/>
          <w:numId w:val="0"/>
        </w:numPr>
        <w:rPr>
          <w:bCs/>
        </w:rPr>
      </w:pPr>
      <w:r w:rsidRPr="006E3500">
        <w:rPr>
          <w:bCs/>
        </w:rPr>
        <w:t>A. A host that only caches HTTP responses</w:t>
      </w:r>
    </w:p>
    <w:p w14:paraId="05123F94" w14:textId="77777777" w:rsidR="006E3500" w:rsidRPr="006E3500" w:rsidRDefault="006E3500" w:rsidP="006E3500">
      <w:pPr>
        <w:pStyle w:val="ListBullet"/>
        <w:numPr>
          <w:ilvl w:val="0"/>
          <w:numId w:val="0"/>
        </w:numPr>
        <w:rPr>
          <w:bCs/>
        </w:rPr>
      </w:pPr>
      <w:r w:rsidRPr="006E3500">
        <w:rPr>
          <w:bCs/>
        </w:rPr>
        <w:t>B. A server responsible for answering DNS requests for some set of domains</w:t>
      </w:r>
    </w:p>
    <w:p w14:paraId="281DD27B" w14:textId="77777777" w:rsidR="006E3500" w:rsidRPr="006E3500" w:rsidRDefault="006E3500" w:rsidP="006E3500">
      <w:pPr>
        <w:pStyle w:val="ListBullet"/>
        <w:numPr>
          <w:ilvl w:val="0"/>
          <w:numId w:val="0"/>
        </w:numPr>
        <w:rPr>
          <w:bCs/>
        </w:rPr>
      </w:pPr>
      <w:r w:rsidRPr="006E3500">
        <w:rPr>
          <w:bCs/>
        </w:rPr>
        <w:t>C. Any router participating in BGP</w:t>
      </w:r>
    </w:p>
    <w:p w14:paraId="1B2077A0" w14:textId="77777777" w:rsidR="006E3500" w:rsidRPr="006E3500" w:rsidRDefault="006E3500" w:rsidP="006E3500">
      <w:pPr>
        <w:pStyle w:val="ListBullet"/>
        <w:numPr>
          <w:ilvl w:val="0"/>
          <w:numId w:val="0"/>
        </w:numPr>
        <w:rPr>
          <w:bCs/>
        </w:rPr>
      </w:pPr>
      <w:r w:rsidRPr="006E3500">
        <w:rPr>
          <w:bCs/>
        </w:rPr>
        <w:lastRenderedPageBreak/>
        <w:t>D. A server that assigns IP addresses using DHCP</w:t>
      </w:r>
    </w:p>
    <w:p w14:paraId="4799FEC8" w14:textId="77777777" w:rsidR="006E3500" w:rsidRPr="006E3500" w:rsidRDefault="006E3500" w:rsidP="006E3500">
      <w:pPr>
        <w:rPr>
          <w:bCs/>
        </w:rPr>
      </w:pPr>
      <w:r w:rsidRPr="006E3500">
        <w:rPr>
          <w:bCs/>
        </w:rPr>
        <w:t>ANS: B – A DNS name server is responsible for answering DNS queries for the domains under its authority.</w:t>
      </w:r>
    </w:p>
    <w:p w14:paraId="42F3B324" w14:textId="5A3F6A91" w:rsidR="006E3500" w:rsidRPr="006E3500" w:rsidRDefault="006E3500" w:rsidP="006E3500">
      <w:pPr>
        <w:spacing w:after="0"/>
        <w:rPr>
          <w:bCs/>
        </w:rPr>
      </w:pPr>
      <w:r w:rsidRPr="006E3500">
        <w:rPr>
          <w:bCs/>
        </w:rPr>
        <w:t>9. In an active attack, where an attacker captures a valid message and later retransmits it to produce an unauthorized effect, the attack is called:</w:t>
      </w:r>
    </w:p>
    <w:p w14:paraId="1A2C3D3A" w14:textId="77777777" w:rsidR="006E3500" w:rsidRPr="006E3500" w:rsidRDefault="006E3500" w:rsidP="006E3500">
      <w:pPr>
        <w:pStyle w:val="ListBullet"/>
        <w:numPr>
          <w:ilvl w:val="0"/>
          <w:numId w:val="0"/>
        </w:numPr>
        <w:rPr>
          <w:bCs/>
        </w:rPr>
      </w:pPr>
      <w:r w:rsidRPr="006E3500">
        <w:rPr>
          <w:bCs/>
        </w:rPr>
        <w:t>A. Masquerade</w:t>
      </w:r>
    </w:p>
    <w:p w14:paraId="2E35A90C" w14:textId="77777777" w:rsidR="006E3500" w:rsidRPr="006E3500" w:rsidRDefault="006E3500" w:rsidP="006E3500">
      <w:pPr>
        <w:pStyle w:val="ListBullet"/>
        <w:numPr>
          <w:ilvl w:val="0"/>
          <w:numId w:val="0"/>
        </w:numPr>
        <w:rPr>
          <w:bCs/>
        </w:rPr>
      </w:pPr>
      <w:r w:rsidRPr="006E3500">
        <w:rPr>
          <w:bCs/>
        </w:rPr>
        <w:t>B. Replay</w:t>
      </w:r>
    </w:p>
    <w:p w14:paraId="5BA2F611" w14:textId="77777777" w:rsidR="006E3500" w:rsidRPr="006E3500" w:rsidRDefault="006E3500" w:rsidP="006E3500">
      <w:pPr>
        <w:pStyle w:val="ListBullet"/>
        <w:numPr>
          <w:ilvl w:val="0"/>
          <w:numId w:val="0"/>
        </w:numPr>
        <w:rPr>
          <w:bCs/>
        </w:rPr>
      </w:pPr>
      <w:r w:rsidRPr="006E3500">
        <w:rPr>
          <w:bCs/>
        </w:rPr>
        <w:t>C. Eavesdropping</w:t>
      </w:r>
    </w:p>
    <w:p w14:paraId="15C6D9AC" w14:textId="77777777" w:rsidR="006E3500" w:rsidRPr="006E3500" w:rsidRDefault="006E3500" w:rsidP="006E3500">
      <w:pPr>
        <w:pStyle w:val="ListBullet"/>
        <w:numPr>
          <w:ilvl w:val="0"/>
          <w:numId w:val="0"/>
        </w:numPr>
        <w:rPr>
          <w:bCs/>
        </w:rPr>
      </w:pPr>
      <w:r w:rsidRPr="006E3500">
        <w:rPr>
          <w:bCs/>
        </w:rPr>
        <w:t>D. Traffic analysis</w:t>
      </w:r>
    </w:p>
    <w:p w14:paraId="089959C1" w14:textId="77777777" w:rsidR="006E3500" w:rsidRPr="006E3500" w:rsidRDefault="006E3500" w:rsidP="006E3500">
      <w:pPr>
        <w:rPr>
          <w:bCs/>
        </w:rPr>
      </w:pPr>
      <w:r w:rsidRPr="006E3500">
        <w:rPr>
          <w:bCs/>
        </w:rPr>
        <w:t>ANS: B – Replay attacks involve capturing and retransmitting valid messages to gain unauthorized effects.</w:t>
      </w:r>
    </w:p>
    <w:p w14:paraId="673E8265" w14:textId="5C21D2B6" w:rsidR="006E3500" w:rsidRPr="006E3500" w:rsidRDefault="006E3500" w:rsidP="006E3500">
      <w:pPr>
        <w:spacing w:after="0"/>
        <w:rPr>
          <w:bCs/>
        </w:rPr>
      </w:pPr>
      <w:r w:rsidRPr="006E3500">
        <w:rPr>
          <w:bCs/>
        </w:rPr>
        <w:t>10. Which protocol is specifically used for establishing a shared secret key over an insecure channel, rather than directly encrypting data?</w:t>
      </w:r>
    </w:p>
    <w:p w14:paraId="641D5B2B" w14:textId="77777777" w:rsidR="006E3500" w:rsidRPr="006E3500" w:rsidRDefault="006E3500" w:rsidP="006E3500">
      <w:pPr>
        <w:pStyle w:val="ListBullet"/>
        <w:numPr>
          <w:ilvl w:val="0"/>
          <w:numId w:val="0"/>
        </w:numPr>
        <w:rPr>
          <w:bCs/>
        </w:rPr>
      </w:pPr>
      <w:r w:rsidRPr="006E3500">
        <w:rPr>
          <w:bCs/>
        </w:rPr>
        <w:t>A. RSA</w:t>
      </w:r>
    </w:p>
    <w:p w14:paraId="553F71D6" w14:textId="77777777" w:rsidR="006E3500" w:rsidRPr="006E3500" w:rsidRDefault="006E3500" w:rsidP="006E3500">
      <w:pPr>
        <w:pStyle w:val="ListBullet"/>
        <w:numPr>
          <w:ilvl w:val="0"/>
          <w:numId w:val="0"/>
        </w:numPr>
        <w:rPr>
          <w:bCs/>
        </w:rPr>
      </w:pPr>
      <w:r w:rsidRPr="006E3500">
        <w:rPr>
          <w:bCs/>
        </w:rPr>
        <w:t>B. Diffie–Hellman key exchange</w:t>
      </w:r>
    </w:p>
    <w:p w14:paraId="7DFF0A30" w14:textId="77777777" w:rsidR="006E3500" w:rsidRPr="006E3500" w:rsidRDefault="006E3500" w:rsidP="006E3500">
      <w:pPr>
        <w:pStyle w:val="ListBullet"/>
        <w:numPr>
          <w:ilvl w:val="0"/>
          <w:numId w:val="0"/>
        </w:numPr>
        <w:rPr>
          <w:bCs/>
        </w:rPr>
      </w:pPr>
      <w:r w:rsidRPr="006E3500">
        <w:rPr>
          <w:bCs/>
        </w:rPr>
        <w:t>C. AES</w:t>
      </w:r>
    </w:p>
    <w:p w14:paraId="3C36BF69" w14:textId="77777777" w:rsidR="006E3500" w:rsidRPr="006E3500" w:rsidRDefault="006E3500" w:rsidP="006E3500">
      <w:pPr>
        <w:pStyle w:val="ListBullet"/>
        <w:numPr>
          <w:ilvl w:val="0"/>
          <w:numId w:val="0"/>
        </w:numPr>
        <w:rPr>
          <w:bCs/>
        </w:rPr>
      </w:pPr>
      <w:r w:rsidRPr="006E3500">
        <w:rPr>
          <w:bCs/>
        </w:rPr>
        <w:t>D. DES</w:t>
      </w:r>
    </w:p>
    <w:p w14:paraId="1B59EF3F" w14:textId="77777777" w:rsidR="006E3500" w:rsidRPr="006E3500" w:rsidRDefault="006E3500" w:rsidP="006E3500">
      <w:pPr>
        <w:rPr>
          <w:bCs/>
        </w:rPr>
      </w:pPr>
      <w:r w:rsidRPr="006E3500">
        <w:rPr>
          <w:bCs/>
        </w:rPr>
        <w:t>ANS: B – Diffie–Hellman is a key exchange protocol that allows two parties to agree on a shared secret used later for symmetric encryption.</w:t>
      </w:r>
    </w:p>
    <w:p w14:paraId="2ADA6573" w14:textId="16BC8410" w:rsidR="00834F30" w:rsidRPr="00E408BB" w:rsidRDefault="00A506DD" w:rsidP="0079356F">
      <w:pPr>
        <w:pStyle w:val="Heading1"/>
        <w:rPr>
          <w:color w:val="000000" w:themeColor="text1"/>
        </w:rPr>
      </w:pPr>
      <w:bookmarkStart w:id="2" w:name="OLE_LINK1"/>
      <w:r w:rsidRPr="00E408BB">
        <w:rPr>
          <w:color w:val="000000" w:themeColor="text1"/>
        </w:rPr>
        <w:t>Q2. (15 pts)</w:t>
      </w:r>
      <w:r w:rsidR="001F452C" w:rsidRPr="001F452C">
        <w:t xml:space="preserve"> </w:t>
      </w:r>
      <w:r w:rsidR="001F452C" w:rsidRPr="001F452C">
        <w:rPr>
          <w:color w:val="000000" w:themeColor="text1"/>
        </w:rPr>
        <w:t>Distance Vector</w:t>
      </w:r>
      <w:r w:rsidRPr="00E408BB">
        <w:rPr>
          <w:color w:val="000000" w:themeColor="text1"/>
        </w:rPr>
        <w:t xml:space="preserve"> (</w:t>
      </w:r>
      <w:r w:rsidR="006A4906" w:rsidRPr="00E408BB">
        <w:rPr>
          <w:color w:val="000000" w:themeColor="text1"/>
        </w:rPr>
        <w:t>c</w:t>
      </w:r>
      <w:r w:rsidRPr="00E408BB">
        <w:rPr>
          <w:color w:val="000000" w:themeColor="text1"/>
        </w:rPr>
        <w:t>ount-to-</w:t>
      </w:r>
      <w:r w:rsidR="006A4906" w:rsidRPr="00E408BB">
        <w:rPr>
          <w:color w:val="000000" w:themeColor="text1"/>
        </w:rPr>
        <w:t>i</w:t>
      </w:r>
      <w:r w:rsidRPr="00E408BB">
        <w:rPr>
          <w:color w:val="000000" w:themeColor="text1"/>
        </w:rPr>
        <w:t>nfinity)</w:t>
      </w:r>
    </w:p>
    <w:p w14:paraId="51F08901" w14:textId="794D6C42" w:rsidR="00AF2EEB" w:rsidRPr="00AF2EEB" w:rsidRDefault="00AF2EEB" w:rsidP="00AF2EEB">
      <w:pPr>
        <w:rPr>
          <w:rFonts w:eastAsia="宋体" w:cs="Arial"/>
          <w:color w:val="000000" w:themeColor="text1"/>
          <w:lang w:val="en" w:eastAsia="zh-CN"/>
        </w:rPr>
      </w:pPr>
      <w:r w:rsidRPr="00AF2EEB">
        <w:rPr>
          <w:rFonts w:eastAsia="宋体" w:cs="Arial"/>
          <w:color w:val="000000" w:themeColor="text1"/>
          <w:lang w:val="en" w:eastAsia="zh-CN"/>
        </w:rPr>
        <w:t xml:space="preserve">Routers run a </w:t>
      </w:r>
      <w:r w:rsidRPr="00AF2EEB">
        <w:rPr>
          <w:rFonts w:eastAsia="宋体" w:cs="Arial"/>
          <w:b/>
          <w:bCs/>
          <w:color w:val="000000" w:themeColor="text1"/>
          <w:lang w:val="en" w:eastAsia="zh-CN"/>
        </w:rPr>
        <w:t>distance-vector</w:t>
      </w:r>
      <w:r w:rsidRPr="00AF2EEB">
        <w:rPr>
          <w:rFonts w:eastAsia="宋体" w:cs="Arial"/>
          <w:color w:val="000000" w:themeColor="text1"/>
          <w:lang w:val="en" w:eastAsia="zh-CN"/>
        </w:rPr>
        <w:t xml:space="preserve"> algorithm with no poisoned reverse or route poisoning, though </w:t>
      </w:r>
      <w:r w:rsidRPr="00AF2EEB">
        <w:rPr>
          <w:rFonts w:eastAsia="宋体" w:cs="Arial"/>
          <w:b/>
          <w:bCs/>
          <w:color w:val="000000" w:themeColor="text1"/>
          <w:lang w:val="en" w:eastAsia="zh-CN"/>
        </w:rPr>
        <w:t>split horizon</w:t>
      </w:r>
      <w:r w:rsidRPr="00AF2EEB">
        <w:rPr>
          <w:rFonts w:eastAsia="宋体" w:cs="Arial"/>
          <w:color w:val="000000" w:themeColor="text1"/>
          <w:lang w:val="en" w:eastAsia="zh-CN"/>
        </w:rPr>
        <w:t xml:space="preserve"> is enabled.</w:t>
      </w:r>
      <w:r>
        <w:rPr>
          <w:rFonts w:eastAsia="宋体" w:cs="Arial"/>
          <w:color w:val="000000" w:themeColor="text1"/>
          <w:lang w:val="en" w:eastAsia="zh-CN"/>
        </w:rPr>
        <w:t xml:space="preserve"> </w:t>
      </w:r>
      <w:r w:rsidRPr="00AF2EEB">
        <w:rPr>
          <w:rFonts w:eastAsia="宋体" w:cs="Arial"/>
          <w:color w:val="000000" w:themeColor="text1"/>
          <w:lang w:val="en" w:eastAsia="zh-CN"/>
        </w:rPr>
        <w:t>The routing algorithm uses incremental and triggered updates: when a router’s table changes, it immediately advertises only the routes that changed.</w:t>
      </w:r>
      <w:r>
        <w:rPr>
          <w:rFonts w:eastAsia="宋体" w:cs="Arial"/>
          <w:color w:val="000000" w:themeColor="text1"/>
          <w:lang w:val="en" w:eastAsia="zh-CN"/>
        </w:rPr>
        <w:t xml:space="preserve"> </w:t>
      </w:r>
      <w:r w:rsidRPr="00AF2EEB">
        <w:rPr>
          <w:rFonts w:eastAsia="宋体" w:cs="Arial"/>
          <w:color w:val="000000" w:themeColor="text1"/>
          <w:lang w:val="en" w:eastAsia="zh-CN"/>
        </w:rPr>
        <w:t xml:space="preserve">Routers send periodic routing updates </w:t>
      </w:r>
      <w:r w:rsidRPr="00AF2EEB">
        <w:rPr>
          <w:rFonts w:eastAsia="宋体" w:cs="Arial"/>
          <w:b/>
          <w:bCs/>
          <w:color w:val="000000" w:themeColor="text1"/>
          <w:lang w:val="en" w:eastAsia="zh-CN"/>
        </w:rPr>
        <w:t>every 2 seconds</w:t>
      </w:r>
      <w:r w:rsidRPr="00AF2EEB">
        <w:rPr>
          <w:rFonts w:eastAsia="宋体" w:cs="Arial"/>
          <w:color w:val="000000" w:themeColor="text1"/>
          <w:lang w:val="en" w:eastAsia="zh-CN"/>
        </w:rPr>
        <w:t xml:space="preserve"> starting at t=0 s.</w:t>
      </w:r>
      <w:r>
        <w:rPr>
          <w:rFonts w:eastAsia="宋体" w:cs="Arial"/>
          <w:color w:val="000000" w:themeColor="text1"/>
          <w:lang w:val="en" w:eastAsia="zh-CN"/>
        </w:rPr>
        <w:t xml:space="preserve"> </w:t>
      </w:r>
      <w:r w:rsidRPr="00AF2EEB">
        <w:rPr>
          <w:rFonts w:eastAsia="宋体" w:cs="Arial"/>
          <w:color w:val="000000" w:themeColor="text1"/>
          <w:lang w:val="en" w:eastAsia="zh-CN"/>
        </w:rPr>
        <w:t xml:space="preserve">Routing table entries expire after </w:t>
      </w:r>
      <w:r w:rsidRPr="00AF2EEB">
        <w:rPr>
          <w:rFonts w:eastAsia="宋体" w:cs="Arial"/>
          <w:b/>
          <w:bCs/>
          <w:color w:val="000000" w:themeColor="text1"/>
          <w:lang w:val="en" w:eastAsia="zh-CN"/>
        </w:rPr>
        <w:t>TTL = 6</w:t>
      </w:r>
      <w:r w:rsidRPr="00AF2EEB">
        <w:rPr>
          <w:rFonts w:eastAsia="宋体" w:cs="Arial"/>
          <w:color w:val="000000" w:themeColor="text1"/>
          <w:lang w:val="en" w:eastAsia="zh-CN"/>
        </w:rPr>
        <w:t xml:space="preserve"> seconds of receiving no routing updates.</w:t>
      </w:r>
      <w:r>
        <w:rPr>
          <w:rFonts w:eastAsia="宋体" w:cs="Arial"/>
          <w:color w:val="000000" w:themeColor="text1"/>
          <w:lang w:val="en" w:eastAsia="zh-CN"/>
        </w:rPr>
        <w:t xml:space="preserve"> </w:t>
      </w:r>
      <w:r w:rsidRPr="00AF2EEB">
        <w:rPr>
          <w:rFonts w:eastAsia="宋体" w:cs="Arial"/>
          <w:color w:val="000000" w:themeColor="text1"/>
          <w:lang w:val="en" w:eastAsia="zh-CN"/>
        </w:rPr>
        <w:t>Link costs equal propagation delay in seconds.</w:t>
      </w:r>
    </w:p>
    <w:p w14:paraId="48146149" w14:textId="39DBF4C2" w:rsidR="00F94346" w:rsidRPr="00E408BB" w:rsidRDefault="00F94346" w:rsidP="00F94346">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46497AA9" wp14:editId="6626F2F7">
            <wp:extent cx="3810000" cy="1853339"/>
            <wp:effectExtent l="0" t="0" r="0" b="0"/>
            <wp:docPr id="5" name="Picture 4">
              <a:extLst xmlns:a="http://schemas.openxmlformats.org/drawingml/2006/main">
                <a:ext uri="{FF2B5EF4-FFF2-40B4-BE49-F238E27FC236}">
                  <a16:creationId xmlns:a16="http://schemas.microsoft.com/office/drawing/2014/main" id="{6772899B-A26A-7B9E-AAD3-C78754E0F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772899B-A26A-7B9E-AAD3-C78754E0F9FF}"/>
                        </a:ext>
                      </a:extLst>
                    </pic:cNvPr>
                    <pic:cNvPicPr>
                      <a:picLocks noChangeAspect="1"/>
                    </pic:cNvPicPr>
                  </pic:nvPicPr>
                  <pic:blipFill>
                    <a:blip r:embed="rId8"/>
                    <a:stretch>
                      <a:fillRect/>
                    </a:stretch>
                  </pic:blipFill>
                  <pic:spPr>
                    <a:xfrm>
                      <a:off x="0" y="0"/>
                      <a:ext cx="3823723" cy="1860014"/>
                    </a:xfrm>
                    <a:prstGeom prst="rect">
                      <a:avLst/>
                    </a:prstGeom>
                  </pic:spPr>
                </pic:pic>
              </a:graphicData>
            </a:graphic>
          </wp:inline>
        </w:drawing>
      </w:r>
    </w:p>
    <w:p w14:paraId="1AB7B1C8" w14:textId="4EC93771" w:rsidR="00E041D2" w:rsidRPr="00E408BB" w:rsidRDefault="006E3500" w:rsidP="00F94346">
      <w:pPr>
        <w:rPr>
          <w:rFonts w:cs="Arial"/>
          <w:color w:val="000000" w:themeColor="text1"/>
        </w:rPr>
      </w:pPr>
      <w:r>
        <w:rPr>
          <w:rFonts w:cs="Arial"/>
          <w:color w:val="000000" w:themeColor="text1"/>
        </w:rPr>
        <w:t>(</w:t>
      </w:r>
      <w:r w:rsidR="000E6D4E" w:rsidRPr="00E408BB">
        <w:rPr>
          <w:rFonts w:cs="Arial"/>
          <w:color w:val="000000" w:themeColor="text1"/>
        </w:rPr>
        <w:t>a)</w:t>
      </w:r>
      <w:r w:rsidR="00F94346" w:rsidRPr="00E408BB">
        <w:rPr>
          <w:rFonts w:cs="Arial"/>
          <w:color w:val="000000" w:themeColor="text1"/>
        </w:rPr>
        <w:t xml:space="preserve"> </w:t>
      </w:r>
      <w:r w:rsidR="000E6D4E" w:rsidRPr="00E408BB">
        <w:rPr>
          <w:rFonts w:cs="Arial"/>
          <w:color w:val="000000" w:themeColor="text1"/>
        </w:rPr>
        <w:t xml:space="preserve">(2 pts) </w:t>
      </w:r>
      <w:r w:rsidR="00E041D2" w:rsidRPr="00E408BB">
        <w:rPr>
          <w:rFonts w:cs="Arial"/>
          <w:color w:val="000000" w:themeColor="text1"/>
        </w:rPr>
        <w:t xml:space="preserve">Fill in the routing table of </w:t>
      </w:r>
      <w:r w:rsidR="00E041D2" w:rsidRPr="00E408BB">
        <w:rPr>
          <w:rFonts w:cs="Arial"/>
          <w:b/>
          <w:bCs/>
          <w:color w:val="000000" w:themeColor="text1"/>
        </w:rPr>
        <w:t>R4</w:t>
      </w:r>
      <w:r w:rsidR="00E041D2" w:rsidRPr="00E408BB">
        <w:rPr>
          <w:rFonts w:cs="Arial"/>
          <w:color w:val="000000" w:themeColor="text1"/>
        </w:rPr>
        <w:t xml:space="preserve"> after all routes converge.</w:t>
      </w:r>
    </w:p>
    <w:tbl>
      <w:tblPr>
        <w:tblW w:w="3534" w:type="dxa"/>
        <w:tblCellMar>
          <w:left w:w="0" w:type="dxa"/>
          <w:right w:w="0" w:type="dxa"/>
        </w:tblCellMar>
        <w:tblLook w:val="0420" w:firstRow="1" w:lastRow="0" w:firstColumn="0" w:lastColumn="0" w:noHBand="0" w:noVBand="1"/>
      </w:tblPr>
      <w:tblGrid>
        <w:gridCol w:w="660"/>
        <w:gridCol w:w="2024"/>
        <w:gridCol w:w="850"/>
      </w:tblGrid>
      <w:tr w:rsidR="00E041D2" w:rsidRPr="00E408BB" w14:paraId="55AFEAE0" w14:textId="77777777" w:rsidTr="00B95140">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6983B65" w14:textId="77777777" w:rsidR="00E041D2" w:rsidRPr="00E408BB" w:rsidRDefault="00E041D2" w:rsidP="00B95140">
            <w:pPr>
              <w:spacing w:after="0"/>
              <w:rPr>
                <w:rFonts w:eastAsia="宋体" w:cs="Arial"/>
                <w:b/>
                <w:bCs/>
                <w:color w:val="000000" w:themeColor="text1"/>
                <w:lang w:eastAsia="zh-CN"/>
              </w:rPr>
            </w:pPr>
            <w:r w:rsidRPr="00E408BB">
              <w:rPr>
                <w:rFonts w:eastAsia="宋体" w:cs="Arial"/>
                <w:b/>
                <w:bCs/>
                <w:color w:val="000000" w:themeColor="text1"/>
                <w:lang w:eastAsia="zh-CN"/>
              </w:rPr>
              <w:lastRenderedPageBreak/>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92B5414" w14:textId="77777777" w:rsidR="00E041D2" w:rsidRPr="00E408BB" w:rsidRDefault="00E041D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4E455A8E" w14:textId="77777777" w:rsidR="00E041D2" w:rsidRPr="00E408BB" w:rsidRDefault="00E041D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E041D2" w:rsidRPr="00E408BB" w14:paraId="49B8182E" w14:textId="77777777" w:rsidTr="00E041D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D285CA"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637E3C" w14:textId="1A26F390" w:rsidR="00E041D2" w:rsidRPr="00E408BB" w:rsidRDefault="00E041D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EE9432" w14:textId="5C8CA1C5" w:rsidR="00E041D2" w:rsidRPr="00E408BB" w:rsidRDefault="00E041D2" w:rsidP="00B95140">
            <w:pPr>
              <w:spacing w:after="0"/>
              <w:rPr>
                <w:rFonts w:eastAsia="宋体" w:cs="Arial"/>
                <w:color w:val="000000" w:themeColor="text1"/>
                <w:lang w:eastAsia="zh-CN"/>
              </w:rPr>
            </w:pPr>
          </w:p>
        </w:tc>
      </w:tr>
      <w:tr w:rsidR="00E041D2" w:rsidRPr="00E408BB" w14:paraId="297CAAB2" w14:textId="77777777" w:rsidTr="00E041D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848AA2"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C72E3D" w14:textId="23A632BF" w:rsidR="00E041D2" w:rsidRPr="00E408BB" w:rsidRDefault="00E041D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459548" w14:textId="635A8B7D" w:rsidR="00E041D2" w:rsidRPr="00E408BB" w:rsidRDefault="00E041D2" w:rsidP="00B95140">
            <w:pPr>
              <w:spacing w:after="0"/>
              <w:rPr>
                <w:rFonts w:eastAsia="宋体" w:cs="Arial"/>
                <w:color w:val="000000" w:themeColor="text1"/>
                <w:lang w:eastAsia="zh-CN"/>
              </w:rPr>
            </w:pPr>
          </w:p>
        </w:tc>
      </w:tr>
      <w:tr w:rsidR="00E041D2" w:rsidRPr="00E408BB" w14:paraId="234C715E" w14:textId="77777777" w:rsidTr="00B95140">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AD49B4"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F14C77"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Direct</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0F5568"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2</w:t>
            </w:r>
          </w:p>
        </w:tc>
      </w:tr>
    </w:tbl>
    <w:p w14:paraId="181055F3" w14:textId="167B54EB" w:rsidR="00813DD4" w:rsidRPr="00E408BB" w:rsidRDefault="006E3500" w:rsidP="00813DD4">
      <w:pPr>
        <w:spacing w:before="240"/>
        <w:rPr>
          <w:rFonts w:cs="Arial"/>
          <w:color w:val="000000" w:themeColor="text1"/>
        </w:rPr>
      </w:pPr>
      <w:r>
        <w:rPr>
          <w:rFonts w:cs="Arial"/>
          <w:color w:val="000000" w:themeColor="text1"/>
        </w:rPr>
        <w:t>(</w:t>
      </w:r>
      <w:r w:rsidR="000E6D4E" w:rsidRPr="00E408BB">
        <w:rPr>
          <w:rFonts w:cs="Arial"/>
          <w:color w:val="000000" w:themeColor="text1"/>
        </w:rPr>
        <w:t>b)</w:t>
      </w:r>
      <w:r w:rsidR="00F94346" w:rsidRPr="00E408BB">
        <w:rPr>
          <w:rFonts w:cs="Arial"/>
          <w:color w:val="000000" w:themeColor="text1"/>
        </w:rPr>
        <w:t xml:space="preserve"> </w:t>
      </w:r>
      <w:r w:rsidR="000E6D4E" w:rsidRPr="00E408BB">
        <w:rPr>
          <w:rFonts w:cs="Arial"/>
          <w:color w:val="000000" w:themeColor="text1"/>
        </w:rPr>
        <w:t xml:space="preserve">(3 pts) </w:t>
      </w:r>
      <w:r w:rsidR="00867480">
        <w:rPr>
          <w:rFonts w:eastAsia="宋体" w:cs="Arial"/>
          <w:color w:val="000000" w:themeColor="text1"/>
          <w:lang w:eastAsia="zh-CN"/>
        </w:rPr>
        <w:t>Assume that</w:t>
      </w:r>
      <w:r w:rsidR="00936C15">
        <w:rPr>
          <w:rFonts w:eastAsia="宋体" w:cs="Arial" w:hint="eastAsia"/>
          <w:color w:val="000000" w:themeColor="text1"/>
          <w:lang w:eastAsia="zh-CN"/>
        </w:rPr>
        <w:t xml:space="preserve"> all router-to-host</w:t>
      </w:r>
      <w:r w:rsidR="00936C15" w:rsidRPr="00936C15">
        <w:rPr>
          <w:rFonts w:eastAsia="宋体" w:cs="Arial" w:hint="eastAsia"/>
          <w:color w:val="000000" w:themeColor="text1"/>
          <w:lang w:eastAsia="zh-CN"/>
        </w:rPr>
        <w:t xml:space="preserve"> </w:t>
      </w:r>
      <w:r w:rsidR="00936C15">
        <w:rPr>
          <w:rFonts w:eastAsia="宋体" w:cs="Arial" w:hint="eastAsia"/>
          <w:color w:val="000000" w:themeColor="text1"/>
          <w:lang w:eastAsia="zh-CN"/>
        </w:rPr>
        <w:t>direct links are initialized</w:t>
      </w:r>
      <w:r w:rsidR="00867480">
        <w:rPr>
          <w:rFonts w:eastAsia="宋体" w:cs="Arial"/>
          <w:color w:val="000000" w:themeColor="text1"/>
          <w:lang w:eastAsia="zh-CN"/>
        </w:rPr>
        <w:t xml:space="preserve"> at time </w:t>
      </w:r>
      <w:r w:rsidR="00867480" w:rsidRPr="00E408BB">
        <w:rPr>
          <w:rFonts w:cs="Arial"/>
          <w:color w:val="000000" w:themeColor="text1"/>
        </w:rPr>
        <w:t>t = 0</w:t>
      </w:r>
      <w:r w:rsidR="00867480">
        <w:rPr>
          <w:rFonts w:eastAsia="宋体" w:cs="Arial"/>
          <w:color w:val="000000" w:themeColor="text1"/>
          <w:lang w:eastAsia="zh-CN"/>
        </w:rPr>
        <w:t>.</w:t>
      </w:r>
      <w:r w:rsidR="00936C15">
        <w:rPr>
          <w:rFonts w:eastAsia="宋体" w:cs="Arial" w:hint="eastAsia"/>
          <w:color w:val="000000" w:themeColor="text1"/>
          <w:lang w:eastAsia="zh-CN"/>
        </w:rPr>
        <w:t xml:space="preserve"> </w:t>
      </w:r>
      <w:r w:rsidR="00813DD4" w:rsidRPr="00E408BB">
        <w:rPr>
          <w:rFonts w:cs="Arial"/>
          <w:color w:val="000000" w:themeColor="text1"/>
        </w:rPr>
        <w:t>How long will it take for R4’s routing table to reach its converged state</w:t>
      </w:r>
      <w:r w:rsidR="00867480">
        <w:rPr>
          <w:rFonts w:cs="Arial"/>
          <w:color w:val="000000" w:themeColor="text1"/>
        </w:rPr>
        <w:t xml:space="preserve">, </w:t>
      </w:r>
      <w:r w:rsidR="00867480">
        <w:rPr>
          <w:rFonts w:eastAsia="宋体" w:cs="Arial"/>
          <w:color w:val="000000" w:themeColor="text1"/>
          <w:lang w:eastAsia="zh-CN"/>
        </w:rPr>
        <w:t>s</w:t>
      </w:r>
      <w:r w:rsidR="00867480" w:rsidRPr="00E408BB">
        <w:rPr>
          <w:rFonts w:cs="Arial"/>
          <w:color w:val="000000" w:themeColor="text1"/>
        </w:rPr>
        <w:t>tarting from time t = 0</w:t>
      </w:r>
      <w:r w:rsidR="00867480">
        <w:rPr>
          <w:rFonts w:eastAsia="宋体" w:cs="Arial"/>
          <w:color w:val="000000" w:themeColor="text1"/>
          <w:lang w:eastAsia="zh-CN"/>
        </w:rPr>
        <w:t>?</w:t>
      </w:r>
    </w:p>
    <w:p w14:paraId="764EEED8" w14:textId="77777777" w:rsidR="006E3500" w:rsidRDefault="006E3500" w:rsidP="00813DD4">
      <w:pPr>
        <w:rPr>
          <w:rFonts w:cs="Arial"/>
          <w:b/>
          <w:bCs/>
          <w:color w:val="000000" w:themeColor="text1"/>
        </w:rPr>
      </w:pPr>
    </w:p>
    <w:p w14:paraId="7397CCF8" w14:textId="77777777" w:rsidR="006E3500" w:rsidRDefault="006E3500" w:rsidP="00813DD4">
      <w:pPr>
        <w:rPr>
          <w:rFonts w:cs="Arial"/>
          <w:b/>
          <w:bCs/>
          <w:color w:val="000000" w:themeColor="text1"/>
        </w:rPr>
      </w:pPr>
    </w:p>
    <w:p w14:paraId="737024C6" w14:textId="77777777" w:rsidR="006E3500" w:rsidRDefault="006E3500" w:rsidP="00813DD4">
      <w:pPr>
        <w:rPr>
          <w:rFonts w:cs="Arial"/>
          <w:b/>
          <w:bCs/>
          <w:color w:val="000000" w:themeColor="text1"/>
        </w:rPr>
      </w:pPr>
    </w:p>
    <w:p w14:paraId="07B7F69F" w14:textId="77777777" w:rsidR="006E3500" w:rsidRDefault="006E3500" w:rsidP="00813DD4">
      <w:pPr>
        <w:rPr>
          <w:rFonts w:cs="Arial"/>
          <w:b/>
          <w:bCs/>
          <w:color w:val="000000" w:themeColor="text1"/>
        </w:rPr>
      </w:pPr>
    </w:p>
    <w:p w14:paraId="17A3D6B8" w14:textId="77777777" w:rsidR="006E3500" w:rsidRDefault="006E3500" w:rsidP="00813DD4">
      <w:pPr>
        <w:rPr>
          <w:rFonts w:cs="Arial"/>
          <w:b/>
          <w:bCs/>
          <w:color w:val="000000" w:themeColor="text1"/>
        </w:rPr>
      </w:pPr>
    </w:p>
    <w:p w14:paraId="262EFC61" w14:textId="77777777" w:rsidR="006E3500" w:rsidRDefault="006E3500" w:rsidP="00813DD4">
      <w:pPr>
        <w:rPr>
          <w:rFonts w:cs="Arial"/>
          <w:b/>
          <w:bCs/>
          <w:color w:val="000000" w:themeColor="text1"/>
        </w:rPr>
      </w:pPr>
    </w:p>
    <w:p w14:paraId="7E0CC18A" w14:textId="406B1D69" w:rsidR="00834F30" w:rsidRPr="00E408BB" w:rsidRDefault="006E3500" w:rsidP="00813DD4">
      <w:pPr>
        <w:rPr>
          <w:rFonts w:cs="Arial"/>
          <w:color w:val="000000" w:themeColor="text1"/>
        </w:rPr>
      </w:pPr>
      <w:r>
        <w:rPr>
          <w:rFonts w:cs="Arial"/>
          <w:color w:val="000000" w:themeColor="text1"/>
        </w:rPr>
        <w:t>(</w:t>
      </w:r>
      <w:r w:rsidR="00813DD4" w:rsidRPr="00E408BB">
        <w:rPr>
          <w:rFonts w:cs="Arial"/>
          <w:color w:val="000000" w:themeColor="text1"/>
        </w:rPr>
        <w:t>c) (4 pts) Assume that at time t: All routers have converged. All routers send their periodic advertisements</w:t>
      </w:r>
      <w:r w:rsidR="004F5FB6" w:rsidRPr="00E408BB">
        <w:rPr>
          <w:rFonts w:cs="Arial"/>
          <w:color w:val="000000" w:themeColor="text1"/>
        </w:rPr>
        <w:t xml:space="preserve"> at time t-4, t-2, t…</w:t>
      </w:r>
      <w:r w:rsidR="00813DD4" w:rsidRPr="00E408BB">
        <w:rPr>
          <w:rFonts w:cs="Arial"/>
          <w:color w:val="000000" w:themeColor="text1"/>
        </w:rPr>
        <w:t xml:space="preserve">. Assume at time t+1, R1 crashes. How many seconds after t will R2’s routing table reflect </w:t>
      </w:r>
      <w:r w:rsidR="004F5FB6" w:rsidRPr="00E408BB">
        <w:rPr>
          <w:rFonts w:cs="Arial"/>
          <w:color w:val="000000" w:themeColor="text1"/>
        </w:rPr>
        <w:t>the failure of R1</w:t>
      </w:r>
      <w:r w:rsidR="00813DD4" w:rsidRPr="00E408BB">
        <w:rPr>
          <w:rFonts w:cs="Arial"/>
          <w:color w:val="000000" w:themeColor="text1"/>
        </w:rPr>
        <w:t>?</w:t>
      </w:r>
    </w:p>
    <w:p w14:paraId="426EE369" w14:textId="77777777" w:rsidR="006E3500" w:rsidRDefault="006E3500" w:rsidP="004F5FB6">
      <w:pPr>
        <w:rPr>
          <w:rFonts w:eastAsia="宋体" w:cs="Arial"/>
          <w:color w:val="000000" w:themeColor="text1"/>
          <w:lang w:eastAsia="zh-CN"/>
        </w:rPr>
      </w:pPr>
    </w:p>
    <w:p w14:paraId="13D05CD6" w14:textId="77777777" w:rsidR="006E3500" w:rsidRDefault="006E3500" w:rsidP="004F5FB6">
      <w:pPr>
        <w:rPr>
          <w:rFonts w:eastAsia="宋体" w:cs="Arial"/>
          <w:color w:val="000000" w:themeColor="text1"/>
          <w:lang w:eastAsia="zh-CN"/>
        </w:rPr>
      </w:pPr>
    </w:p>
    <w:p w14:paraId="26E9F9B5" w14:textId="77777777" w:rsidR="006E3500" w:rsidRDefault="006E3500" w:rsidP="004F5FB6">
      <w:pPr>
        <w:rPr>
          <w:rFonts w:eastAsia="宋体" w:cs="Arial"/>
          <w:color w:val="000000" w:themeColor="text1"/>
          <w:lang w:eastAsia="zh-CN"/>
        </w:rPr>
      </w:pPr>
    </w:p>
    <w:p w14:paraId="74DE804A" w14:textId="77777777" w:rsidR="006E3500" w:rsidRDefault="006E3500" w:rsidP="004F5FB6">
      <w:pPr>
        <w:rPr>
          <w:rFonts w:eastAsia="宋体" w:cs="Arial"/>
          <w:color w:val="000000" w:themeColor="text1"/>
          <w:lang w:eastAsia="zh-CN"/>
        </w:rPr>
      </w:pPr>
    </w:p>
    <w:p w14:paraId="0D8F7731" w14:textId="77777777" w:rsidR="006E3500" w:rsidRDefault="006E3500" w:rsidP="004F5FB6">
      <w:pPr>
        <w:rPr>
          <w:rFonts w:eastAsia="宋体" w:cs="Arial"/>
          <w:color w:val="000000" w:themeColor="text1"/>
          <w:lang w:eastAsia="zh-CN"/>
        </w:rPr>
      </w:pPr>
    </w:p>
    <w:p w14:paraId="43D18B5B" w14:textId="77777777" w:rsidR="006E3500" w:rsidRDefault="006E3500" w:rsidP="004F5FB6">
      <w:pPr>
        <w:rPr>
          <w:rFonts w:eastAsia="宋体" w:cs="Arial"/>
          <w:color w:val="000000" w:themeColor="text1"/>
          <w:lang w:eastAsia="zh-CN"/>
        </w:rPr>
      </w:pPr>
    </w:p>
    <w:p w14:paraId="5261CBAC" w14:textId="4602088B" w:rsidR="004F5FB6" w:rsidRPr="00E408BB" w:rsidRDefault="006E3500" w:rsidP="004F5FB6">
      <w:pPr>
        <w:rPr>
          <w:rFonts w:eastAsia="宋体" w:cs="Arial"/>
          <w:color w:val="000000" w:themeColor="text1"/>
          <w:lang w:eastAsia="zh-CN"/>
        </w:rPr>
      </w:pPr>
      <w:r>
        <w:rPr>
          <w:rFonts w:cs="Arial"/>
          <w:color w:val="000000" w:themeColor="text1"/>
        </w:rPr>
        <w:t>(</w:t>
      </w:r>
      <w:r w:rsidR="004F5FB6" w:rsidRPr="00E408BB">
        <w:rPr>
          <w:rFonts w:eastAsia="宋体" w:cs="Arial"/>
          <w:color w:val="000000" w:themeColor="text1"/>
          <w:lang w:eastAsia="zh-CN"/>
        </w:rPr>
        <w:t>d) (6 pts) Regardless of your answer to the previous subpart, assume R2’s routing table reflected the failure of R1 at time t'. Assume t' is the time at which all routers send periodic advertisements as well. Fill out the routing table at R2 and R3 at time t'+3. All rows at the table should be filled. If a route entry is expired, mark it under the “Expired” column with “X”. Ignore all triggered updates that might have happened prior to t', but do consider any periodic updates that have happened (for example at time t'-2).</w:t>
      </w:r>
      <w:r>
        <w:rPr>
          <w:rFonts w:eastAsia="宋体" w:cs="Arial"/>
          <w:color w:val="000000" w:themeColor="text1"/>
          <w:lang w:eastAsia="zh-CN"/>
        </w:rPr>
        <w:t xml:space="preserve"> (Recall that </w:t>
      </w:r>
      <w:r w:rsidRPr="00E408BB">
        <w:rPr>
          <w:rFonts w:eastAsia="宋体" w:cs="Arial"/>
          <w:b/>
          <w:bCs/>
          <w:color w:val="000000" w:themeColor="text1"/>
          <w:lang w:eastAsia="zh-CN"/>
        </w:rPr>
        <w:t>split horizon</w:t>
      </w:r>
      <w:r w:rsidRPr="00E408BB">
        <w:rPr>
          <w:rFonts w:eastAsia="宋体" w:cs="Arial"/>
          <w:color w:val="000000" w:themeColor="text1"/>
          <w:lang w:eastAsia="zh-CN"/>
        </w:rPr>
        <w:t xml:space="preserve"> is enabled</w:t>
      </w:r>
      <w:r>
        <w:rPr>
          <w:rFonts w:eastAsia="宋体" w:cs="Arial"/>
          <w:color w:val="000000" w:themeColor="text1"/>
          <w:lang w:eastAsia="zh-CN"/>
        </w:rPr>
        <w:t>.)</w:t>
      </w:r>
    </w:p>
    <w:p w14:paraId="2CE89506" w14:textId="77777777" w:rsidR="00531749" w:rsidRPr="00E408BB" w:rsidRDefault="00531749" w:rsidP="00531749">
      <w:pPr>
        <w:spacing w:after="0"/>
        <w:rPr>
          <w:rFonts w:eastAsia="宋体" w:cs="Arial"/>
          <w:color w:val="000000" w:themeColor="text1"/>
          <w:lang w:eastAsia="zh-CN"/>
        </w:rPr>
      </w:pPr>
      <w:r w:rsidRPr="00E408BB">
        <w:rPr>
          <w:rFonts w:cs="Arial"/>
          <w:color w:val="000000" w:themeColor="text1"/>
        </w:rPr>
        <w:t xml:space="preserve">Routing table of </w:t>
      </w:r>
      <w:r w:rsidRPr="00E408BB">
        <w:rPr>
          <w:rFonts w:cs="Arial"/>
          <w:b/>
          <w:bCs/>
          <w:color w:val="000000" w:themeColor="text1"/>
        </w:rPr>
        <w:t>R2:</w:t>
      </w:r>
    </w:p>
    <w:tbl>
      <w:tblPr>
        <w:tblW w:w="3534" w:type="dxa"/>
        <w:tblCellMar>
          <w:left w:w="0" w:type="dxa"/>
          <w:right w:w="0" w:type="dxa"/>
        </w:tblCellMar>
        <w:tblLook w:val="0420" w:firstRow="1" w:lastRow="0" w:firstColumn="0" w:lastColumn="0" w:noHBand="0" w:noVBand="1"/>
      </w:tblPr>
      <w:tblGrid>
        <w:gridCol w:w="660"/>
        <w:gridCol w:w="2024"/>
        <w:gridCol w:w="850"/>
      </w:tblGrid>
      <w:tr w:rsidR="000F7722" w:rsidRPr="00E408BB" w14:paraId="0CF8DD5E" w14:textId="77777777" w:rsidTr="000F7722">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71A9CD76"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A3C103F"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0D47F56A"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0F7722" w:rsidRPr="00E408BB" w14:paraId="539B60F5"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510C41"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lastRenderedPageBreak/>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5000CA" w14:textId="407AEC7D" w:rsidR="000F7722" w:rsidRPr="00E408BB" w:rsidRDefault="000F772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3B23CB" w14:textId="6C88358A" w:rsidR="000F7722" w:rsidRPr="00E408BB" w:rsidRDefault="000F7722" w:rsidP="00B95140">
            <w:pPr>
              <w:spacing w:after="0"/>
              <w:rPr>
                <w:rFonts w:eastAsia="宋体" w:cs="Arial"/>
                <w:color w:val="000000" w:themeColor="text1"/>
                <w:lang w:eastAsia="zh-CN"/>
              </w:rPr>
            </w:pPr>
          </w:p>
        </w:tc>
      </w:tr>
      <w:tr w:rsidR="000F7722" w:rsidRPr="00E408BB" w14:paraId="2FA88864"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E37C16"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1C0CBE" w14:textId="19C61D6D" w:rsidR="000F7722" w:rsidRPr="00E408BB" w:rsidRDefault="000F772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1AA11" w14:textId="46CF4CE7" w:rsidR="000F7722" w:rsidRPr="00E408BB" w:rsidRDefault="000F7722" w:rsidP="00B95140">
            <w:pPr>
              <w:spacing w:after="0"/>
              <w:rPr>
                <w:rFonts w:eastAsia="宋体" w:cs="Arial"/>
                <w:color w:val="000000" w:themeColor="text1"/>
                <w:lang w:eastAsia="zh-CN"/>
              </w:rPr>
            </w:pPr>
          </w:p>
        </w:tc>
      </w:tr>
      <w:tr w:rsidR="000F7722" w:rsidRPr="00E408BB" w14:paraId="0E84E780"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8540F0"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192482" w14:textId="6829A616" w:rsidR="000F7722" w:rsidRPr="00E408BB" w:rsidRDefault="000F772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9A69AA" w14:textId="60639A77" w:rsidR="000F7722" w:rsidRPr="00E408BB" w:rsidRDefault="000F7722" w:rsidP="00B95140">
            <w:pPr>
              <w:spacing w:after="0"/>
              <w:rPr>
                <w:rFonts w:eastAsia="宋体" w:cs="Arial"/>
                <w:color w:val="000000" w:themeColor="text1"/>
                <w:lang w:eastAsia="zh-CN"/>
              </w:rPr>
            </w:pPr>
          </w:p>
        </w:tc>
      </w:tr>
    </w:tbl>
    <w:p w14:paraId="1BB1D24C" w14:textId="77777777" w:rsidR="00531749" w:rsidRPr="00E408BB" w:rsidRDefault="00531749" w:rsidP="00531749">
      <w:pPr>
        <w:rPr>
          <w:rFonts w:eastAsia="宋体" w:cs="Arial"/>
          <w:color w:val="000000" w:themeColor="text1"/>
          <w:lang w:eastAsia="zh-CN"/>
        </w:rPr>
      </w:pPr>
    </w:p>
    <w:p w14:paraId="0FDD7B50" w14:textId="77777777" w:rsidR="00531749" w:rsidRPr="00E408BB" w:rsidRDefault="00531749" w:rsidP="00531749">
      <w:pPr>
        <w:spacing w:after="0"/>
        <w:rPr>
          <w:rFonts w:eastAsia="宋体" w:cs="Arial"/>
          <w:color w:val="000000" w:themeColor="text1"/>
          <w:lang w:eastAsia="zh-CN"/>
        </w:rPr>
      </w:pPr>
      <w:r w:rsidRPr="00E408BB">
        <w:rPr>
          <w:rFonts w:cs="Arial"/>
          <w:color w:val="000000" w:themeColor="text1"/>
        </w:rPr>
        <w:t xml:space="preserve">Routing table of </w:t>
      </w:r>
      <w:r w:rsidRPr="00E408BB">
        <w:rPr>
          <w:rFonts w:cs="Arial"/>
          <w:b/>
          <w:bCs/>
          <w:color w:val="000000" w:themeColor="text1"/>
        </w:rPr>
        <w:t>R3:</w:t>
      </w:r>
    </w:p>
    <w:tbl>
      <w:tblPr>
        <w:tblW w:w="3534" w:type="dxa"/>
        <w:tblCellMar>
          <w:left w:w="0" w:type="dxa"/>
          <w:right w:w="0" w:type="dxa"/>
        </w:tblCellMar>
        <w:tblLook w:val="0420" w:firstRow="1" w:lastRow="0" w:firstColumn="0" w:lastColumn="0" w:noHBand="0" w:noVBand="1"/>
      </w:tblPr>
      <w:tblGrid>
        <w:gridCol w:w="660"/>
        <w:gridCol w:w="2024"/>
        <w:gridCol w:w="850"/>
      </w:tblGrid>
      <w:tr w:rsidR="000F7722" w:rsidRPr="00E408BB" w14:paraId="2F5E77A1" w14:textId="77777777" w:rsidTr="000F7722">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ED06D66"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5D01CAE1"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8D0F800"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0F7722" w:rsidRPr="00E408BB" w14:paraId="78DBAF02"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201974"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7D594C" w14:textId="01776A1F" w:rsidR="000F7722" w:rsidRPr="00E408BB" w:rsidRDefault="000F772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D7907F" w14:textId="5BA26E89" w:rsidR="000F7722" w:rsidRPr="00E408BB" w:rsidRDefault="000F7722" w:rsidP="00B95140">
            <w:pPr>
              <w:spacing w:after="0"/>
              <w:rPr>
                <w:rFonts w:eastAsia="宋体" w:cs="Arial"/>
                <w:color w:val="000000" w:themeColor="text1"/>
                <w:lang w:eastAsia="zh-CN"/>
              </w:rPr>
            </w:pPr>
          </w:p>
        </w:tc>
      </w:tr>
      <w:tr w:rsidR="000F7722" w:rsidRPr="00E408BB" w14:paraId="4451BE3F"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D5CA94"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C94425"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Direct</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47F1A4"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4</w:t>
            </w:r>
          </w:p>
        </w:tc>
      </w:tr>
      <w:tr w:rsidR="000F7722" w:rsidRPr="00E408BB" w14:paraId="0E4603DD"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FC3EBF"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FFE047" w14:textId="3D4A04AE" w:rsidR="000F7722" w:rsidRPr="00E408BB" w:rsidRDefault="000F772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4BFB27" w14:textId="20D5988C" w:rsidR="000F7722" w:rsidRPr="00E408BB" w:rsidRDefault="000F7722" w:rsidP="00B95140">
            <w:pPr>
              <w:spacing w:after="0"/>
              <w:rPr>
                <w:rFonts w:eastAsia="宋体" w:cs="Arial"/>
                <w:color w:val="000000" w:themeColor="text1"/>
                <w:lang w:eastAsia="zh-CN"/>
              </w:rPr>
            </w:pPr>
          </w:p>
        </w:tc>
      </w:tr>
      <w:bookmarkEnd w:id="2"/>
    </w:tbl>
    <w:p w14:paraId="2F0EF98C" w14:textId="77777777" w:rsidR="00531749" w:rsidRDefault="00531749" w:rsidP="00531749">
      <w:pPr>
        <w:rPr>
          <w:rFonts w:eastAsia="宋体" w:cs="Arial"/>
          <w:color w:val="000000" w:themeColor="text1"/>
          <w:lang w:eastAsia="zh-CN"/>
        </w:rPr>
      </w:pPr>
    </w:p>
    <w:p w14:paraId="63580506" w14:textId="77777777" w:rsidR="006E3500" w:rsidRDefault="006E3500" w:rsidP="006E3500">
      <w:pPr>
        <w:spacing w:after="0"/>
        <w:rPr>
          <w:rFonts w:cs="Arial"/>
          <w:b/>
          <w:bCs/>
          <w:color w:val="000000" w:themeColor="text1"/>
        </w:rPr>
      </w:pPr>
      <w:r w:rsidRPr="00E408BB">
        <w:rPr>
          <w:rFonts w:cs="Arial"/>
          <w:b/>
          <w:bCs/>
          <w:color w:val="000000" w:themeColor="text1"/>
        </w:rPr>
        <w:t xml:space="preserve">ANS: </w:t>
      </w:r>
    </w:p>
    <w:p w14:paraId="42C5A04E" w14:textId="7C9D4D94" w:rsidR="006E3500" w:rsidRPr="006E3500" w:rsidRDefault="006E3500" w:rsidP="006E3500">
      <w:pPr>
        <w:rPr>
          <w:rFonts w:cs="Arial"/>
          <w:color w:val="000000" w:themeColor="text1"/>
        </w:rPr>
      </w:pPr>
      <w:r>
        <w:rPr>
          <w:rFonts w:cs="Arial"/>
          <w:color w:val="000000" w:themeColor="text1"/>
        </w:rPr>
        <w:t>(</w:t>
      </w:r>
      <w:r w:rsidRPr="00E408BB">
        <w:rPr>
          <w:rFonts w:cs="Arial"/>
          <w:color w:val="000000" w:themeColor="text1"/>
        </w:rPr>
        <w:t xml:space="preserve">a) (2 pts) Fill in the routing table of </w:t>
      </w:r>
      <w:r w:rsidRPr="00E408BB">
        <w:rPr>
          <w:rFonts w:cs="Arial"/>
          <w:b/>
          <w:bCs/>
          <w:color w:val="000000" w:themeColor="text1"/>
        </w:rPr>
        <w:t>R4</w:t>
      </w:r>
      <w:r w:rsidRPr="00E408BB">
        <w:rPr>
          <w:rFonts w:cs="Arial"/>
          <w:color w:val="000000" w:themeColor="text1"/>
        </w:rPr>
        <w:t xml:space="preserve"> after all routes converge.</w:t>
      </w:r>
    </w:p>
    <w:tbl>
      <w:tblPr>
        <w:tblW w:w="3534" w:type="dxa"/>
        <w:tblCellMar>
          <w:left w:w="0" w:type="dxa"/>
          <w:right w:w="0" w:type="dxa"/>
        </w:tblCellMar>
        <w:tblLook w:val="0420" w:firstRow="1" w:lastRow="0" w:firstColumn="0" w:lastColumn="0" w:noHBand="0" w:noVBand="1"/>
      </w:tblPr>
      <w:tblGrid>
        <w:gridCol w:w="660"/>
        <w:gridCol w:w="2024"/>
        <w:gridCol w:w="850"/>
      </w:tblGrid>
      <w:tr w:rsidR="006E3500" w:rsidRPr="00E408BB" w14:paraId="0444560F" w14:textId="77777777" w:rsidTr="008B2037">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2A3A41B" w14:textId="77777777" w:rsidR="006E3500" w:rsidRPr="00E408BB" w:rsidRDefault="006E3500" w:rsidP="008B2037">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4ADB7C7F" w14:textId="77777777" w:rsidR="006E3500" w:rsidRPr="00E408BB" w:rsidRDefault="006E3500" w:rsidP="008B2037">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6143E20F" w14:textId="77777777" w:rsidR="006E3500" w:rsidRPr="00E408BB" w:rsidRDefault="006E3500" w:rsidP="008B2037">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6E3500" w:rsidRPr="00E408BB" w14:paraId="0E6B4F54" w14:textId="77777777" w:rsidTr="008B2037">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A6338C"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14613F"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R3</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E36A20"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10</w:t>
            </w:r>
          </w:p>
        </w:tc>
      </w:tr>
      <w:tr w:rsidR="006E3500" w:rsidRPr="00E408BB" w14:paraId="1E9C485C" w14:textId="77777777" w:rsidTr="008B2037">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CF0D2D"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395203"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R3</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0C0EB0"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7</w:t>
            </w:r>
          </w:p>
        </w:tc>
      </w:tr>
      <w:tr w:rsidR="006E3500" w:rsidRPr="00E408BB" w14:paraId="763CF75F" w14:textId="77777777" w:rsidTr="008B2037">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90C3C4"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B327F3"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Direct</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103E90" w14:textId="77777777" w:rsidR="006E3500" w:rsidRPr="00E408BB" w:rsidRDefault="006E3500" w:rsidP="008B2037">
            <w:pPr>
              <w:spacing w:after="0"/>
              <w:rPr>
                <w:rFonts w:eastAsia="宋体" w:cs="Arial"/>
                <w:color w:val="000000" w:themeColor="text1"/>
                <w:lang w:eastAsia="zh-CN"/>
              </w:rPr>
            </w:pPr>
            <w:r w:rsidRPr="00E408BB">
              <w:rPr>
                <w:rFonts w:eastAsia="宋体" w:cs="Arial"/>
                <w:color w:val="000000" w:themeColor="text1"/>
                <w:lang w:eastAsia="zh-CN"/>
              </w:rPr>
              <w:t>2</w:t>
            </w:r>
          </w:p>
        </w:tc>
      </w:tr>
    </w:tbl>
    <w:p w14:paraId="12D64BF3" w14:textId="4F4245A8" w:rsidR="006E3500" w:rsidRPr="00E408BB" w:rsidRDefault="006E3500" w:rsidP="00031329">
      <w:pPr>
        <w:spacing w:before="240"/>
        <w:rPr>
          <w:rFonts w:cs="Arial"/>
          <w:color w:val="000000" w:themeColor="text1"/>
        </w:rPr>
      </w:pPr>
      <w:r>
        <w:rPr>
          <w:rFonts w:cs="Arial"/>
          <w:color w:val="000000" w:themeColor="text1"/>
        </w:rPr>
        <w:t>(</w:t>
      </w:r>
      <w:r w:rsidRPr="00E408BB">
        <w:rPr>
          <w:rFonts w:cs="Arial"/>
          <w:color w:val="000000" w:themeColor="text1"/>
        </w:rPr>
        <w:t>b) (3 pts) 7 seconds</w:t>
      </w:r>
    </w:p>
    <w:p w14:paraId="422C6632" w14:textId="77777777" w:rsidR="006E3500" w:rsidRPr="00E408BB" w:rsidRDefault="006E3500" w:rsidP="006E3500">
      <w:pPr>
        <w:rPr>
          <w:rFonts w:cs="Arial"/>
          <w:color w:val="000000" w:themeColor="text1"/>
        </w:rPr>
      </w:pPr>
      <w:r w:rsidRPr="00E408BB">
        <w:rPr>
          <w:rFonts w:cs="Arial"/>
          <w:color w:val="000000" w:themeColor="text1"/>
        </w:rPr>
        <w:t>Explanation: Host A: R1 learns about the static route at time t=0, sends an advertisement to R2. at t=3 R2 receives this advertisement and send it to R4 and R3. At time, t=4 R3 receives the route to A and at t=7 R4 receives it. Host B: R3 sends an advertisement to R4 at t=0. At t=3 R4 receives this. So it takes 7 seconds for R4’s routing table to reach its converged state.</w:t>
      </w:r>
    </w:p>
    <w:p w14:paraId="4343FB28" w14:textId="0834EFDD" w:rsidR="006E3500" w:rsidRPr="00E408BB" w:rsidRDefault="006E3500" w:rsidP="006E3500">
      <w:pPr>
        <w:rPr>
          <w:rFonts w:eastAsia="宋体" w:cs="Arial"/>
          <w:color w:val="000000" w:themeColor="text1"/>
          <w:lang w:eastAsia="zh-CN"/>
        </w:rPr>
      </w:pPr>
      <w:r>
        <w:rPr>
          <w:rFonts w:cs="Arial"/>
          <w:color w:val="000000" w:themeColor="text1"/>
        </w:rPr>
        <w:t>(</w:t>
      </w:r>
      <w:r w:rsidRPr="00E408BB">
        <w:rPr>
          <w:rFonts w:cs="Arial"/>
          <w:color w:val="000000" w:themeColor="text1"/>
        </w:rPr>
        <w:t xml:space="preserve">c) (4 pts) </w:t>
      </w:r>
      <w:r w:rsidRPr="00E408BB">
        <w:rPr>
          <w:rFonts w:eastAsia="宋体" w:cs="Arial"/>
          <w:color w:val="000000" w:themeColor="text1"/>
          <w:lang w:eastAsia="zh-CN"/>
        </w:rPr>
        <w:t>9 seconds.</w:t>
      </w:r>
    </w:p>
    <w:p w14:paraId="2206F6F7" w14:textId="3A9EDD61" w:rsidR="006E3500" w:rsidRPr="00E408BB" w:rsidRDefault="006E3500" w:rsidP="006E3500">
      <w:pPr>
        <w:rPr>
          <w:rFonts w:eastAsia="宋体" w:cs="Arial"/>
          <w:color w:val="000000" w:themeColor="text1"/>
          <w:lang w:eastAsia="zh-CN"/>
        </w:rPr>
      </w:pPr>
      <w:r w:rsidRPr="00E408BB">
        <w:rPr>
          <w:rFonts w:eastAsia="宋体" w:cs="Arial"/>
          <w:color w:val="000000" w:themeColor="text1"/>
          <w:lang w:eastAsia="zh-CN"/>
        </w:rPr>
        <w:t>Explanation: At time t, R1 sends a periodic advertisement to R2 and then crashes at time t + 1. This advertisement reaches R2 at t + 3 and R2 updates its table accordingly. This entry will expire at t + 3 + 6 = t + 9 since R2 will not hear any more updates fr</w:t>
      </w:r>
      <w:r w:rsidR="00843B6B">
        <w:rPr>
          <w:rFonts w:eastAsia="宋体" w:cs="Arial" w:hint="eastAsia"/>
          <w:color w:val="000000" w:themeColor="text1"/>
          <w:lang w:eastAsia="zh-CN"/>
        </w:rPr>
        <w:t>o</w:t>
      </w:r>
      <w:r w:rsidRPr="00E408BB">
        <w:rPr>
          <w:rFonts w:eastAsia="宋体" w:cs="Arial"/>
          <w:color w:val="000000" w:themeColor="text1"/>
          <w:lang w:eastAsia="zh-CN"/>
        </w:rPr>
        <w:t>m R1 after t + 1.</w:t>
      </w:r>
    </w:p>
    <w:p w14:paraId="55136341" w14:textId="79D8D03E" w:rsidR="00531749" w:rsidRPr="00E408BB" w:rsidRDefault="006E3500" w:rsidP="006E3500">
      <w:pPr>
        <w:rPr>
          <w:rFonts w:cs="Arial"/>
          <w:b/>
          <w:bCs/>
          <w:color w:val="000000" w:themeColor="text1"/>
        </w:rPr>
      </w:pPr>
      <w:r>
        <w:rPr>
          <w:rFonts w:eastAsia="宋体" w:cs="Arial"/>
          <w:color w:val="000000" w:themeColor="text1"/>
          <w:lang w:eastAsia="zh-CN"/>
        </w:rPr>
        <w:t xml:space="preserve">(d) </w:t>
      </w:r>
    </w:p>
    <w:p w14:paraId="0BED34CB" w14:textId="12DA203C" w:rsidR="004F5FB6" w:rsidRPr="00E408BB" w:rsidRDefault="004F5FB6" w:rsidP="004F5FB6">
      <w:pPr>
        <w:spacing w:after="0"/>
        <w:rPr>
          <w:rFonts w:eastAsia="宋体" w:cs="Arial"/>
          <w:color w:val="000000" w:themeColor="text1"/>
          <w:lang w:eastAsia="zh-CN"/>
        </w:rPr>
      </w:pPr>
      <w:bookmarkStart w:id="3" w:name="OLE_LINK2"/>
      <w:r w:rsidRPr="00E408BB">
        <w:rPr>
          <w:rFonts w:cs="Arial"/>
          <w:color w:val="000000" w:themeColor="text1"/>
        </w:rPr>
        <w:t xml:space="preserve">Routing table of </w:t>
      </w:r>
      <w:r w:rsidRPr="00E408BB">
        <w:rPr>
          <w:rFonts w:cs="Arial"/>
          <w:b/>
          <w:bCs/>
          <w:color w:val="000000" w:themeColor="text1"/>
        </w:rPr>
        <w:t>R2:</w:t>
      </w:r>
    </w:p>
    <w:tbl>
      <w:tblPr>
        <w:tblW w:w="3534" w:type="dxa"/>
        <w:tblCellMar>
          <w:left w:w="0" w:type="dxa"/>
          <w:right w:w="0" w:type="dxa"/>
        </w:tblCellMar>
        <w:tblLook w:val="0420" w:firstRow="1" w:lastRow="0" w:firstColumn="0" w:lastColumn="0" w:noHBand="0" w:noVBand="1"/>
      </w:tblPr>
      <w:tblGrid>
        <w:gridCol w:w="660"/>
        <w:gridCol w:w="2024"/>
        <w:gridCol w:w="850"/>
      </w:tblGrid>
      <w:tr w:rsidR="000F7722" w:rsidRPr="00E408BB" w14:paraId="22A57E19" w14:textId="3CA697FE" w:rsidTr="000F7722">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9FE2E46"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741EE67"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57639705"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0F7722" w:rsidRPr="00E408BB" w14:paraId="67822458" w14:textId="4F0FACAA"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E35269"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lastRenderedPageBreak/>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DD4B01" w14:textId="789388FE"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R4</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933C6D" w14:textId="75E8798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15</w:t>
            </w:r>
          </w:p>
        </w:tc>
      </w:tr>
      <w:tr w:rsidR="000F7722" w:rsidRPr="00E408BB" w14:paraId="39F44CCF" w14:textId="247D71CC"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B942D3"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455FFD"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R3</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801D63" w14:textId="5D571A35"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5</w:t>
            </w:r>
          </w:p>
        </w:tc>
      </w:tr>
      <w:tr w:rsidR="000F7722" w:rsidRPr="00E408BB" w14:paraId="6E123066" w14:textId="7829747B"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3385FA"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A7AD6D" w14:textId="3AD7BE2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R3</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B4EDC3" w14:textId="0594D08D"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6</w:t>
            </w:r>
          </w:p>
        </w:tc>
      </w:tr>
    </w:tbl>
    <w:p w14:paraId="74A5E018" w14:textId="6A24EAE1" w:rsidR="004F5FB6" w:rsidRPr="00E408BB" w:rsidRDefault="004F5FB6" w:rsidP="006E3500">
      <w:pPr>
        <w:spacing w:before="240" w:after="0"/>
        <w:rPr>
          <w:rFonts w:eastAsia="宋体" w:cs="Arial"/>
          <w:color w:val="000000" w:themeColor="text1"/>
          <w:lang w:eastAsia="zh-CN"/>
        </w:rPr>
      </w:pPr>
      <w:r w:rsidRPr="00E408BB">
        <w:rPr>
          <w:rFonts w:cs="Arial"/>
          <w:color w:val="000000" w:themeColor="text1"/>
        </w:rPr>
        <w:t xml:space="preserve">Routing table of </w:t>
      </w:r>
      <w:r w:rsidRPr="00E408BB">
        <w:rPr>
          <w:rFonts w:cs="Arial"/>
          <w:b/>
          <w:bCs/>
          <w:color w:val="000000" w:themeColor="text1"/>
        </w:rPr>
        <w:t>R3:</w:t>
      </w:r>
    </w:p>
    <w:tbl>
      <w:tblPr>
        <w:tblW w:w="3534" w:type="dxa"/>
        <w:tblCellMar>
          <w:left w:w="0" w:type="dxa"/>
          <w:right w:w="0" w:type="dxa"/>
        </w:tblCellMar>
        <w:tblLook w:val="0420" w:firstRow="1" w:lastRow="0" w:firstColumn="0" w:lastColumn="0" w:noHBand="0" w:noVBand="1"/>
      </w:tblPr>
      <w:tblGrid>
        <w:gridCol w:w="660"/>
        <w:gridCol w:w="2024"/>
        <w:gridCol w:w="850"/>
      </w:tblGrid>
      <w:tr w:rsidR="000F7722" w:rsidRPr="00E408BB" w14:paraId="20B84C59" w14:textId="77777777" w:rsidTr="000F7722">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0FD58DCD"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0EADA4F4"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69DCFF3" w14:textId="77777777" w:rsidR="000F7722" w:rsidRPr="00E408BB" w:rsidRDefault="000F772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0F7722" w:rsidRPr="00E408BB" w14:paraId="71E7893F"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55BE15"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6A1DF8" w14:textId="6929118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R2</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0C93FB" w14:textId="6F27DA59"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16</w:t>
            </w:r>
          </w:p>
        </w:tc>
      </w:tr>
      <w:tr w:rsidR="000F7722" w:rsidRPr="00E408BB" w14:paraId="224F9D31"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892754"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B69BA7" w14:textId="106174C3"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Direct</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7E4337" w14:textId="33796FB0"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4</w:t>
            </w:r>
          </w:p>
        </w:tc>
      </w:tr>
      <w:tr w:rsidR="000F7722" w:rsidRPr="00E408BB" w14:paraId="770DD7D8" w14:textId="77777777" w:rsidTr="000F772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4E1E77" w14:textId="77777777"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F3A7E0" w14:textId="5A1381E8"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R4</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7C24C1" w14:textId="2D849BF5" w:rsidR="000F7722" w:rsidRPr="00E408BB" w:rsidRDefault="000F7722" w:rsidP="00B95140">
            <w:pPr>
              <w:spacing w:after="0"/>
              <w:rPr>
                <w:rFonts w:eastAsia="宋体" w:cs="Arial"/>
                <w:color w:val="000000" w:themeColor="text1"/>
                <w:lang w:eastAsia="zh-CN"/>
              </w:rPr>
            </w:pPr>
            <w:r w:rsidRPr="00E408BB">
              <w:rPr>
                <w:rFonts w:eastAsia="宋体" w:cs="Arial"/>
                <w:color w:val="000000" w:themeColor="text1"/>
                <w:lang w:eastAsia="zh-CN"/>
              </w:rPr>
              <w:t>5</w:t>
            </w:r>
          </w:p>
        </w:tc>
      </w:tr>
    </w:tbl>
    <w:bookmarkEnd w:id="3"/>
    <w:p w14:paraId="6C636299" w14:textId="3A6D3100" w:rsidR="004F5FB6" w:rsidRPr="00E408BB" w:rsidRDefault="004F5FB6" w:rsidP="006E3500">
      <w:pPr>
        <w:spacing w:before="240" w:after="0"/>
        <w:rPr>
          <w:rFonts w:eastAsia="宋体" w:cs="Arial"/>
          <w:color w:val="000000" w:themeColor="text1"/>
          <w:lang w:eastAsia="zh-CN"/>
        </w:rPr>
      </w:pPr>
      <w:r w:rsidRPr="00E408BB">
        <w:rPr>
          <w:rFonts w:eastAsia="宋体" w:cs="Arial"/>
          <w:color w:val="000000" w:themeColor="text1"/>
          <w:lang w:eastAsia="zh-CN"/>
        </w:rPr>
        <w:t xml:space="preserve">Explanation: </w:t>
      </w:r>
    </w:p>
    <w:p w14:paraId="060E7EFC" w14:textId="7B9F9765" w:rsidR="00EE7DE0" w:rsidRPr="00E408BB" w:rsidRDefault="00EE7DE0" w:rsidP="006E3500">
      <w:pPr>
        <w:spacing w:after="210"/>
        <w:rPr>
          <w:rFonts w:cs="Arial"/>
          <w:color w:val="000000" w:themeColor="text1"/>
        </w:rPr>
      </w:pPr>
      <w:r w:rsidRPr="00E408BB">
        <w:rPr>
          <w:rFonts w:eastAsia="Georgia" w:cs="Arial"/>
          <w:color w:val="000000" w:themeColor="text1"/>
        </w:rPr>
        <w:t xml:space="preserve">At time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oMath>
      <w:r w:rsidRPr="00E408BB">
        <w:rPr>
          <w:rFonts w:eastAsia="Georgia" w:cs="Arial"/>
          <w:color w:val="000000" w:themeColor="text1"/>
        </w:rPr>
        <w:t xml:space="preserve">, </w:t>
      </w:r>
      <w:r w:rsidRPr="00E408BB">
        <w:rPr>
          <w:rFonts w:eastAsia="Georgia" w:cs="Arial"/>
          <w:b/>
          <w:color w:val="000000" w:themeColor="text1"/>
        </w:rPr>
        <w:t>R2</w:t>
      </w:r>
      <w:r w:rsidRPr="00E408BB">
        <w:rPr>
          <w:rFonts w:eastAsia="Georgia" w:cs="Arial"/>
          <w:color w:val="000000" w:themeColor="text1"/>
        </w:rPr>
        <w:t xml:space="preserve"> has just reflected the failure of </w:t>
      </w:r>
      <w:r w:rsidRPr="00E408BB">
        <w:rPr>
          <w:rFonts w:eastAsia="Georgia" w:cs="Arial"/>
          <w:b/>
          <w:color w:val="000000" w:themeColor="text1"/>
        </w:rPr>
        <w:t>R1</w:t>
      </w:r>
      <w:r w:rsidRPr="00E408BB">
        <w:rPr>
          <w:rFonts w:eastAsia="Georgia" w:cs="Arial"/>
          <w:color w:val="000000" w:themeColor="text1"/>
        </w:rPr>
        <w:t xml:space="preserve">, meaning its route to </w:t>
      </w:r>
      <w:r w:rsidRPr="00E408BB">
        <w:rPr>
          <w:rFonts w:eastAsia="Georgia" w:cs="Arial"/>
          <w:b/>
          <w:color w:val="000000" w:themeColor="text1"/>
        </w:rPr>
        <w:t>A</w:t>
      </w:r>
      <w:r w:rsidRPr="00E408BB">
        <w:rPr>
          <w:rFonts w:eastAsia="Georgia" w:cs="Arial"/>
          <w:color w:val="000000" w:themeColor="text1"/>
        </w:rPr>
        <w:t xml:space="preserve"> is gone, and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oMath>
      <w:r w:rsidRPr="00E408BB">
        <w:rPr>
          <w:rFonts w:eastAsia="Georgia" w:cs="Arial"/>
          <w:color w:val="000000" w:themeColor="text1"/>
        </w:rPr>
        <w:t xml:space="preserve"> is also a periodic-advertisement time.</w:t>
      </w:r>
      <w:bookmarkStart w:id="4" w:name="fnref1_1"/>
      <w:bookmarkEnd w:id="4"/>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r w:rsidRPr="00E408BB">
        <w:rPr>
          <w:rFonts w:cs="Arial"/>
          <w:color w:val="000000" w:themeColor="text1"/>
        </w:rPr>
        <w:t xml:space="preserve"> </w:t>
      </w:r>
      <w:r w:rsidR="00843B6B">
        <w:rPr>
          <w:rFonts w:eastAsia="宋体" w:cs="Arial" w:hint="eastAsia"/>
          <w:color w:val="000000" w:themeColor="text1"/>
          <w:lang w:eastAsia="zh-CN"/>
        </w:rPr>
        <w:t>T</w:t>
      </w:r>
      <w:r w:rsidRPr="00E408BB">
        <w:rPr>
          <w:rFonts w:eastAsia="Georgia" w:cs="Arial"/>
          <w:color w:val="000000" w:themeColor="text1"/>
        </w:rPr>
        <w:t xml:space="preserve">he question says to </w:t>
      </w:r>
      <w:r w:rsidRPr="00E408BB">
        <w:rPr>
          <w:rFonts w:eastAsia="Georgia" w:cs="Arial"/>
          <w:b/>
          <w:color w:val="000000" w:themeColor="text1"/>
        </w:rPr>
        <w:t xml:space="preserve">ignore triggered updates before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oMath>
      <w:r w:rsidRPr="00E408BB">
        <w:rPr>
          <w:rFonts w:eastAsia="Georgia" w:cs="Arial"/>
          <w:color w:val="000000" w:themeColor="text1"/>
        </w:rPr>
        <w:t xml:space="preserve"> but still consider periodic advertisements sent at earlier times such as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-4</m:t>
        </m:r>
      </m:oMath>
      <w:r w:rsidRPr="00E408BB">
        <w:rPr>
          <w:rFonts w:eastAsia="Georgia" w:cs="Arial"/>
          <w:color w:val="000000" w:themeColor="text1"/>
        </w:rPr>
        <w:t xml:space="preserve"> and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-2</m:t>
        </m:r>
      </m:oMath>
      <w:r w:rsidRPr="00E408BB">
        <w:rPr>
          <w:rFonts w:eastAsia="Georgia" w:cs="Arial"/>
          <w:color w:val="000000" w:themeColor="text1"/>
        </w:rPr>
        <w:t>.</w:t>
      </w:r>
      <w:bookmarkStart w:id="5" w:name="fnref1_2"/>
      <w:bookmarkEnd w:id="5"/>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r w:rsidRPr="00E408BB">
        <w:rPr>
          <w:rFonts w:cs="Arial"/>
          <w:color w:val="000000" w:themeColor="text1"/>
        </w:rPr>
        <w:t xml:space="preserve"> T</w:t>
      </w:r>
      <w:r w:rsidRPr="00E408BB">
        <w:rPr>
          <w:rFonts w:eastAsia="Georgia" w:cs="Arial"/>
          <w:color w:val="000000" w:themeColor="text1"/>
        </w:rPr>
        <w:t xml:space="preserve">hat is why stale information about </w:t>
      </w:r>
      <w:r w:rsidRPr="00E408BB">
        <w:rPr>
          <w:rFonts w:eastAsia="Georgia" w:cs="Arial"/>
          <w:b/>
          <w:color w:val="000000" w:themeColor="text1"/>
        </w:rPr>
        <w:t>A</w:t>
      </w:r>
      <w:r w:rsidRPr="00E408BB">
        <w:rPr>
          <w:rFonts w:eastAsia="Georgia" w:cs="Arial"/>
          <w:color w:val="000000" w:themeColor="text1"/>
        </w:rPr>
        <w:t xml:space="preserve"> is still moving through the network after </w:t>
      </w:r>
      <w:r w:rsidRPr="00E408BB">
        <w:rPr>
          <w:rFonts w:eastAsia="Georgia" w:cs="Arial"/>
          <w:b/>
          <w:color w:val="000000" w:themeColor="text1"/>
        </w:rPr>
        <w:t>R2</w:t>
      </w:r>
      <w:r w:rsidRPr="00E408BB">
        <w:rPr>
          <w:rFonts w:eastAsia="Georgia" w:cs="Arial"/>
          <w:color w:val="000000" w:themeColor="text1"/>
        </w:rPr>
        <w:t xml:space="preserve"> has already expired its own entry.</w:t>
      </w:r>
      <w:bookmarkStart w:id="6" w:name="fnref1_3"/>
      <w:bookmarkEnd w:id="6"/>
      <w:r w:rsidR="006E3500">
        <w:rPr>
          <w:rFonts w:eastAsia="Georgia" w:cs="Arial"/>
          <w:color w:val="000000" w:themeColor="text1"/>
        </w:rPr>
        <w:t xml:space="preserve"> </w:t>
      </w:r>
      <w:hyperlink w:anchor="fn1"/>
      <w:bookmarkStart w:id="7" w:name="timeline"/>
      <w:r w:rsidRPr="006E3500">
        <w:rPr>
          <w:rFonts w:eastAsia="Georgia" w:cs="Arial"/>
          <w:color w:val="000000" w:themeColor="text1"/>
        </w:rPr>
        <w:t>Timeline</w:t>
      </w:r>
      <w:bookmarkEnd w:id="7"/>
      <w:r w:rsidR="006E3500" w:rsidRPr="006E3500">
        <w:rPr>
          <w:rFonts w:eastAsia="Georgia" w:cs="Arial"/>
          <w:color w:val="000000" w:themeColor="text1"/>
        </w:rPr>
        <w:t>:</w:t>
      </w:r>
    </w:p>
    <w:p w14:paraId="752A4184" w14:textId="4BD85461" w:rsidR="00EE7DE0" w:rsidRPr="00E408BB" w:rsidRDefault="00EE7DE0">
      <w:pPr>
        <w:numPr>
          <w:ilvl w:val="0"/>
          <w:numId w:val="8"/>
        </w:numPr>
        <w:spacing w:after="0"/>
        <w:rPr>
          <w:rFonts w:cs="Arial"/>
          <w:color w:val="000000" w:themeColor="text1"/>
        </w:rPr>
      </w:pPr>
      <w:r w:rsidRPr="00E408BB">
        <w:rPr>
          <w:rFonts w:eastAsia="Georgia" w:cs="Arial"/>
          <w:b/>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-4</m:t>
        </m:r>
      </m:oMath>
      <w:r w:rsidRPr="00E408BB">
        <w:rPr>
          <w:rFonts w:eastAsia="Georgia" w:cs="Arial"/>
          <w:color w:val="000000" w:themeColor="text1"/>
        </w:rPr>
        <w:t xml:space="preserve">: all routers send periodic advertisements, and at that moment </w:t>
      </w:r>
      <w:r w:rsidRPr="00E408BB">
        <w:rPr>
          <w:rFonts w:eastAsia="Georgia" w:cs="Arial"/>
          <w:b/>
          <w:color w:val="000000" w:themeColor="text1"/>
        </w:rPr>
        <w:t>R2 still advertises A</w:t>
      </w:r>
      <w:r w:rsidRPr="00E408BB">
        <w:rPr>
          <w:rFonts w:eastAsia="Georgia" w:cs="Arial"/>
          <w:color w:val="000000" w:themeColor="text1"/>
        </w:rPr>
        <w:t xml:space="preserve"> because it has not yet reflected the failure.</w:t>
      </w:r>
      <w:bookmarkStart w:id="8" w:name="fnref1_4"/>
      <w:bookmarkEnd w:id="8"/>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71205917" w14:textId="4529EAAD" w:rsidR="00EE7DE0" w:rsidRPr="00E408BB" w:rsidRDefault="00EE7DE0">
      <w:pPr>
        <w:numPr>
          <w:ilvl w:val="0"/>
          <w:numId w:val="8"/>
        </w:numPr>
        <w:spacing w:after="0"/>
        <w:rPr>
          <w:rFonts w:cs="Arial"/>
          <w:color w:val="000000" w:themeColor="text1"/>
        </w:rPr>
      </w:pPr>
      <w:r w:rsidRPr="00E408BB">
        <w:rPr>
          <w:rFonts w:eastAsia="Georgia" w:cs="Arial"/>
          <w:b/>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-2</m:t>
        </m:r>
      </m:oMath>
      <w:r w:rsidRPr="00E408BB">
        <w:rPr>
          <w:rFonts w:eastAsia="Georgia" w:cs="Arial"/>
          <w:color w:val="000000" w:themeColor="text1"/>
        </w:rPr>
        <w:t xml:space="preserve">: all routers send another periodic round, and again </w:t>
      </w:r>
      <w:r w:rsidRPr="00E408BB">
        <w:rPr>
          <w:rFonts w:eastAsia="Georgia" w:cs="Arial"/>
          <w:b/>
          <w:color w:val="000000" w:themeColor="text1"/>
        </w:rPr>
        <w:t>R2 still advertises A</w:t>
      </w:r>
      <w:r w:rsidRPr="00E408BB">
        <w:rPr>
          <w:rFonts w:eastAsia="Georgia" w:cs="Arial"/>
          <w:color w:val="000000" w:themeColor="text1"/>
        </w:rPr>
        <w:t>.</w:t>
      </w:r>
      <w:bookmarkStart w:id="9" w:name="fnref1_5"/>
      <w:bookmarkEnd w:id="9"/>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0106B62E" w14:textId="3EDCAC8C" w:rsidR="00EE7DE0" w:rsidRPr="00E408BB" w:rsidRDefault="00EE7DE0">
      <w:pPr>
        <w:numPr>
          <w:ilvl w:val="0"/>
          <w:numId w:val="8"/>
        </w:numPr>
        <w:spacing w:after="0"/>
        <w:rPr>
          <w:rFonts w:cs="Arial"/>
          <w:color w:val="000000" w:themeColor="text1"/>
        </w:rPr>
      </w:pPr>
      <w:r w:rsidRPr="00E408BB">
        <w:rPr>
          <w:rFonts w:eastAsia="Georgia" w:cs="Arial"/>
          <w:b/>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oMath>
      <w:r w:rsidRPr="00E408BB">
        <w:rPr>
          <w:rFonts w:eastAsia="Georgia" w:cs="Arial"/>
          <w:color w:val="000000" w:themeColor="text1"/>
        </w:rPr>
        <w:t xml:space="preserve">: </w:t>
      </w:r>
      <w:r w:rsidRPr="00E408BB">
        <w:rPr>
          <w:rFonts w:eastAsia="Georgia" w:cs="Arial"/>
          <w:b/>
          <w:color w:val="000000" w:themeColor="text1"/>
        </w:rPr>
        <w:t>R2’s route to A expires</w:t>
      </w:r>
      <w:r w:rsidRPr="00E408BB">
        <w:rPr>
          <w:rFonts w:eastAsia="Georgia" w:cs="Arial"/>
          <w:color w:val="000000" w:themeColor="text1"/>
        </w:rPr>
        <w:t xml:space="preserve">, so R2 now has </w:t>
      </w:r>
      <w:r w:rsidRPr="00E408BB">
        <w:rPr>
          <w:rFonts w:eastAsia="Georgia" w:cs="Arial"/>
          <w:b/>
          <w:color w:val="000000" w:themeColor="text1"/>
        </w:rPr>
        <w:t>no route to A</w:t>
      </w:r>
      <w:r w:rsidRPr="00E408BB">
        <w:rPr>
          <w:rFonts w:eastAsia="Georgia" w:cs="Arial"/>
          <w:color w:val="000000" w:themeColor="text1"/>
        </w:rPr>
        <w:t>, and all routers send a periodic advertisement at this instant.</w:t>
      </w:r>
      <w:bookmarkStart w:id="10" w:name="fnref1_6"/>
      <w:bookmarkEnd w:id="10"/>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7987A8B2" w14:textId="179FB808" w:rsidR="00EE7DE0" w:rsidRPr="00E408BB" w:rsidRDefault="00EE7DE0">
      <w:pPr>
        <w:numPr>
          <w:ilvl w:val="0"/>
          <w:numId w:val="8"/>
        </w:numPr>
        <w:spacing w:after="0"/>
        <w:rPr>
          <w:rFonts w:cs="Arial"/>
          <w:color w:val="000000" w:themeColor="text1"/>
        </w:rPr>
      </w:pPr>
      <w:r w:rsidRPr="00E408BB">
        <w:rPr>
          <w:rFonts w:eastAsia="Georgia" w:cs="Arial"/>
          <w:b/>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+1</m:t>
        </m:r>
      </m:oMath>
      <w:r w:rsidRPr="00E408BB">
        <w:rPr>
          <w:rFonts w:eastAsia="Georgia" w:cs="Arial"/>
          <w:color w:val="000000" w:themeColor="text1"/>
        </w:rPr>
        <w:t xml:space="preserve">: an older advertisement </w:t>
      </w:r>
      <w:r w:rsidR="00867480">
        <w:rPr>
          <w:rFonts w:eastAsia="Georgia" w:cs="Arial"/>
          <w:color w:val="000000" w:themeColor="text1"/>
        </w:rPr>
        <w:t xml:space="preserve">sent 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-4</m:t>
        </m:r>
      </m:oMath>
      <w:r w:rsidR="00867480">
        <w:rPr>
          <w:rFonts w:eastAsia="Georgia" w:cs="Arial"/>
          <w:color w:val="000000" w:themeColor="text1"/>
        </w:rPr>
        <w:t xml:space="preserve"> </w:t>
      </w:r>
      <w:r w:rsidRPr="00E408BB">
        <w:rPr>
          <w:rFonts w:eastAsia="Georgia" w:cs="Arial"/>
          <w:color w:val="000000" w:themeColor="text1"/>
        </w:rPr>
        <w:t xml:space="preserve">from </w:t>
      </w:r>
      <w:r w:rsidRPr="00E408BB">
        <w:rPr>
          <w:rFonts w:eastAsia="Georgia" w:cs="Arial"/>
          <w:b/>
          <w:color w:val="000000" w:themeColor="text1"/>
        </w:rPr>
        <w:t>R4</w:t>
      </w:r>
      <w:r w:rsidRPr="00E408BB">
        <w:rPr>
          <w:rFonts w:eastAsia="Georgia" w:cs="Arial"/>
          <w:color w:val="000000" w:themeColor="text1"/>
        </w:rPr>
        <w:t xml:space="preserve"> reaches </w:t>
      </w:r>
      <w:r w:rsidRPr="00E408BB">
        <w:rPr>
          <w:rFonts w:eastAsia="Georgia" w:cs="Arial"/>
          <w:b/>
          <w:color w:val="000000" w:themeColor="text1"/>
        </w:rPr>
        <w:t>R2</w:t>
      </w:r>
      <w:r w:rsidRPr="00E408BB">
        <w:rPr>
          <w:rFonts w:eastAsia="Georgia" w:cs="Arial"/>
          <w:color w:val="000000" w:themeColor="text1"/>
        </w:rPr>
        <w:t xml:space="preserve">, advertising </w:t>
      </w:r>
      <w:r w:rsidRPr="00E408BB">
        <w:rPr>
          <w:rFonts w:eastAsia="Georgia" w:cs="Arial"/>
          <w:b/>
          <w:color w:val="000000" w:themeColor="text1"/>
        </w:rPr>
        <w:t>A with cost 10</w:t>
      </w:r>
      <w:r w:rsidRPr="00E408BB">
        <w:rPr>
          <w:rFonts w:eastAsia="Georgia" w:cs="Arial"/>
          <w:color w:val="000000" w:themeColor="text1"/>
        </w:rPr>
        <w:t xml:space="preserve">; because R2’s own route has expired, it now accepts this route and installs </w:t>
      </w:r>
      <w:r w:rsidRPr="00E408BB">
        <w:rPr>
          <w:rFonts w:eastAsia="Georgia" w:cs="Arial"/>
          <w:b/>
          <w:color w:val="000000" w:themeColor="text1"/>
        </w:rPr>
        <w:t>A via R4 with cost 15</w:t>
      </w:r>
      <w:r w:rsidRPr="00E408BB">
        <w:rPr>
          <w:rFonts w:eastAsia="Georgia" w:cs="Arial"/>
          <w:color w:val="000000" w:themeColor="text1"/>
        </w:rPr>
        <w:t>.</w:t>
      </w:r>
      <w:bookmarkStart w:id="11" w:name="fnref1_7"/>
      <w:bookmarkEnd w:id="11"/>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645FB863" w14:textId="705168CC" w:rsidR="00EE7DE0" w:rsidRPr="00E408BB" w:rsidRDefault="00EE7DE0">
      <w:pPr>
        <w:numPr>
          <w:ilvl w:val="0"/>
          <w:numId w:val="8"/>
        </w:numPr>
        <w:spacing w:after="0"/>
        <w:rPr>
          <w:rFonts w:cs="Arial"/>
          <w:color w:val="000000" w:themeColor="text1"/>
        </w:rPr>
      </w:pPr>
      <w:r w:rsidRPr="00E408BB">
        <w:rPr>
          <w:rFonts w:eastAsia="Georgia" w:cs="Arial"/>
          <w:b/>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+2</m:t>
        </m:r>
      </m:oMath>
      <w:r w:rsidRPr="00E408BB">
        <w:rPr>
          <w:rFonts w:eastAsia="Georgia" w:cs="Arial"/>
          <w:color w:val="000000" w:themeColor="text1"/>
        </w:rPr>
        <w:t xml:space="preserve">: R2’s triggered update reaches </w:t>
      </w:r>
      <w:r w:rsidRPr="00E408BB">
        <w:rPr>
          <w:rFonts w:eastAsia="Georgia" w:cs="Arial"/>
          <w:b/>
          <w:color w:val="000000" w:themeColor="text1"/>
        </w:rPr>
        <w:t>R3</w:t>
      </w:r>
      <w:r w:rsidRPr="00E408BB">
        <w:rPr>
          <w:rFonts w:eastAsia="Georgia" w:cs="Arial"/>
          <w:color w:val="000000" w:themeColor="text1"/>
        </w:rPr>
        <w:t xml:space="preserve">, and since </w:t>
      </w:r>
      <w:r w:rsidRPr="00E408BB">
        <w:rPr>
          <w:rFonts w:eastAsia="Georgia" w:cs="Arial"/>
          <w:b/>
          <w:color w:val="000000" w:themeColor="text1"/>
        </w:rPr>
        <w:t>R3 still believes A is reached via R2</w:t>
      </w:r>
      <w:r w:rsidRPr="00E408BB">
        <w:rPr>
          <w:rFonts w:eastAsia="Georgia" w:cs="Arial"/>
          <w:color w:val="000000" w:themeColor="text1"/>
        </w:rPr>
        <w:t xml:space="preserve">, it accepts the new value and updates to </w:t>
      </w:r>
      <w:r w:rsidRPr="00E408BB">
        <w:rPr>
          <w:rFonts w:eastAsia="Georgia" w:cs="Arial"/>
          <w:b/>
          <w:color w:val="000000" w:themeColor="text1"/>
        </w:rPr>
        <w:t>A via R2 with cost 16</w:t>
      </w:r>
      <w:r w:rsidRPr="00E408BB">
        <w:rPr>
          <w:rFonts w:eastAsia="Georgia" w:cs="Arial"/>
          <w:color w:val="000000" w:themeColor="text1"/>
        </w:rPr>
        <w:t>.</w:t>
      </w:r>
      <w:bookmarkStart w:id="12" w:name="fnref1_8"/>
      <w:bookmarkEnd w:id="12"/>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7E2FDF83" w14:textId="23D85FB7" w:rsidR="00EE7DE0" w:rsidRPr="00E408BB" w:rsidRDefault="00EE7DE0">
      <w:pPr>
        <w:numPr>
          <w:ilvl w:val="0"/>
          <w:numId w:val="8"/>
        </w:numPr>
        <w:spacing w:after="0"/>
        <w:rPr>
          <w:rFonts w:cs="Arial"/>
          <w:color w:val="000000" w:themeColor="text1"/>
        </w:rPr>
      </w:pPr>
      <w:r w:rsidRPr="00E408BB">
        <w:rPr>
          <w:rFonts w:eastAsia="Georgia" w:cs="Arial"/>
          <w:b/>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+3</m:t>
        </m:r>
      </m:oMath>
      <w:r w:rsidRPr="00E408BB">
        <w:rPr>
          <w:rFonts w:eastAsia="Georgia" w:cs="Arial"/>
          <w:color w:val="000000" w:themeColor="text1"/>
        </w:rPr>
        <w:t>: another older advertisement</w:t>
      </w:r>
      <w:r w:rsidR="00867480">
        <w:rPr>
          <w:rFonts w:eastAsia="Georgia" w:cs="Arial"/>
          <w:color w:val="000000" w:themeColor="text1"/>
        </w:rPr>
        <w:t xml:space="preserve"> sent 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-2</m:t>
        </m:r>
      </m:oMath>
      <w:r w:rsidRPr="00E408BB">
        <w:rPr>
          <w:rFonts w:eastAsia="Georgia" w:cs="Arial"/>
          <w:color w:val="000000" w:themeColor="text1"/>
        </w:rPr>
        <w:t xml:space="preserve"> from </w:t>
      </w:r>
      <w:r w:rsidRPr="00E408BB">
        <w:rPr>
          <w:rFonts w:eastAsia="Georgia" w:cs="Arial"/>
          <w:b/>
          <w:color w:val="000000" w:themeColor="text1"/>
        </w:rPr>
        <w:t>R4</w:t>
      </w:r>
      <w:r w:rsidRPr="00E408BB">
        <w:rPr>
          <w:rFonts w:eastAsia="Georgia" w:cs="Arial"/>
          <w:color w:val="000000" w:themeColor="text1"/>
        </w:rPr>
        <w:t xml:space="preserve"> reaches </w:t>
      </w:r>
      <w:r w:rsidRPr="00E408BB">
        <w:rPr>
          <w:rFonts w:eastAsia="Georgia" w:cs="Arial"/>
          <w:b/>
          <w:color w:val="000000" w:themeColor="text1"/>
        </w:rPr>
        <w:t>R2</w:t>
      </w:r>
      <w:r w:rsidRPr="00E408BB">
        <w:rPr>
          <w:rFonts w:eastAsia="Georgia" w:cs="Arial"/>
          <w:color w:val="000000" w:themeColor="text1"/>
        </w:rPr>
        <w:t>, but it still contains the old information and does not improve R2’s current route, so no further change happens by this time.</w:t>
      </w:r>
      <w:bookmarkStart w:id="13" w:name="fnref1_9"/>
      <w:bookmarkEnd w:id="13"/>
    </w:p>
    <w:p w14:paraId="47319FC8" w14:textId="6E07E317" w:rsidR="00EE7DE0" w:rsidRPr="00E408BB" w:rsidRDefault="00EE7DE0" w:rsidP="00EE7DE0">
      <w:pPr>
        <w:spacing w:after="210"/>
        <w:rPr>
          <w:rFonts w:cs="Arial"/>
          <w:color w:val="000000" w:themeColor="text1"/>
        </w:rPr>
      </w:pPr>
      <w:r w:rsidRPr="00E408BB">
        <w:rPr>
          <w:rFonts w:cs="Arial"/>
          <w:color w:val="000000" w:themeColor="text1"/>
        </w:rPr>
        <w:t>Summary:</w:t>
      </w:r>
      <w:r w:rsidRPr="00E408BB">
        <w:rPr>
          <w:rFonts w:eastAsia="Georgia" w:cs="Arial"/>
          <w:color w:val="000000" w:themeColor="text1"/>
        </w:rPr>
        <w:t xml:space="preserve"> </w:t>
      </w:r>
      <w:r w:rsidRPr="00E408BB">
        <w:rPr>
          <w:rFonts w:eastAsia="Georgia" w:cs="Arial"/>
          <w:b/>
          <w:color w:val="000000" w:themeColor="text1"/>
        </w:rPr>
        <w:t>R2 loses A, then relearns stale A from R4, then R3 relearns even worse A from R2</w:t>
      </w:r>
      <w:r w:rsidRPr="00E408BB">
        <w:rPr>
          <w:rFonts w:eastAsia="Georgia" w:cs="Arial"/>
          <w:color w:val="000000" w:themeColor="text1"/>
        </w:rPr>
        <w:t>.</w:t>
      </w:r>
      <w:bookmarkStart w:id="14" w:name="fnref1_32"/>
      <w:bookmarkEnd w:id="14"/>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hyperlink w:anchor="fn1"/>
    </w:p>
    <w:p w14:paraId="226C1383" w14:textId="2410047E" w:rsidR="00EE7DE0" w:rsidRPr="00E408BB" w:rsidRDefault="00EE7DE0" w:rsidP="006E3500">
      <w:pPr>
        <w:spacing w:before="315" w:after="105"/>
        <w:ind w:left="-30"/>
        <w:rPr>
          <w:rFonts w:cs="Arial"/>
          <w:color w:val="000000" w:themeColor="text1"/>
        </w:rPr>
      </w:pPr>
      <w:bookmarkStart w:id="15" w:name="why_split_horizon_does_not_stop_it"/>
      <w:r w:rsidRPr="00E408BB">
        <w:rPr>
          <w:rFonts w:eastAsia="Georgia" w:cs="Arial"/>
          <w:b/>
          <w:color w:val="000000" w:themeColor="text1"/>
        </w:rPr>
        <w:t>Why split horizon does not stop it</w:t>
      </w:r>
      <w:bookmarkEnd w:id="15"/>
      <w:r w:rsidRPr="00E408BB">
        <w:rPr>
          <w:rFonts w:eastAsia="Georgia" w:cs="Arial"/>
          <w:b/>
          <w:color w:val="000000" w:themeColor="text1"/>
        </w:rPr>
        <w:t xml:space="preserve">. </w:t>
      </w:r>
      <w:r w:rsidRPr="00E408BB">
        <w:rPr>
          <w:rFonts w:eastAsia="Georgia" w:cs="Arial"/>
          <w:color w:val="000000" w:themeColor="text1"/>
        </w:rPr>
        <w:t xml:space="preserve">Split horizon prevents a router from advertising a route </w:t>
      </w:r>
      <w:r w:rsidRPr="00E408BB">
        <w:rPr>
          <w:rFonts w:eastAsia="Georgia" w:cs="Arial"/>
          <w:b/>
          <w:color w:val="000000" w:themeColor="text1"/>
        </w:rPr>
        <w:t>back on the interface from which it learned that route</w:t>
      </w:r>
      <w:r w:rsidRPr="00E408BB">
        <w:rPr>
          <w:rFonts w:eastAsia="Georgia" w:cs="Arial"/>
          <w:color w:val="000000" w:themeColor="text1"/>
        </w:rPr>
        <w:t>.</w:t>
      </w:r>
      <w:bookmarkStart w:id="16" w:name="fnref1_10"/>
      <w:bookmarkEnd w:id="16"/>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r w:rsidRPr="00E408BB">
        <w:rPr>
          <w:rFonts w:cs="Arial"/>
          <w:color w:val="000000" w:themeColor="text1"/>
        </w:rPr>
        <w:t xml:space="preserve"> </w:t>
      </w:r>
      <w:r w:rsidRPr="00E408BB">
        <w:rPr>
          <w:rFonts w:eastAsia="Georgia" w:cs="Arial"/>
          <w:color w:val="000000" w:themeColor="text1"/>
        </w:rPr>
        <w:t xml:space="preserve">So </w:t>
      </w:r>
      <w:r w:rsidRPr="00E408BB">
        <w:rPr>
          <w:rFonts w:eastAsia="Georgia" w:cs="Arial"/>
          <w:b/>
          <w:color w:val="000000" w:themeColor="text1"/>
        </w:rPr>
        <w:t>R3 cannot tell R2 about A</w:t>
      </w:r>
      <w:r w:rsidRPr="00E408BB">
        <w:rPr>
          <w:rFonts w:eastAsia="Georgia" w:cs="Arial"/>
          <w:color w:val="000000" w:themeColor="text1"/>
        </w:rPr>
        <w:t xml:space="preserve"> when R3’s next hop for A is R2.</w:t>
      </w:r>
      <w:bookmarkStart w:id="17" w:name="fnref1_11"/>
      <w:bookmarkEnd w:id="17"/>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r w:rsidRPr="00E408BB">
        <w:rPr>
          <w:rFonts w:cs="Arial"/>
          <w:color w:val="000000" w:themeColor="text1"/>
        </w:rPr>
        <w:t xml:space="preserve"> </w:t>
      </w:r>
      <w:r w:rsidRPr="00E408BB">
        <w:rPr>
          <w:rFonts w:eastAsia="Georgia" w:cs="Arial"/>
          <w:color w:val="000000" w:themeColor="text1"/>
        </w:rPr>
        <w:t xml:space="preserve">But </w:t>
      </w:r>
      <w:r w:rsidRPr="00E408BB">
        <w:rPr>
          <w:rFonts w:eastAsia="Georgia" w:cs="Arial"/>
          <w:b/>
          <w:color w:val="000000" w:themeColor="text1"/>
        </w:rPr>
        <w:t>R4 can tell R2 about A</w:t>
      </w:r>
      <w:r w:rsidRPr="00E408BB">
        <w:rPr>
          <w:rFonts w:eastAsia="Georgia" w:cs="Arial"/>
          <w:color w:val="000000" w:themeColor="text1"/>
        </w:rPr>
        <w:t xml:space="preserve">, because </w:t>
      </w:r>
      <w:r w:rsidRPr="00E408BB">
        <w:rPr>
          <w:rFonts w:eastAsia="Georgia" w:cs="Arial"/>
          <w:b/>
          <w:color w:val="000000" w:themeColor="text1"/>
        </w:rPr>
        <w:t>R4 learned A via R3</w:t>
      </w:r>
      <w:r w:rsidRPr="00E408BB">
        <w:rPr>
          <w:rFonts w:eastAsia="Georgia" w:cs="Arial"/>
          <w:color w:val="000000" w:themeColor="text1"/>
        </w:rPr>
        <w:t xml:space="preserve">, not via R2, so split horizon does not block the </w:t>
      </w:r>
      <w:r w:rsidRPr="00E408BB">
        <w:rPr>
          <w:rFonts w:eastAsia="Georgia" w:cs="Arial"/>
          <w:b/>
          <w:color w:val="000000" w:themeColor="text1"/>
        </w:rPr>
        <w:t xml:space="preserve">R4 </w:t>
      </w:r>
      <m:oMath>
        <m:r>
          <m:rPr>
            <m:sty m:val="p"/>
          </m:rPr>
          <w:rPr>
            <w:rFonts w:ascii="Cambria Math" w:hAnsi="Cambria Math" w:cs="Arial"/>
            <w:color w:val="000000" w:themeColor="text1"/>
          </w:rPr>
          <m:t>→</m:t>
        </m:r>
      </m:oMath>
      <w:r w:rsidRPr="00E408BB">
        <w:rPr>
          <w:rFonts w:eastAsia="Georgia" w:cs="Arial"/>
          <w:b/>
          <w:color w:val="000000" w:themeColor="text1"/>
        </w:rPr>
        <w:t xml:space="preserve"> R2</w:t>
      </w:r>
      <w:r w:rsidRPr="00E408BB">
        <w:rPr>
          <w:rFonts w:eastAsia="Georgia" w:cs="Arial"/>
          <w:color w:val="000000" w:themeColor="text1"/>
        </w:rPr>
        <w:t xml:space="preserve"> advertisement.</w:t>
      </w:r>
      <w:bookmarkStart w:id="18" w:name="fnref1_12"/>
      <w:bookmarkEnd w:id="18"/>
      <w:r w:rsidR="006E3500">
        <w:rPr>
          <w:rFonts w:eastAsia="Georgia" w:cs="Arial"/>
          <w:color w:val="000000" w:themeColor="text1"/>
        </w:rPr>
        <w:t xml:space="preserve"> </w:t>
      </w:r>
      <w:hyperlink w:anchor="fn1"/>
      <w:bookmarkStart w:id="19" w:name="state_snapshot"/>
      <w:r w:rsidRPr="00E408BB">
        <w:rPr>
          <w:rFonts w:eastAsia="Georgia" w:cs="Arial"/>
          <w:b/>
          <w:color w:val="000000" w:themeColor="text1"/>
        </w:rPr>
        <w:t>State snapshot</w:t>
      </w:r>
      <w:bookmarkEnd w:id="19"/>
      <w:r w:rsidR="006E3500">
        <w:rPr>
          <w:rFonts w:eastAsia="Georgia" w:cs="Arial"/>
          <w:b/>
          <w:color w:val="000000" w:themeColor="text1"/>
        </w:rPr>
        <w:t>:</w:t>
      </w:r>
    </w:p>
    <w:p w14:paraId="32810AB3" w14:textId="6F36DAE7" w:rsidR="00EE7DE0" w:rsidRPr="00E408BB" w:rsidRDefault="00EE7DE0" w:rsidP="00EE7DE0">
      <w:pPr>
        <w:spacing w:after="0"/>
        <w:rPr>
          <w:rFonts w:cs="Arial"/>
          <w:color w:val="000000" w:themeColor="text1"/>
        </w:rPr>
      </w:pPr>
      <w:r w:rsidRPr="00E408BB">
        <w:rPr>
          <w:rFonts w:eastAsia="Georgia" w:cs="Arial"/>
          <w:color w:val="000000" w:themeColor="text1"/>
        </w:rPr>
        <w:t xml:space="preserve">Right before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oMath>
      <w:r w:rsidRPr="00E408BB">
        <w:rPr>
          <w:rFonts w:eastAsia="Georgia" w:cs="Arial"/>
          <w:color w:val="000000" w:themeColor="text1"/>
        </w:rPr>
        <w:t xml:space="preserve">: </w:t>
      </w:r>
      <w:r w:rsidRPr="00E408BB">
        <w:rPr>
          <w:rFonts w:eastAsia="Georgia" w:cs="Arial"/>
          <w:b/>
          <w:color w:val="000000" w:themeColor="text1"/>
        </w:rPr>
        <w:t>R2</w:t>
      </w:r>
      <w:r w:rsidRPr="00E408BB">
        <w:rPr>
          <w:rFonts w:eastAsia="Georgia" w:cs="Arial"/>
          <w:color w:val="000000" w:themeColor="text1"/>
        </w:rPr>
        <w:t xml:space="preserve"> has </w:t>
      </w:r>
      <w:r w:rsidRPr="00E408BB">
        <w:rPr>
          <w:rFonts w:eastAsia="Georgia" w:cs="Arial"/>
          <w:b/>
          <w:color w:val="000000" w:themeColor="text1"/>
        </w:rPr>
        <w:t>A via R1</w:t>
      </w:r>
      <w:r w:rsidRPr="00E408BB">
        <w:rPr>
          <w:rFonts w:eastAsia="Georgia" w:cs="Arial"/>
          <w:color w:val="000000" w:themeColor="text1"/>
        </w:rPr>
        <w:t>.</w:t>
      </w:r>
      <w:bookmarkStart w:id="20" w:name="fnref1_13"/>
      <w:bookmarkEnd w:id="20"/>
      <w:r w:rsidRPr="00E408BB">
        <w:rPr>
          <w:rFonts w:eastAsia="Georgia" w:cs="Arial"/>
          <w:color w:val="000000" w:themeColor="text1"/>
        </w:rPr>
        <w:t xml:space="preserve"> </w:t>
      </w:r>
      <w:hyperlink w:anchor="fn1"/>
      <w:r w:rsidRPr="00E408BB">
        <w:rPr>
          <w:rFonts w:eastAsia="Georgia" w:cs="Arial"/>
          <w:b/>
          <w:color w:val="000000" w:themeColor="text1"/>
        </w:rPr>
        <w:t>R3</w:t>
      </w:r>
      <w:r w:rsidRPr="00E408BB">
        <w:rPr>
          <w:rFonts w:eastAsia="Georgia" w:cs="Arial"/>
          <w:color w:val="000000" w:themeColor="text1"/>
        </w:rPr>
        <w:t xml:space="preserve"> has </w:t>
      </w:r>
      <w:r w:rsidRPr="00E408BB">
        <w:rPr>
          <w:rFonts w:eastAsia="Georgia" w:cs="Arial"/>
          <w:b/>
          <w:color w:val="000000" w:themeColor="text1"/>
        </w:rPr>
        <w:t>A via R2</w:t>
      </w:r>
      <w:r w:rsidRPr="00E408BB">
        <w:rPr>
          <w:rFonts w:eastAsia="Georgia" w:cs="Arial"/>
          <w:color w:val="000000" w:themeColor="text1"/>
        </w:rPr>
        <w:t>.</w:t>
      </w:r>
      <w:bookmarkStart w:id="21" w:name="fnref1_14"/>
      <w:bookmarkEnd w:id="21"/>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r w:rsidRPr="00E408BB">
        <w:rPr>
          <w:rFonts w:cs="Arial"/>
          <w:color w:val="000000" w:themeColor="text1"/>
        </w:rPr>
        <w:t xml:space="preserve"> </w:t>
      </w:r>
      <w:r w:rsidRPr="00E408BB">
        <w:rPr>
          <w:rFonts w:eastAsia="Georgia" w:cs="Arial"/>
          <w:b/>
          <w:color w:val="000000" w:themeColor="text1"/>
        </w:rPr>
        <w:t>R4</w:t>
      </w:r>
      <w:r w:rsidRPr="00E408BB">
        <w:rPr>
          <w:rFonts w:eastAsia="Georgia" w:cs="Arial"/>
          <w:color w:val="000000" w:themeColor="text1"/>
        </w:rPr>
        <w:t xml:space="preserve"> has </w:t>
      </w:r>
      <w:r w:rsidRPr="00E408BB">
        <w:rPr>
          <w:rFonts w:eastAsia="Georgia" w:cs="Arial"/>
          <w:b/>
          <w:color w:val="000000" w:themeColor="text1"/>
        </w:rPr>
        <w:t>A via R3</w:t>
      </w:r>
      <w:r w:rsidRPr="00E408BB">
        <w:rPr>
          <w:rFonts w:eastAsia="Georgia" w:cs="Arial"/>
          <w:color w:val="000000" w:themeColor="text1"/>
        </w:rPr>
        <w:t xml:space="preserve">, cost </w:t>
      </w:r>
      <w:r w:rsidRPr="00E408BB">
        <w:rPr>
          <w:rFonts w:eastAsia="Georgia" w:cs="Arial"/>
          <w:b/>
          <w:color w:val="000000" w:themeColor="text1"/>
        </w:rPr>
        <w:t>10</w:t>
      </w:r>
      <w:r w:rsidRPr="00E408BB">
        <w:rPr>
          <w:rFonts w:eastAsia="Georgia" w:cs="Arial"/>
          <w:color w:val="000000" w:themeColor="text1"/>
        </w:rPr>
        <w:t>.</w:t>
      </w:r>
      <w:bookmarkStart w:id="22" w:name="fnref1_15"/>
      <w:bookmarkEnd w:id="22"/>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3B098C65" w14:textId="048FDE88" w:rsidR="00EE7DE0" w:rsidRPr="00E408BB" w:rsidRDefault="00EE7DE0" w:rsidP="00EE7DE0">
      <w:pPr>
        <w:spacing w:after="0"/>
        <w:rPr>
          <w:rFonts w:cs="Arial"/>
          <w:color w:val="000000" w:themeColor="text1"/>
        </w:rPr>
      </w:pPr>
      <w:r w:rsidRPr="00E408BB">
        <w:rPr>
          <w:rFonts w:eastAsia="Georgia" w:cs="Arial"/>
          <w:color w:val="000000" w:themeColor="text1"/>
        </w:rPr>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+1</m:t>
        </m:r>
      </m:oMath>
      <w:r w:rsidRPr="00E408BB">
        <w:rPr>
          <w:rFonts w:eastAsia="Georgia" w:cs="Arial"/>
          <w:color w:val="000000" w:themeColor="text1"/>
        </w:rPr>
        <w:t xml:space="preserve">: </w:t>
      </w:r>
      <w:r w:rsidRPr="00E408BB">
        <w:rPr>
          <w:rFonts w:eastAsia="Georgia" w:cs="Arial"/>
          <w:b/>
          <w:color w:val="000000" w:themeColor="text1"/>
        </w:rPr>
        <w:t>R2</w:t>
      </w:r>
      <w:r w:rsidRPr="00E408BB">
        <w:rPr>
          <w:rFonts w:eastAsia="Georgia" w:cs="Arial"/>
          <w:color w:val="000000" w:themeColor="text1"/>
        </w:rPr>
        <w:t xml:space="preserve"> changes to </w:t>
      </w:r>
      <w:r w:rsidRPr="00E408BB">
        <w:rPr>
          <w:rFonts w:eastAsia="Georgia" w:cs="Arial"/>
          <w:b/>
          <w:color w:val="000000" w:themeColor="text1"/>
        </w:rPr>
        <w:t>A via R4</w:t>
      </w:r>
      <w:r w:rsidRPr="00E408BB">
        <w:rPr>
          <w:rFonts w:eastAsia="Georgia" w:cs="Arial"/>
          <w:color w:val="000000" w:themeColor="text1"/>
        </w:rPr>
        <w:t xml:space="preserve">, cost </w:t>
      </w:r>
      <w:r w:rsidRPr="00E408BB">
        <w:rPr>
          <w:rFonts w:eastAsia="Georgia" w:cs="Arial"/>
          <w:b/>
          <w:color w:val="000000" w:themeColor="text1"/>
        </w:rPr>
        <w:t>15</w:t>
      </w:r>
      <w:r w:rsidRPr="00E408BB">
        <w:rPr>
          <w:rFonts w:eastAsia="Georgia" w:cs="Arial"/>
          <w:color w:val="000000" w:themeColor="text1"/>
        </w:rPr>
        <w:t>.</w:t>
      </w:r>
      <w:bookmarkStart w:id="23" w:name="fnref1_16"/>
      <w:bookmarkEnd w:id="23"/>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746C83A6" w14:textId="2BB23DB1" w:rsidR="00EE7DE0" w:rsidRPr="00E408BB" w:rsidRDefault="00EE7DE0" w:rsidP="00EE7DE0">
      <w:pPr>
        <w:spacing w:after="0"/>
        <w:rPr>
          <w:rFonts w:cs="Arial"/>
          <w:color w:val="000000" w:themeColor="text1"/>
        </w:rPr>
      </w:pPr>
      <w:r w:rsidRPr="00E408BB">
        <w:rPr>
          <w:rFonts w:eastAsia="Georgia" w:cs="Arial"/>
          <w:color w:val="000000" w:themeColor="text1"/>
        </w:rPr>
        <w:lastRenderedPageBreak/>
        <w:t xml:space="preserve">At </w:t>
      </w:r>
      <m:oMath>
        <m:sSup>
          <m:sSupPr>
            <m:ctrlPr>
              <w:rPr>
                <w:rFonts w:ascii="Cambria Math" w:hAnsi="Cambria Math" w:cs="Arial"/>
                <w:color w:val="000000" w:themeColor="text1"/>
              </w:rPr>
            </m:ctrlPr>
          </m:sSupPr>
          <m:e>
            <m:r>
              <w:rPr>
                <w:rFonts w:ascii="Cambria Math" w:hAnsi="Cambria Math" w:cs="Arial"/>
                <w:color w:val="000000" w:themeColor="text1"/>
              </w:rPr>
              <m:t>t</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+2</m:t>
        </m:r>
      </m:oMath>
      <w:r w:rsidRPr="00E408BB">
        <w:rPr>
          <w:rFonts w:eastAsia="Georgia" w:cs="Arial"/>
          <w:color w:val="000000" w:themeColor="text1"/>
        </w:rPr>
        <w:t xml:space="preserve">: </w:t>
      </w:r>
      <w:r w:rsidRPr="00E408BB">
        <w:rPr>
          <w:rFonts w:eastAsia="Georgia" w:cs="Arial"/>
          <w:b/>
          <w:color w:val="000000" w:themeColor="text1"/>
        </w:rPr>
        <w:t>R3</w:t>
      </w:r>
      <w:r w:rsidRPr="00E408BB">
        <w:rPr>
          <w:rFonts w:eastAsia="Georgia" w:cs="Arial"/>
          <w:color w:val="000000" w:themeColor="text1"/>
        </w:rPr>
        <w:t xml:space="preserve"> changes to </w:t>
      </w:r>
      <w:r w:rsidRPr="00E408BB">
        <w:rPr>
          <w:rFonts w:eastAsia="Georgia" w:cs="Arial"/>
          <w:b/>
          <w:color w:val="000000" w:themeColor="text1"/>
        </w:rPr>
        <w:t>A via R2</w:t>
      </w:r>
      <w:r w:rsidRPr="00E408BB">
        <w:rPr>
          <w:rFonts w:eastAsia="Georgia" w:cs="Arial"/>
          <w:color w:val="000000" w:themeColor="text1"/>
        </w:rPr>
        <w:t xml:space="preserve">, cost </w:t>
      </w:r>
      <w:r w:rsidRPr="00E408BB">
        <w:rPr>
          <w:rFonts w:eastAsia="Georgia" w:cs="Arial"/>
          <w:b/>
          <w:color w:val="000000" w:themeColor="text1"/>
        </w:rPr>
        <w:t>16</w:t>
      </w:r>
      <w:r w:rsidRPr="00E408BB">
        <w:rPr>
          <w:rFonts w:eastAsia="Georgia" w:cs="Arial"/>
          <w:color w:val="000000" w:themeColor="text1"/>
        </w:rPr>
        <w:t>.</w:t>
      </w:r>
      <w:bookmarkStart w:id="24" w:name="fnref1_17"/>
      <w:bookmarkEnd w:id="24"/>
      <w:r w:rsidRPr="00E408BB">
        <w:rPr>
          <w:rFonts w:cs="Arial"/>
          <w:color w:val="000000" w:themeColor="text1"/>
        </w:rPr>
        <w:fldChar w:fldCharType="begin"/>
      </w:r>
      <w:r w:rsidRPr="00E408BB">
        <w:rPr>
          <w:rFonts w:cs="Arial"/>
          <w:color w:val="000000" w:themeColor="text1"/>
        </w:rPr>
        <w:instrText>HYPERLINK \l "fn1" \h</w:instrText>
      </w:r>
      <w:r w:rsidRPr="00E408BB">
        <w:rPr>
          <w:rFonts w:cs="Arial"/>
          <w:color w:val="000000" w:themeColor="text1"/>
        </w:rPr>
      </w:r>
      <w:r w:rsidRPr="00E408BB">
        <w:rPr>
          <w:rFonts w:cs="Arial"/>
          <w:color w:val="000000" w:themeColor="text1"/>
        </w:rPr>
        <w:fldChar w:fldCharType="separate"/>
      </w:r>
      <w:r w:rsidRPr="00E408BB">
        <w:rPr>
          <w:rFonts w:cs="Arial"/>
          <w:color w:val="000000" w:themeColor="text1"/>
        </w:rPr>
        <w:fldChar w:fldCharType="end"/>
      </w:r>
    </w:p>
    <w:p w14:paraId="7CD03861" w14:textId="77777777" w:rsidR="00C5177B" w:rsidRPr="00E408BB" w:rsidRDefault="00EE7DE0" w:rsidP="00EE7DE0">
      <w:pPr>
        <w:spacing w:after="0"/>
        <w:rPr>
          <w:rFonts w:eastAsia="Georgia" w:cs="Arial"/>
          <w:color w:val="000000" w:themeColor="text1"/>
        </w:rPr>
      </w:pPr>
      <w:r w:rsidRPr="00E408BB">
        <w:rPr>
          <w:rFonts w:eastAsia="Georgia" w:cs="Arial"/>
          <w:color w:val="000000" w:themeColor="text1"/>
        </w:rPr>
        <w:t xml:space="preserve">This is the start of the </w:t>
      </w:r>
      <w:r w:rsidRPr="00E408BB">
        <w:rPr>
          <w:rFonts w:eastAsia="Georgia" w:cs="Arial"/>
          <w:b/>
          <w:color w:val="000000" w:themeColor="text1"/>
        </w:rPr>
        <w:t>count-to-infinity</w:t>
      </w:r>
      <w:r w:rsidRPr="00E408BB">
        <w:rPr>
          <w:rFonts w:eastAsia="Georgia" w:cs="Arial"/>
          <w:color w:val="000000" w:themeColor="text1"/>
        </w:rPr>
        <w:t xml:space="preserve"> pattern.</w:t>
      </w:r>
      <w:bookmarkStart w:id="25" w:name="fnref1_18"/>
      <w:bookmarkEnd w:id="25"/>
    </w:p>
    <w:p w14:paraId="1FA58E62" w14:textId="4967E1F1" w:rsidR="0010770C" w:rsidRPr="00E408BB" w:rsidRDefault="00A506DD" w:rsidP="0079356F">
      <w:pPr>
        <w:pStyle w:val="Heading1"/>
        <w:rPr>
          <w:color w:val="000000" w:themeColor="text1"/>
        </w:rPr>
      </w:pPr>
      <w:r w:rsidRPr="00E408BB">
        <w:rPr>
          <w:color w:val="000000" w:themeColor="text1"/>
        </w:rPr>
        <w:t>Q3. (10 pts) Link-State (link failure)</w:t>
      </w:r>
    </w:p>
    <w:p w14:paraId="68C38D9E" w14:textId="43F1EBA0" w:rsidR="00C5177B" w:rsidRPr="00E408BB" w:rsidRDefault="00C5177B" w:rsidP="00C5177B">
      <w:pPr>
        <w:spacing w:after="0"/>
        <w:rPr>
          <w:rFonts w:eastAsia="Georgia" w:cs="Arial"/>
          <w:color w:val="000000" w:themeColor="text1"/>
        </w:rPr>
      </w:pPr>
      <w:r w:rsidRPr="00E408BB">
        <w:rPr>
          <w:rFonts w:eastAsia="Georgia" w:cs="Arial"/>
          <w:color w:val="000000" w:themeColor="text1"/>
        </w:rPr>
        <w:t xml:space="preserve">Consider a network with three hosts (A, B, C) and routers R1–R6. </w:t>
      </w:r>
      <w:r w:rsidR="007A5E54">
        <w:rPr>
          <w:rFonts w:eastAsia="宋体" w:cs="Arial"/>
          <w:color w:val="000000" w:themeColor="text1"/>
          <w:lang w:eastAsia="zh-CN"/>
        </w:rPr>
        <w:t>R</w:t>
      </w:r>
      <w:r w:rsidR="007A5E54" w:rsidRPr="00E408BB">
        <w:rPr>
          <w:rFonts w:eastAsia="宋体" w:cs="Arial"/>
          <w:color w:val="000000" w:themeColor="text1"/>
          <w:lang w:eastAsia="zh-CN"/>
        </w:rPr>
        <w:t xml:space="preserve">outers are running </w:t>
      </w:r>
      <w:r w:rsidR="007A5E54">
        <w:rPr>
          <w:rFonts w:eastAsia="宋体" w:cs="Arial"/>
          <w:b/>
          <w:bCs/>
          <w:color w:val="000000" w:themeColor="text1"/>
          <w:lang w:eastAsia="zh-CN"/>
        </w:rPr>
        <w:t>link state</w:t>
      </w:r>
      <w:r w:rsidR="007A5E54" w:rsidRPr="00E408BB">
        <w:rPr>
          <w:rFonts w:eastAsia="宋体" w:cs="Arial"/>
          <w:color w:val="000000" w:themeColor="text1"/>
          <w:lang w:eastAsia="zh-CN"/>
        </w:rPr>
        <w:t xml:space="preserve"> algorithm</w:t>
      </w:r>
      <w:r w:rsidR="007A5E54">
        <w:rPr>
          <w:rFonts w:eastAsia="Georgia" w:cs="Arial"/>
          <w:color w:val="000000" w:themeColor="text1"/>
        </w:rPr>
        <w:t xml:space="preserve">. </w:t>
      </w:r>
      <w:r w:rsidR="00A137F3" w:rsidRPr="00E408BB">
        <w:rPr>
          <w:rFonts w:eastAsia="Georgia" w:cs="Arial"/>
          <w:color w:val="000000" w:themeColor="text1"/>
        </w:rPr>
        <w:t>Link costs equal propagation delay in seconds.</w:t>
      </w:r>
    </w:p>
    <w:p w14:paraId="6294FF06" w14:textId="7DF56A58" w:rsidR="009B2490" w:rsidRPr="00E408BB" w:rsidRDefault="009B2490" w:rsidP="00C5177B">
      <w:pPr>
        <w:spacing w:after="0"/>
        <w:rPr>
          <w:rFonts w:eastAsia="Georgia" w:cs="Arial"/>
          <w:color w:val="000000" w:themeColor="text1"/>
        </w:rPr>
      </w:pPr>
      <w:r w:rsidRPr="00E408BB">
        <w:rPr>
          <w:rFonts w:cs="Arial"/>
          <w:noProof/>
          <w:color w:val="000000" w:themeColor="text1"/>
        </w:rPr>
        <w:drawing>
          <wp:inline distT="0" distB="0" distL="0" distR="0" wp14:anchorId="4AFDB697" wp14:editId="0252AC2E">
            <wp:extent cx="3797935" cy="2286000"/>
            <wp:effectExtent l="0" t="0" r="0" b="0"/>
            <wp:docPr id="1836477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7935" cy="2286000"/>
                    </a:xfrm>
                    <a:prstGeom prst="rect">
                      <a:avLst/>
                    </a:prstGeom>
                    <a:noFill/>
                  </pic:spPr>
                </pic:pic>
              </a:graphicData>
            </a:graphic>
          </wp:inline>
        </w:drawing>
      </w:r>
    </w:p>
    <w:p w14:paraId="02B804B4" w14:textId="5A4E2297" w:rsidR="00C5177B" w:rsidRPr="00E408BB" w:rsidRDefault="00C5177B" w:rsidP="00C5177B">
      <w:pPr>
        <w:spacing w:after="0"/>
        <w:rPr>
          <w:rFonts w:eastAsia="Georgia" w:cs="Arial"/>
          <w:color w:val="000000" w:themeColor="text1"/>
        </w:rPr>
      </w:pPr>
      <w:r w:rsidRPr="00E408BB">
        <w:rPr>
          <w:rFonts w:eastAsia="Georgia" w:cs="Arial"/>
          <w:color w:val="000000" w:themeColor="text1"/>
        </w:rPr>
        <w:t xml:space="preserve">(a) (2 pts) The link R3–R4 fails. R3 and R4 have recomputed </w:t>
      </w:r>
      <w:r w:rsidR="008A0E75">
        <w:rPr>
          <w:rFonts w:eastAsia="Georgia" w:cs="Arial"/>
          <w:color w:val="000000" w:themeColor="text1"/>
        </w:rPr>
        <w:t xml:space="preserve">their routes </w:t>
      </w:r>
      <w:r w:rsidRPr="00E408BB">
        <w:rPr>
          <w:rFonts w:eastAsia="Georgia" w:cs="Arial"/>
          <w:color w:val="000000" w:themeColor="text1"/>
        </w:rPr>
        <w:t xml:space="preserve">but </w:t>
      </w:r>
      <w:r w:rsidR="00C16BBE">
        <w:rPr>
          <w:rFonts w:eastAsia="Georgia" w:cs="Arial"/>
          <w:color w:val="000000" w:themeColor="text1"/>
        </w:rPr>
        <w:t xml:space="preserve">have </w:t>
      </w:r>
      <w:r w:rsidRPr="00E408BB">
        <w:rPr>
          <w:rFonts w:eastAsia="Georgia" w:cs="Arial"/>
          <w:color w:val="000000" w:themeColor="text1"/>
        </w:rPr>
        <w:t xml:space="preserve">not yet sent updates. </w:t>
      </w:r>
      <w:r w:rsidR="00C16BBE">
        <w:rPr>
          <w:rFonts w:eastAsia="Georgia" w:cs="Arial"/>
          <w:color w:val="000000" w:themeColor="text1"/>
        </w:rPr>
        <w:t xml:space="preserve">Suppose R3 and R4 never send any updates. </w:t>
      </w:r>
      <w:r w:rsidRPr="00E408BB">
        <w:rPr>
          <w:rFonts w:eastAsia="Georgia" w:cs="Arial"/>
          <w:color w:val="000000" w:themeColor="text1"/>
        </w:rPr>
        <w:t>What route does a packet from A to C take?</w:t>
      </w:r>
    </w:p>
    <w:p w14:paraId="6D251C38" w14:textId="77777777" w:rsidR="009B2490" w:rsidRPr="00E408BB" w:rsidRDefault="009B2490" w:rsidP="00C5177B">
      <w:pPr>
        <w:spacing w:after="0"/>
        <w:rPr>
          <w:rFonts w:eastAsia="Georgia" w:cs="Arial"/>
          <w:color w:val="000000" w:themeColor="text1"/>
        </w:rPr>
      </w:pPr>
    </w:p>
    <w:p w14:paraId="7818F46A" w14:textId="77777777" w:rsidR="009B2490" w:rsidRPr="00E408BB" w:rsidRDefault="009B2490" w:rsidP="00C5177B">
      <w:pPr>
        <w:spacing w:after="0"/>
        <w:rPr>
          <w:rFonts w:eastAsia="Georgia" w:cs="Arial"/>
          <w:color w:val="000000" w:themeColor="text1"/>
        </w:rPr>
      </w:pPr>
    </w:p>
    <w:p w14:paraId="7F97E0C3" w14:textId="77777777" w:rsidR="009B2490" w:rsidRPr="00E408BB" w:rsidRDefault="009B2490" w:rsidP="00C5177B">
      <w:pPr>
        <w:spacing w:after="0"/>
        <w:rPr>
          <w:rFonts w:eastAsia="Georgia" w:cs="Arial"/>
          <w:color w:val="000000" w:themeColor="text1"/>
        </w:rPr>
      </w:pPr>
    </w:p>
    <w:p w14:paraId="09BB6636" w14:textId="77777777" w:rsidR="009B2490" w:rsidRPr="00E408BB" w:rsidRDefault="009B2490" w:rsidP="00C5177B">
      <w:pPr>
        <w:spacing w:after="0"/>
        <w:rPr>
          <w:rFonts w:eastAsia="Georgia" w:cs="Arial"/>
          <w:color w:val="000000" w:themeColor="text1"/>
        </w:rPr>
      </w:pPr>
    </w:p>
    <w:p w14:paraId="29B12CD1" w14:textId="77777777" w:rsidR="009B2490" w:rsidRDefault="009B2490" w:rsidP="00C5177B">
      <w:pPr>
        <w:spacing w:after="0"/>
        <w:rPr>
          <w:rFonts w:eastAsia="Georgia" w:cs="Arial"/>
          <w:color w:val="000000" w:themeColor="text1"/>
        </w:rPr>
      </w:pPr>
    </w:p>
    <w:p w14:paraId="63880B7C" w14:textId="77777777" w:rsidR="006E3500" w:rsidRPr="00E408BB" w:rsidRDefault="006E3500" w:rsidP="00C5177B">
      <w:pPr>
        <w:spacing w:after="0"/>
        <w:rPr>
          <w:rFonts w:eastAsia="Georgia" w:cs="Arial"/>
          <w:color w:val="000000" w:themeColor="text1"/>
        </w:rPr>
      </w:pPr>
    </w:p>
    <w:p w14:paraId="651893EB" w14:textId="77777777" w:rsidR="009B2490" w:rsidRPr="00E408BB" w:rsidRDefault="009B2490" w:rsidP="00C5177B">
      <w:pPr>
        <w:spacing w:after="0"/>
        <w:rPr>
          <w:rFonts w:eastAsia="Georgia" w:cs="Arial"/>
          <w:color w:val="000000" w:themeColor="text1"/>
        </w:rPr>
      </w:pPr>
    </w:p>
    <w:p w14:paraId="546E3CF0" w14:textId="77777777" w:rsidR="009B2490" w:rsidRPr="00E408BB" w:rsidRDefault="009B2490" w:rsidP="00C5177B">
      <w:pPr>
        <w:spacing w:after="0"/>
        <w:rPr>
          <w:rFonts w:eastAsia="Georgia" w:cs="Arial"/>
          <w:color w:val="000000" w:themeColor="text1"/>
        </w:rPr>
      </w:pPr>
    </w:p>
    <w:p w14:paraId="2E3849BB" w14:textId="77777777" w:rsidR="009B2490" w:rsidRPr="00E408BB" w:rsidRDefault="009B2490" w:rsidP="00C5177B">
      <w:pPr>
        <w:spacing w:after="0"/>
        <w:rPr>
          <w:rFonts w:eastAsia="Georgia" w:cs="Arial"/>
          <w:color w:val="000000" w:themeColor="text1"/>
        </w:rPr>
      </w:pPr>
    </w:p>
    <w:p w14:paraId="68991361" w14:textId="149F8923" w:rsidR="00C5177B" w:rsidRPr="00E408BB" w:rsidRDefault="00C5177B" w:rsidP="00C5177B">
      <w:pPr>
        <w:spacing w:after="0"/>
        <w:rPr>
          <w:rFonts w:eastAsia="Georgia" w:cs="Arial"/>
          <w:color w:val="000000" w:themeColor="text1"/>
        </w:rPr>
      </w:pPr>
      <w:r w:rsidRPr="00E408BB">
        <w:rPr>
          <w:rFonts w:eastAsia="Georgia" w:cs="Arial"/>
          <w:color w:val="000000" w:themeColor="text1"/>
        </w:rPr>
        <w:t xml:space="preserve">(b) (3 pts) The link R5–R6 fails instead of R3–R4. R5 and R6 have recomputed </w:t>
      </w:r>
      <w:r w:rsidR="008A0E75">
        <w:rPr>
          <w:rFonts w:eastAsia="Georgia" w:cs="Arial"/>
          <w:color w:val="000000" w:themeColor="text1"/>
        </w:rPr>
        <w:t xml:space="preserve">their routes </w:t>
      </w:r>
      <w:r w:rsidRPr="00E408BB">
        <w:rPr>
          <w:rFonts w:eastAsia="Georgia" w:cs="Arial"/>
          <w:color w:val="000000" w:themeColor="text1"/>
        </w:rPr>
        <w:t xml:space="preserve">but </w:t>
      </w:r>
      <w:r w:rsidR="00C16BBE">
        <w:rPr>
          <w:rFonts w:eastAsia="Georgia" w:cs="Arial"/>
          <w:color w:val="000000" w:themeColor="text1"/>
        </w:rPr>
        <w:t xml:space="preserve">have </w:t>
      </w:r>
      <w:r w:rsidRPr="00E408BB">
        <w:rPr>
          <w:rFonts w:eastAsia="Georgia" w:cs="Arial"/>
          <w:color w:val="000000" w:themeColor="text1"/>
        </w:rPr>
        <w:t xml:space="preserve">not yet sent updates. </w:t>
      </w:r>
      <w:r w:rsidR="00C16BBE">
        <w:rPr>
          <w:rFonts w:eastAsia="Georgia" w:cs="Arial"/>
          <w:color w:val="000000" w:themeColor="text1"/>
        </w:rPr>
        <w:t xml:space="preserve">Suppose R5 and R6 never send any updates. </w:t>
      </w:r>
      <w:r w:rsidRPr="00E408BB">
        <w:rPr>
          <w:rFonts w:eastAsia="Georgia" w:cs="Arial"/>
          <w:color w:val="000000" w:themeColor="text1"/>
        </w:rPr>
        <w:t>What route does a packet from A to C take?</w:t>
      </w:r>
    </w:p>
    <w:p w14:paraId="564E32F7" w14:textId="77777777" w:rsidR="009B2490" w:rsidRPr="00E408BB" w:rsidRDefault="009B2490" w:rsidP="00C5177B">
      <w:pPr>
        <w:spacing w:after="0"/>
        <w:rPr>
          <w:rFonts w:eastAsia="Georgia" w:cs="Arial"/>
          <w:color w:val="000000" w:themeColor="text1"/>
        </w:rPr>
      </w:pPr>
    </w:p>
    <w:p w14:paraId="33680F28" w14:textId="77777777" w:rsidR="009B2490" w:rsidRPr="00E408BB" w:rsidRDefault="009B2490" w:rsidP="00C5177B">
      <w:pPr>
        <w:spacing w:after="0"/>
        <w:rPr>
          <w:rFonts w:eastAsia="Georgia" w:cs="Arial"/>
          <w:color w:val="000000" w:themeColor="text1"/>
        </w:rPr>
      </w:pPr>
    </w:p>
    <w:p w14:paraId="19DC3A73" w14:textId="77777777" w:rsidR="009B2490" w:rsidRPr="00E408BB" w:rsidRDefault="009B2490" w:rsidP="00C5177B">
      <w:pPr>
        <w:spacing w:after="0"/>
        <w:rPr>
          <w:rFonts w:eastAsia="Georgia" w:cs="Arial"/>
          <w:color w:val="000000" w:themeColor="text1"/>
        </w:rPr>
      </w:pPr>
    </w:p>
    <w:p w14:paraId="148A457E" w14:textId="77777777" w:rsidR="009B2490" w:rsidRPr="00E408BB" w:rsidRDefault="009B2490" w:rsidP="00C5177B">
      <w:pPr>
        <w:spacing w:after="0"/>
        <w:rPr>
          <w:rFonts w:eastAsia="Georgia" w:cs="Arial"/>
          <w:color w:val="000000" w:themeColor="text1"/>
        </w:rPr>
      </w:pPr>
    </w:p>
    <w:p w14:paraId="54D006B3" w14:textId="77777777" w:rsidR="009B2490" w:rsidRPr="00E408BB" w:rsidRDefault="009B2490" w:rsidP="00C5177B">
      <w:pPr>
        <w:spacing w:after="0"/>
        <w:rPr>
          <w:rFonts w:eastAsia="Georgia" w:cs="Arial"/>
          <w:color w:val="000000" w:themeColor="text1"/>
        </w:rPr>
      </w:pPr>
    </w:p>
    <w:p w14:paraId="026C421E" w14:textId="77777777" w:rsidR="009B2490" w:rsidRPr="00E408BB" w:rsidRDefault="009B2490" w:rsidP="00C5177B">
      <w:pPr>
        <w:spacing w:after="0"/>
        <w:rPr>
          <w:rFonts w:eastAsia="Georgia" w:cs="Arial"/>
          <w:color w:val="000000" w:themeColor="text1"/>
        </w:rPr>
      </w:pPr>
    </w:p>
    <w:p w14:paraId="0E88FBAD" w14:textId="77777777" w:rsidR="009B2490" w:rsidRPr="00E408BB" w:rsidRDefault="009B2490" w:rsidP="00C5177B">
      <w:pPr>
        <w:spacing w:after="0"/>
        <w:rPr>
          <w:rFonts w:eastAsia="Georgia" w:cs="Arial"/>
          <w:color w:val="000000" w:themeColor="text1"/>
        </w:rPr>
      </w:pPr>
    </w:p>
    <w:p w14:paraId="02BDA057" w14:textId="77777777" w:rsidR="009B2490" w:rsidRPr="00E408BB" w:rsidRDefault="009B2490" w:rsidP="00C5177B">
      <w:pPr>
        <w:spacing w:after="0"/>
        <w:rPr>
          <w:rFonts w:eastAsia="Georgia" w:cs="Arial"/>
          <w:color w:val="000000" w:themeColor="text1"/>
        </w:rPr>
      </w:pPr>
    </w:p>
    <w:p w14:paraId="48E23E2D" w14:textId="77777777" w:rsidR="009B2490" w:rsidRPr="00E408BB" w:rsidRDefault="009B2490" w:rsidP="00C5177B">
      <w:pPr>
        <w:spacing w:after="0"/>
        <w:rPr>
          <w:rFonts w:eastAsia="Georgia" w:cs="Arial"/>
          <w:color w:val="000000" w:themeColor="text1"/>
        </w:rPr>
      </w:pPr>
    </w:p>
    <w:p w14:paraId="5F7B0E77" w14:textId="77777777" w:rsidR="009B2490" w:rsidRPr="00E408BB" w:rsidRDefault="009B2490" w:rsidP="00C5177B">
      <w:pPr>
        <w:spacing w:after="0"/>
        <w:rPr>
          <w:rFonts w:eastAsia="Georgia" w:cs="Arial"/>
          <w:color w:val="000000" w:themeColor="text1"/>
        </w:rPr>
      </w:pPr>
    </w:p>
    <w:p w14:paraId="4B13DC4F" w14:textId="77777777" w:rsidR="009B2490" w:rsidRPr="00E408BB" w:rsidRDefault="009B2490" w:rsidP="00C5177B">
      <w:pPr>
        <w:spacing w:after="0"/>
        <w:rPr>
          <w:rFonts w:eastAsia="Georgia" w:cs="Arial"/>
          <w:color w:val="000000" w:themeColor="text1"/>
        </w:rPr>
      </w:pPr>
    </w:p>
    <w:p w14:paraId="5BA4FE2B" w14:textId="77777777" w:rsidR="009B2490" w:rsidRPr="00E408BB" w:rsidRDefault="009B2490" w:rsidP="00C5177B">
      <w:pPr>
        <w:spacing w:after="0"/>
        <w:rPr>
          <w:rFonts w:eastAsia="Georgia" w:cs="Arial"/>
          <w:color w:val="000000" w:themeColor="text1"/>
        </w:rPr>
      </w:pPr>
    </w:p>
    <w:p w14:paraId="38A3DDBE" w14:textId="55307448" w:rsidR="00C5177B" w:rsidRPr="00E408BB" w:rsidRDefault="00C5177B" w:rsidP="00C5177B">
      <w:pPr>
        <w:spacing w:after="0"/>
        <w:rPr>
          <w:rFonts w:eastAsia="Georgia" w:cs="Arial"/>
          <w:color w:val="000000" w:themeColor="text1"/>
        </w:rPr>
      </w:pPr>
      <w:r w:rsidRPr="00E408BB">
        <w:rPr>
          <w:rFonts w:eastAsia="Georgia" w:cs="Arial"/>
          <w:color w:val="000000" w:themeColor="text1"/>
        </w:rPr>
        <w:t>(c) (</w:t>
      </w:r>
      <w:r w:rsidR="0061433B" w:rsidRPr="00E408BB">
        <w:rPr>
          <w:rFonts w:eastAsia="Georgia" w:cs="Arial"/>
          <w:color w:val="000000" w:themeColor="text1"/>
        </w:rPr>
        <w:t>5</w:t>
      </w:r>
      <w:r w:rsidRPr="00E408BB">
        <w:rPr>
          <w:rFonts w:eastAsia="Georgia" w:cs="Arial"/>
          <w:color w:val="000000" w:themeColor="text1"/>
        </w:rPr>
        <w:t xml:space="preserve"> pts) At t = 0 a packet from A arrives at R1, destined for C. At t = 3.5 s the link R3–R4 goes down. R3 and R4 recognize and recompute instantly; </w:t>
      </w:r>
      <w:r w:rsidR="001F452C">
        <w:rPr>
          <w:rFonts w:eastAsia="Georgia" w:cs="Arial"/>
          <w:color w:val="000000" w:themeColor="text1"/>
        </w:rPr>
        <w:t>routing updates</w:t>
      </w:r>
      <w:r w:rsidRPr="00E408BB">
        <w:rPr>
          <w:rFonts w:eastAsia="Georgia" w:cs="Arial"/>
          <w:color w:val="000000" w:themeColor="text1"/>
        </w:rPr>
        <w:t xml:space="preserve"> propagate at the link prop delay. List the packet path and complete a timing table for every packet arrival and LSA arrival until the packet reaches C (or is detected as undeliverable).</w:t>
      </w:r>
    </w:p>
    <w:p w14:paraId="2CDBCFDC" w14:textId="58E47FBD" w:rsidR="00C5177B" w:rsidRPr="00E408BB" w:rsidRDefault="00C5177B" w:rsidP="00EE7DE0">
      <w:pPr>
        <w:spacing w:after="0"/>
        <w:rPr>
          <w:rFonts w:cs="Arial"/>
          <w:color w:val="000000" w:themeColor="text1"/>
        </w:rPr>
      </w:pPr>
    </w:p>
    <w:tbl>
      <w:tblPr>
        <w:tblW w:w="8354" w:type="dxa"/>
        <w:tblCellMar>
          <w:left w:w="0" w:type="dxa"/>
          <w:right w:w="0" w:type="dxa"/>
        </w:tblCellMar>
        <w:tblLook w:val="0420" w:firstRow="1" w:lastRow="0" w:firstColumn="0" w:lastColumn="0" w:noHBand="0" w:noVBand="1"/>
      </w:tblPr>
      <w:tblGrid>
        <w:gridCol w:w="699"/>
        <w:gridCol w:w="7655"/>
      </w:tblGrid>
      <w:tr w:rsidR="009B2490" w:rsidRPr="00E408BB" w14:paraId="1460DBCB" w14:textId="77777777" w:rsidTr="006E3500">
        <w:trPr>
          <w:trHeight w:val="30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7F2AF6"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b/>
                <w:bCs/>
                <w:color w:val="000000" w:themeColor="text1"/>
                <w:lang w:eastAsia="zh-CN"/>
              </w:rPr>
              <w:t>t (s)</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A01C0C"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b/>
                <w:bCs/>
                <w:color w:val="000000" w:themeColor="text1"/>
                <w:lang w:eastAsia="zh-CN"/>
              </w:rPr>
              <w:t>Event</w:t>
            </w:r>
          </w:p>
        </w:tc>
      </w:tr>
      <w:tr w:rsidR="009B2490" w:rsidRPr="00E408BB" w14:paraId="2A7A488D" w14:textId="77777777" w:rsidTr="008B2037">
        <w:trPr>
          <w:trHeight w:val="10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DCAFA5"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color w:val="000000" w:themeColor="text1"/>
                <w:lang w:eastAsia="zh-CN"/>
              </w:rPr>
              <w:t>0</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4B2FEC"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color w:val="000000" w:themeColor="text1"/>
                <w:lang w:val="nl-NL" w:eastAsia="zh-CN"/>
              </w:rPr>
              <w:t xml:space="preserve">Packet arrives at R1 </w:t>
            </w:r>
          </w:p>
        </w:tc>
      </w:tr>
      <w:tr w:rsidR="009B2490" w:rsidRPr="00E408BB" w14:paraId="36F012FF" w14:textId="77777777" w:rsidTr="009B2490">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3E1E91" w14:textId="1880AE98"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27763E" w14:textId="2900A32D" w:rsidR="009B2490" w:rsidRPr="00E408BB" w:rsidRDefault="009B2490" w:rsidP="008B2037">
            <w:pPr>
              <w:spacing w:after="0" w:line="240" w:lineRule="auto"/>
              <w:rPr>
                <w:rFonts w:eastAsia="宋体" w:cs="Arial"/>
                <w:color w:val="000000" w:themeColor="text1"/>
                <w:lang w:eastAsia="zh-CN"/>
              </w:rPr>
            </w:pPr>
          </w:p>
        </w:tc>
      </w:tr>
      <w:tr w:rsidR="009B2490" w:rsidRPr="00E408BB" w14:paraId="158A7C6F" w14:textId="77777777" w:rsidTr="008B2037">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159EBF" w14:textId="4F17BB1F"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77E49E" w14:textId="1BB6CE5E" w:rsidR="009B2490" w:rsidRPr="00E408BB" w:rsidRDefault="009B2490" w:rsidP="008B2037">
            <w:pPr>
              <w:spacing w:after="0" w:line="240" w:lineRule="auto"/>
              <w:rPr>
                <w:rFonts w:eastAsia="宋体" w:cs="Arial"/>
                <w:color w:val="000000" w:themeColor="text1"/>
                <w:lang w:eastAsia="zh-CN"/>
              </w:rPr>
            </w:pPr>
          </w:p>
        </w:tc>
      </w:tr>
      <w:tr w:rsidR="009B2490" w:rsidRPr="00E408BB" w14:paraId="1D7E759F" w14:textId="77777777" w:rsidTr="009B2490">
        <w:trPr>
          <w:trHeight w:val="11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D46B8A" w14:textId="2F8BCF60"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2E7654" w14:textId="5C727F55" w:rsidR="009B2490" w:rsidRPr="00E408BB" w:rsidRDefault="009B2490" w:rsidP="008B2037">
            <w:pPr>
              <w:spacing w:after="0" w:line="240" w:lineRule="auto"/>
              <w:rPr>
                <w:rFonts w:eastAsia="宋体" w:cs="Arial"/>
                <w:color w:val="000000" w:themeColor="text1"/>
                <w:lang w:eastAsia="zh-CN"/>
              </w:rPr>
            </w:pPr>
          </w:p>
        </w:tc>
      </w:tr>
      <w:tr w:rsidR="009B2490" w:rsidRPr="00E408BB" w14:paraId="1E576F85" w14:textId="77777777" w:rsidTr="009B2490">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73070B" w14:textId="786BC0BE"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E1DFE7" w14:textId="219F5425" w:rsidR="009B2490" w:rsidRPr="00E408BB" w:rsidRDefault="009B2490" w:rsidP="008B2037">
            <w:pPr>
              <w:spacing w:after="0" w:line="240" w:lineRule="auto"/>
              <w:rPr>
                <w:rFonts w:eastAsia="宋体" w:cs="Arial"/>
                <w:color w:val="000000" w:themeColor="text1"/>
                <w:lang w:eastAsia="zh-CN"/>
              </w:rPr>
            </w:pPr>
          </w:p>
        </w:tc>
      </w:tr>
      <w:tr w:rsidR="009B2490" w:rsidRPr="00E408BB" w14:paraId="1CF932FA" w14:textId="77777777" w:rsidTr="009B2490">
        <w:trPr>
          <w:trHeight w:val="4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5E098D" w14:textId="77B317A1"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A11D99" w14:textId="58CE26CB" w:rsidR="009B2490" w:rsidRPr="00E408BB" w:rsidRDefault="009B2490" w:rsidP="008B2037">
            <w:pPr>
              <w:spacing w:after="0" w:line="240" w:lineRule="auto"/>
              <w:rPr>
                <w:rFonts w:eastAsia="宋体" w:cs="Arial"/>
                <w:color w:val="000000" w:themeColor="text1"/>
                <w:lang w:val="nl-NL" w:eastAsia="zh-CN"/>
              </w:rPr>
            </w:pPr>
          </w:p>
        </w:tc>
      </w:tr>
      <w:tr w:rsidR="009B2490" w:rsidRPr="00E408BB" w14:paraId="78764A2B" w14:textId="77777777" w:rsidTr="009B2490">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2563BC" w14:textId="54A901BE"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6FEA23" w14:textId="2C9E6C2F" w:rsidR="009B2490" w:rsidRPr="00E408BB" w:rsidRDefault="009B2490" w:rsidP="008B2037">
            <w:pPr>
              <w:spacing w:after="0" w:line="240" w:lineRule="auto"/>
              <w:rPr>
                <w:rFonts w:eastAsia="宋体" w:cs="Arial"/>
                <w:color w:val="000000" w:themeColor="text1"/>
                <w:lang w:eastAsia="zh-CN"/>
              </w:rPr>
            </w:pPr>
          </w:p>
        </w:tc>
      </w:tr>
      <w:tr w:rsidR="009B2490" w:rsidRPr="00E408BB" w14:paraId="15A24804" w14:textId="77777777" w:rsidTr="009B2490">
        <w:trPr>
          <w:trHeight w:val="103"/>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08492E" w14:textId="1A161416"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C69C3" w14:textId="72B4B87A" w:rsidR="009B2490" w:rsidRPr="00E408BB" w:rsidRDefault="009B2490" w:rsidP="008B2037">
            <w:pPr>
              <w:spacing w:after="0" w:line="240" w:lineRule="auto"/>
              <w:rPr>
                <w:rFonts w:eastAsia="宋体" w:cs="Arial"/>
                <w:color w:val="000000" w:themeColor="text1"/>
                <w:lang w:eastAsia="zh-CN"/>
              </w:rPr>
            </w:pPr>
          </w:p>
        </w:tc>
      </w:tr>
      <w:tr w:rsidR="009B2490" w:rsidRPr="00E408BB" w14:paraId="4784F818" w14:textId="77777777" w:rsidTr="009B2490">
        <w:trPr>
          <w:trHeight w:val="10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B183C5" w14:textId="078B3A1C"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18C686" w14:textId="5C0D5BE5" w:rsidR="009B2490" w:rsidRPr="00E408BB" w:rsidRDefault="009B2490" w:rsidP="008B2037">
            <w:pPr>
              <w:spacing w:after="0" w:line="240" w:lineRule="auto"/>
              <w:rPr>
                <w:rFonts w:eastAsia="宋体" w:cs="Arial"/>
                <w:color w:val="000000" w:themeColor="text1"/>
                <w:lang w:eastAsia="zh-CN"/>
              </w:rPr>
            </w:pPr>
          </w:p>
        </w:tc>
      </w:tr>
      <w:tr w:rsidR="009B2490" w:rsidRPr="00E408BB" w14:paraId="31A626B5" w14:textId="77777777" w:rsidTr="009B2490">
        <w:trPr>
          <w:trHeight w:val="25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E7C78" w14:textId="6E3B6F0B"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69F9EF" w14:textId="0340F674" w:rsidR="009B2490" w:rsidRPr="00E408BB" w:rsidRDefault="009B2490" w:rsidP="008B2037">
            <w:pPr>
              <w:spacing w:after="0" w:line="240" w:lineRule="auto"/>
              <w:rPr>
                <w:rFonts w:eastAsia="宋体" w:cs="Arial"/>
                <w:color w:val="000000" w:themeColor="text1"/>
                <w:lang w:eastAsia="zh-CN"/>
              </w:rPr>
            </w:pPr>
          </w:p>
        </w:tc>
      </w:tr>
      <w:tr w:rsidR="009B2490" w:rsidRPr="00E408BB" w14:paraId="5E4C1CFB" w14:textId="77777777" w:rsidTr="009B2490">
        <w:trPr>
          <w:trHeight w:val="24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27C246" w14:textId="58F8D59A"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54CD12" w14:textId="791FEDF5" w:rsidR="009B2490" w:rsidRPr="00E408BB" w:rsidRDefault="009B2490" w:rsidP="008B2037">
            <w:pPr>
              <w:spacing w:after="0" w:line="240" w:lineRule="auto"/>
              <w:rPr>
                <w:rFonts w:eastAsia="宋体" w:cs="Arial"/>
                <w:color w:val="000000" w:themeColor="text1"/>
                <w:lang w:val="nl-NL" w:eastAsia="zh-CN"/>
              </w:rPr>
            </w:pPr>
          </w:p>
        </w:tc>
      </w:tr>
    </w:tbl>
    <w:p w14:paraId="15B89D81" w14:textId="77777777" w:rsidR="009B2490" w:rsidRPr="00E408BB" w:rsidRDefault="009B2490" w:rsidP="00EE7DE0">
      <w:pPr>
        <w:spacing w:after="0"/>
        <w:rPr>
          <w:rFonts w:eastAsia="Georgia" w:cs="Arial"/>
          <w:color w:val="000000" w:themeColor="text1"/>
        </w:rPr>
      </w:pPr>
    </w:p>
    <w:p w14:paraId="693D1B5B" w14:textId="63B79AC0" w:rsidR="00C5177B" w:rsidRPr="00031329" w:rsidRDefault="00C5177B" w:rsidP="00EE7DE0">
      <w:pPr>
        <w:spacing w:after="0"/>
        <w:rPr>
          <w:rFonts w:eastAsia="Georgia" w:cs="Arial"/>
          <w:b/>
          <w:bCs/>
          <w:color w:val="000000" w:themeColor="text1"/>
        </w:rPr>
      </w:pPr>
      <w:r w:rsidRPr="00031329">
        <w:rPr>
          <w:rFonts w:eastAsia="Georgia" w:cs="Arial"/>
          <w:b/>
          <w:bCs/>
          <w:color w:val="000000" w:themeColor="text1"/>
        </w:rPr>
        <w:t>ANS:</w:t>
      </w:r>
    </w:p>
    <w:p w14:paraId="684F6F30" w14:textId="77777777" w:rsidR="00C5177B" w:rsidRPr="00E408BB" w:rsidRDefault="00C5177B" w:rsidP="00C5177B">
      <w:pPr>
        <w:spacing w:after="100" w:line="300" w:lineRule="auto"/>
        <w:rPr>
          <w:rFonts w:eastAsia="Georgia" w:cs="Arial"/>
          <w:color w:val="000000" w:themeColor="text1"/>
        </w:rPr>
      </w:pPr>
      <w:r w:rsidRPr="00E408BB">
        <w:rPr>
          <w:rFonts w:eastAsia="Georgia" w:cs="Arial"/>
          <w:color w:val="000000" w:themeColor="text1"/>
        </w:rPr>
        <w:t>Original shortest path A→C: A–R1–R2–R3–R4–C with cost 2+1+3+1+4 = 11. Alternative A–R1–R2–R5–R6–R4–C = 2+1+2+4+2+4 = 15. So A→C uses R3.</w:t>
      </w:r>
    </w:p>
    <w:p w14:paraId="4A696B50" w14:textId="12E31C17" w:rsidR="00C5177B" w:rsidRDefault="00C5177B" w:rsidP="00C5177B">
      <w:pPr>
        <w:spacing w:after="100" w:line="300" w:lineRule="auto"/>
        <w:rPr>
          <w:rFonts w:eastAsia="Georgia" w:cs="Arial"/>
          <w:color w:val="000000" w:themeColor="text1"/>
        </w:rPr>
      </w:pPr>
      <w:r w:rsidRPr="00E408BB">
        <w:rPr>
          <w:rFonts w:eastAsia="Georgia" w:cs="Arial"/>
          <w:color w:val="000000" w:themeColor="text1"/>
        </w:rPr>
        <w:t xml:space="preserve">(a) R3–R4 fails. Pre-update, only R3 and R4 know. The packet from A leaves R1 normally. R2 still believes shortest path is via R3, sends to R3. R3 has recomputed; its best route to C is R3–R2–R5–R6–R4–C = 3+2+4+2+4 = 15. So R3 sends back to R2. R2 will re-forward to R3 again — routing loop between R2 and R3. </w:t>
      </w:r>
      <w:r w:rsidR="005F0E94" w:rsidRPr="00E408BB">
        <w:rPr>
          <w:rFonts w:eastAsia="Georgia" w:cs="Arial"/>
          <w:color w:val="000000" w:themeColor="text1"/>
        </w:rPr>
        <w:t>A–R1–R2–R3–R2 …</w:t>
      </w:r>
      <w:r w:rsidRPr="00E408BB">
        <w:rPr>
          <w:rFonts w:eastAsia="Georgia" w:cs="Arial"/>
          <w:color w:val="000000" w:themeColor="text1"/>
        </w:rPr>
        <w:t xml:space="preserve"> </w:t>
      </w:r>
      <w:r w:rsidR="005F0E94" w:rsidRPr="00E408BB">
        <w:rPr>
          <w:rFonts w:eastAsia="Georgia" w:cs="Arial"/>
          <w:color w:val="000000" w:themeColor="text1"/>
        </w:rPr>
        <w:t>P</w:t>
      </w:r>
      <w:r w:rsidR="00843B6B">
        <w:rPr>
          <w:rFonts w:eastAsia="宋体" w:cs="Arial" w:hint="eastAsia"/>
          <w:color w:val="000000" w:themeColor="text1"/>
          <w:lang w:eastAsia="zh-CN"/>
        </w:rPr>
        <w:t>a</w:t>
      </w:r>
      <w:r w:rsidRPr="00E408BB">
        <w:rPr>
          <w:rFonts w:eastAsia="Georgia" w:cs="Arial"/>
          <w:color w:val="000000" w:themeColor="text1"/>
        </w:rPr>
        <w:t>cket does not reach C.</w:t>
      </w:r>
    </w:p>
    <w:p w14:paraId="7D8D658A" w14:textId="57F4FBD1" w:rsidR="00F558DD" w:rsidRPr="00E408BB" w:rsidRDefault="00F558DD" w:rsidP="00C5177B">
      <w:pPr>
        <w:spacing w:after="100" w:line="300" w:lineRule="auto"/>
        <w:rPr>
          <w:rFonts w:eastAsia="Georgia" w:cs="Arial"/>
          <w:color w:val="000000" w:themeColor="text1"/>
        </w:rPr>
      </w:pPr>
      <w:r>
        <w:rPr>
          <w:rFonts w:eastAsia="Georgia" w:cs="Arial"/>
          <w:color w:val="000000" w:themeColor="text1"/>
        </w:rPr>
        <w:t xml:space="preserve">(Note: if you wrote </w:t>
      </w:r>
      <w:r w:rsidRPr="00E408BB">
        <w:rPr>
          <w:rFonts w:eastAsia="Georgia" w:cs="Arial"/>
          <w:color w:val="000000" w:themeColor="text1"/>
        </w:rPr>
        <w:t>A–R1–R2–R3–R2–R5–R6–R4–C</w:t>
      </w:r>
      <w:r>
        <w:rPr>
          <w:rFonts w:eastAsia="Georgia" w:cs="Arial"/>
          <w:color w:val="000000" w:themeColor="text1"/>
        </w:rPr>
        <w:t xml:space="preserve"> it is also given full credit, since the original problem specification did not have the line “</w:t>
      </w:r>
      <w:r>
        <w:rPr>
          <w:rFonts w:eastAsia="Georgia" w:cs="Arial"/>
          <w:color w:val="000000" w:themeColor="text1"/>
        </w:rPr>
        <w:t>Suppose R3 and R4 never send any updates</w:t>
      </w:r>
      <w:r>
        <w:rPr>
          <w:rFonts w:eastAsia="Georgia" w:cs="Arial"/>
          <w:color w:val="000000" w:themeColor="text1"/>
        </w:rPr>
        <w:t>”.)</w:t>
      </w:r>
    </w:p>
    <w:p w14:paraId="4946C4F6" w14:textId="6B2C6078" w:rsidR="00C5177B" w:rsidRPr="00E408BB" w:rsidRDefault="00C5177B" w:rsidP="00C5177B">
      <w:pPr>
        <w:spacing w:after="100" w:line="300" w:lineRule="auto"/>
        <w:rPr>
          <w:rFonts w:eastAsia="Georgia" w:cs="Arial"/>
          <w:color w:val="000000" w:themeColor="text1"/>
        </w:rPr>
      </w:pPr>
      <w:r w:rsidRPr="00E408BB">
        <w:rPr>
          <w:rFonts w:eastAsia="Georgia" w:cs="Arial"/>
          <w:color w:val="000000" w:themeColor="text1"/>
        </w:rPr>
        <w:t>(b) R5–R6 fails. R5 and R6 recomputed but rest stale. The original best A→C route does not use R5 or R6 (it goes via R3–R4), so the path is unchanged: A–R1–R2–R3–R4–C.</w:t>
      </w:r>
    </w:p>
    <w:p w14:paraId="08278D2D" w14:textId="71E2A1E9" w:rsidR="00C5177B" w:rsidRPr="00E408BB" w:rsidRDefault="00031329" w:rsidP="00C5177B">
      <w:pPr>
        <w:rPr>
          <w:rFonts w:eastAsia="Georgia" w:cs="Arial"/>
          <w:color w:val="000000" w:themeColor="text1"/>
        </w:rPr>
      </w:pPr>
      <w:r>
        <w:rPr>
          <w:rFonts w:eastAsia="Georgia" w:cs="Arial"/>
          <w:color w:val="000000" w:themeColor="text1"/>
        </w:rPr>
        <w:t>(</w:t>
      </w:r>
      <w:r w:rsidR="00C5177B" w:rsidRPr="00E408BB">
        <w:rPr>
          <w:rFonts w:eastAsia="Georgia" w:cs="Arial"/>
          <w:color w:val="000000" w:themeColor="text1"/>
        </w:rPr>
        <w:t>c) Path: A–R1–R2–R3–R2–R5–R6–R4–C</w:t>
      </w:r>
    </w:p>
    <w:tbl>
      <w:tblPr>
        <w:tblW w:w="8354" w:type="dxa"/>
        <w:tblCellMar>
          <w:left w:w="0" w:type="dxa"/>
          <w:right w:w="0" w:type="dxa"/>
        </w:tblCellMar>
        <w:tblLook w:val="0420" w:firstRow="1" w:lastRow="0" w:firstColumn="0" w:lastColumn="0" w:noHBand="0" w:noVBand="1"/>
      </w:tblPr>
      <w:tblGrid>
        <w:gridCol w:w="699"/>
        <w:gridCol w:w="7655"/>
      </w:tblGrid>
      <w:tr w:rsidR="004B35D8" w:rsidRPr="00E408BB" w14:paraId="4F02E810" w14:textId="77777777" w:rsidTr="006E3500">
        <w:trPr>
          <w:trHeight w:val="233"/>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114868" w14:textId="77777777" w:rsidR="004B35D8" w:rsidRPr="00E408BB" w:rsidRDefault="004B35D8" w:rsidP="008B2037">
            <w:pPr>
              <w:spacing w:after="0" w:line="240" w:lineRule="auto"/>
              <w:rPr>
                <w:rFonts w:eastAsia="宋体" w:cs="Arial"/>
                <w:color w:val="000000" w:themeColor="text1"/>
                <w:lang w:eastAsia="zh-CN"/>
              </w:rPr>
            </w:pPr>
            <w:r w:rsidRPr="00E408BB">
              <w:rPr>
                <w:rFonts w:eastAsia="宋体" w:cs="Arial"/>
                <w:b/>
                <w:bCs/>
                <w:color w:val="000000" w:themeColor="text1"/>
                <w:lang w:eastAsia="zh-CN"/>
              </w:rPr>
              <w:lastRenderedPageBreak/>
              <w:t>t (s)</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139334" w14:textId="77777777" w:rsidR="004B35D8" w:rsidRPr="00E408BB" w:rsidRDefault="004B35D8" w:rsidP="008B2037">
            <w:pPr>
              <w:spacing w:after="0" w:line="240" w:lineRule="auto"/>
              <w:rPr>
                <w:rFonts w:eastAsia="宋体" w:cs="Arial"/>
                <w:color w:val="000000" w:themeColor="text1"/>
                <w:lang w:eastAsia="zh-CN"/>
              </w:rPr>
            </w:pPr>
            <w:r w:rsidRPr="00E408BB">
              <w:rPr>
                <w:rFonts w:eastAsia="宋体" w:cs="Arial"/>
                <w:b/>
                <w:bCs/>
                <w:color w:val="000000" w:themeColor="text1"/>
                <w:lang w:eastAsia="zh-CN"/>
              </w:rPr>
              <w:t>Event</w:t>
            </w:r>
          </w:p>
        </w:tc>
      </w:tr>
      <w:tr w:rsidR="004B35D8" w:rsidRPr="00E408BB" w14:paraId="0FA26DBD" w14:textId="77777777" w:rsidTr="008B2037">
        <w:trPr>
          <w:trHeight w:val="10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8D942A" w14:textId="77777777" w:rsidR="004B35D8" w:rsidRPr="00E408BB" w:rsidRDefault="004B35D8" w:rsidP="008B2037">
            <w:pPr>
              <w:spacing w:after="0" w:line="240" w:lineRule="auto"/>
              <w:rPr>
                <w:rFonts w:eastAsia="宋体" w:cs="Arial"/>
                <w:color w:val="000000" w:themeColor="text1"/>
                <w:lang w:eastAsia="zh-CN"/>
              </w:rPr>
            </w:pPr>
            <w:r w:rsidRPr="00E408BB">
              <w:rPr>
                <w:rFonts w:eastAsia="宋体" w:cs="Arial"/>
                <w:color w:val="000000" w:themeColor="text1"/>
                <w:lang w:eastAsia="zh-CN"/>
              </w:rPr>
              <w:t>0</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79EDBD" w14:textId="77777777" w:rsidR="004B35D8" w:rsidRPr="00E408BB" w:rsidRDefault="004B35D8" w:rsidP="008B2037">
            <w:pPr>
              <w:spacing w:after="0" w:line="240" w:lineRule="auto"/>
              <w:rPr>
                <w:rFonts w:eastAsia="宋体" w:cs="Arial"/>
                <w:color w:val="000000" w:themeColor="text1"/>
                <w:lang w:eastAsia="zh-CN"/>
              </w:rPr>
            </w:pPr>
            <w:r w:rsidRPr="00E408BB">
              <w:rPr>
                <w:rFonts w:eastAsia="宋体" w:cs="Arial"/>
                <w:color w:val="000000" w:themeColor="text1"/>
                <w:lang w:val="nl-NL" w:eastAsia="zh-CN"/>
              </w:rPr>
              <w:t xml:space="preserve">Packet arrives at R1 </w:t>
            </w:r>
          </w:p>
        </w:tc>
      </w:tr>
      <w:tr w:rsidR="004B35D8" w:rsidRPr="00E408BB" w14:paraId="1E38D3FD" w14:textId="77777777" w:rsidTr="008B2037">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58ABB9" w14:textId="77777777" w:rsidR="004B35D8" w:rsidRPr="00E408BB" w:rsidRDefault="004B35D8" w:rsidP="008B2037">
            <w:pPr>
              <w:spacing w:after="0" w:line="240" w:lineRule="auto"/>
              <w:rPr>
                <w:rFonts w:eastAsia="宋体" w:cs="Arial"/>
                <w:color w:val="000000" w:themeColor="text1"/>
                <w:lang w:eastAsia="zh-CN"/>
              </w:rPr>
            </w:pPr>
            <w:r w:rsidRPr="00E408BB">
              <w:rPr>
                <w:rFonts w:eastAsia="宋体" w:cs="Arial"/>
                <w:color w:val="000000" w:themeColor="text1"/>
                <w:lang w:eastAsia="zh-CN"/>
              </w:rPr>
              <w:t>1</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C0BDAA" w14:textId="7D0FB129" w:rsidR="004B35D8" w:rsidRPr="00E408BB" w:rsidRDefault="004B35D8" w:rsidP="008B2037">
            <w:pPr>
              <w:spacing w:after="0" w:line="240" w:lineRule="auto"/>
              <w:rPr>
                <w:rFonts w:eastAsia="宋体" w:cs="Arial"/>
                <w:color w:val="000000" w:themeColor="text1"/>
                <w:lang w:eastAsia="zh-CN"/>
              </w:rPr>
            </w:pPr>
            <w:r w:rsidRPr="00E408BB">
              <w:rPr>
                <w:rFonts w:eastAsia="宋体" w:cs="Arial"/>
                <w:color w:val="000000" w:themeColor="text1"/>
                <w:lang w:eastAsia="zh-CN"/>
              </w:rPr>
              <w:t xml:space="preserve">Packet arrives at R2 </w:t>
            </w:r>
            <w:r w:rsidRPr="00E408BB">
              <w:rPr>
                <w:rFonts w:eastAsia="Calibri" w:cs="Arial"/>
                <w:color w:val="000000" w:themeColor="text1"/>
                <w:sz w:val="20"/>
                <w:szCs w:val="20"/>
              </w:rPr>
              <w:t xml:space="preserve"> (R1–R2 prop=1)</w:t>
            </w:r>
          </w:p>
        </w:tc>
      </w:tr>
      <w:tr w:rsidR="005F0E94" w:rsidRPr="00E408BB" w14:paraId="37B2BE37" w14:textId="77777777" w:rsidTr="008B2037">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3390D" w14:textId="35387E2A" w:rsidR="005F0E94" w:rsidRPr="00E408BB" w:rsidRDefault="005F0E94" w:rsidP="005F0E94">
            <w:pPr>
              <w:spacing w:after="0" w:line="240" w:lineRule="auto"/>
              <w:rPr>
                <w:rFonts w:eastAsia="宋体" w:cs="Arial"/>
                <w:color w:val="000000" w:themeColor="text1"/>
                <w:lang w:eastAsia="zh-CN"/>
              </w:rPr>
            </w:pPr>
            <w:r w:rsidRPr="00E408BB">
              <w:rPr>
                <w:rFonts w:eastAsia="宋体" w:cs="Arial"/>
                <w:color w:val="000000" w:themeColor="text1"/>
                <w:lang w:eastAsia="zh-CN"/>
              </w:rPr>
              <w:t>3.5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E05F3F" w14:textId="5ED81C7F" w:rsidR="005F0E94" w:rsidRPr="00E408BB" w:rsidRDefault="005F0E94" w:rsidP="005F0E94">
            <w:pPr>
              <w:spacing w:after="0" w:line="240" w:lineRule="auto"/>
              <w:rPr>
                <w:rFonts w:eastAsia="宋体" w:cs="Arial"/>
                <w:color w:val="000000" w:themeColor="text1"/>
                <w:lang w:eastAsia="zh-CN"/>
              </w:rPr>
            </w:pPr>
            <w:r w:rsidRPr="00E408BB">
              <w:rPr>
                <w:rFonts w:eastAsia="宋体" w:cs="Arial"/>
                <w:color w:val="000000" w:themeColor="text1"/>
                <w:lang w:eastAsia="zh-CN"/>
              </w:rPr>
              <w:t>R3-R4 link breaks. R3 reconfigures its route to C as R3–R2–R5–R6–R4–C</w:t>
            </w:r>
          </w:p>
        </w:tc>
      </w:tr>
      <w:tr w:rsidR="005F0E94" w:rsidRPr="00E408BB" w14:paraId="552AE4B0" w14:textId="77777777" w:rsidTr="008B2037">
        <w:trPr>
          <w:trHeight w:val="11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29515A" w14:textId="11A4E014" w:rsidR="005F0E94" w:rsidRPr="00E408BB" w:rsidRDefault="005F0E94" w:rsidP="005F0E94">
            <w:pPr>
              <w:spacing w:after="0" w:line="240" w:lineRule="auto"/>
              <w:rPr>
                <w:rFonts w:eastAsia="宋体" w:cs="Arial"/>
                <w:color w:val="000000" w:themeColor="text1"/>
                <w:lang w:eastAsia="zh-CN"/>
              </w:rPr>
            </w:pPr>
            <w:r w:rsidRPr="00E408BB">
              <w:rPr>
                <w:rFonts w:eastAsia="宋体" w:cs="Arial"/>
                <w:color w:val="000000" w:themeColor="text1"/>
                <w:lang w:eastAsia="zh-CN"/>
              </w:rPr>
              <w:t>4</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22A544" w14:textId="07A45250" w:rsidR="005F0E94" w:rsidRPr="00E408BB" w:rsidRDefault="005F0E94" w:rsidP="005F0E94">
            <w:pPr>
              <w:spacing w:after="0" w:line="240" w:lineRule="auto"/>
              <w:rPr>
                <w:rFonts w:eastAsia="宋体" w:cs="Arial"/>
                <w:color w:val="000000" w:themeColor="text1"/>
                <w:lang w:eastAsia="zh-CN"/>
              </w:rPr>
            </w:pPr>
            <w:r w:rsidRPr="00E408BB">
              <w:rPr>
                <w:rFonts w:eastAsia="宋体" w:cs="Arial"/>
                <w:color w:val="000000" w:themeColor="text1"/>
                <w:lang w:eastAsia="zh-CN"/>
              </w:rPr>
              <w:t xml:space="preserve">Packet arrives at R3 </w:t>
            </w:r>
            <w:r w:rsidRPr="00E408BB">
              <w:rPr>
                <w:rFonts w:eastAsia="Calibri" w:cs="Arial"/>
                <w:color w:val="000000" w:themeColor="text1"/>
                <w:sz w:val="20"/>
                <w:szCs w:val="20"/>
              </w:rPr>
              <w:t>(R2–R3 prop=3)</w:t>
            </w:r>
          </w:p>
        </w:tc>
      </w:tr>
      <w:tr w:rsidR="005F0E94" w:rsidRPr="00E408BB" w14:paraId="49D72CD2" w14:textId="77777777" w:rsidTr="008B2037">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7C695B" w14:textId="77777777" w:rsidR="005F0E94" w:rsidRPr="00E408BB" w:rsidRDefault="005F0E94" w:rsidP="005F0E94">
            <w:pPr>
              <w:spacing w:after="0" w:line="240" w:lineRule="auto"/>
              <w:rPr>
                <w:rFonts w:eastAsia="宋体" w:cs="Arial"/>
                <w:color w:val="000000" w:themeColor="text1"/>
                <w:lang w:eastAsia="zh-CN"/>
              </w:rPr>
            </w:pPr>
            <w:r w:rsidRPr="00E408BB">
              <w:rPr>
                <w:rFonts w:eastAsia="宋体" w:cs="Arial"/>
                <w:color w:val="000000" w:themeColor="text1"/>
                <w:lang w:eastAsia="zh-CN"/>
              </w:rPr>
              <w:t>6.5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E29E14" w14:textId="6E375E38" w:rsidR="005F0E94" w:rsidRPr="00E408BB" w:rsidRDefault="005F0E94" w:rsidP="005F0E94">
            <w:pPr>
              <w:spacing w:after="0" w:line="240" w:lineRule="auto"/>
              <w:rPr>
                <w:rFonts w:eastAsia="宋体" w:cs="Arial"/>
                <w:color w:val="000000" w:themeColor="text1"/>
                <w:lang w:eastAsia="zh-CN"/>
              </w:rPr>
            </w:pPr>
            <w:r w:rsidRPr="00E408BB">
              <w:rPr>
                <w:rFonts w:eastAsia="宋体" w:cs="Arial"/>
                <w:color w:val="000000" w:themeColor="text1"/>
                <w:lang w:eastAsia="zh-CN"/>
              </w:rPr>
              <w:t>LSA from R3 arrives at R2. R2 reconfigures its route to C as R2–R5–R6–R4–C</w:t>
            </w:r>
          </w:p>
        </w:tc>
      </w:tr>
      <w:tr w:rsidR="005F0E94" w:rsidRPr="00E408BB" w14:paraId="13331DA8" w14:textId="77777777" w:rsidTr="008B2037">
        <w:trPr>
          <w:trHeight w:val="4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DF6009" w14:textId="77777777" w:rsidR="005F0E94" w:rsidRPr="00E408BB" w:rsidRDefault="005F0E94" w:rsidP="005F0E94">
            <w:pPr>
              <w:spacing w:after="0" w:line="240" w:lineRule="auto"/>
              <w:rPr>
                <w:rFonts w:eastAsia="宋体" w:cs="Arial"/>
                <w:color w:val="000000" w:themeColor="text1"/>
                <w:lang w:val="nl-NL" w:eastAsia="zh-CN"/>
              </w:rPr>
            </w:pPr>
            <w:r w:rsidRPr="00E408BB">
              <w:rPr>
                <w:rFonts w:eastAsia="宋体" w:cs="Arial"/>
                <w:color w:val="000000" w:themeColor="text1"/>
                <w:lang w:val="nl-NL" w:eastAsia="zh-CN"/>
              </w:rPr>
              <w:t>7</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741AC0" w14:textId="2753B493" w:rsidR="005F0E94" w:rsidRPr="00E408BB" w:rsidRDefault="005F0E94" w:rsidP="005F0E94">
            <w:pPr>
              <w:spacing w:after="0" w:line="240" w:lineRule="auto"/>
              <w:rPr>
                <w:rFonts w:eastAsia="宋体" w:cs="Arial"/>
                <w:color w:val="000000" w:themeColor="text1"/>
                <w:lang w:val="nl-NL" w:eastAsia="zh-CN"/>
              </w:rPr>
            </w:pPr>
            <w:r w:rsidRPr="00E408BB">
              <w:rPr>
                <w:rFonts w:eastAsia="宋体" w:cs="Arial"/>
                <w:color w:val="000000" w:themeColor="text1"/>
                <w:lang w:val="nl-NL" w:eastAsia="zh-CN"/>
              </w:rPr>
              <w:t>Packet arrives at R2</w:t>
            </w:r>
          </w:p>
        </w:tc>
      </w:tr>
      <w:tr w:rsidR="005F0E94" w:rsidRPr="00E408BB" w14:paraId="2AA0DE63" w14:textId="77777777" w:rsidTr="00031329">
        <w:trPr>
          <w:trHeight w:val="17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056AB5" w14:textId="4BDE6E56" w:rsidR="005F0E94" w:rsidRPr="00E408BB" w:rsidRDefault="005F0E94" w:rsidP="005F0E94">
            <w:pPr>
              <w:spacing w:after="0" w:line="240" w:lineRule="auto"/>
              <w:rPr>
                <w:rFonts w:eastAsia="宋体" w:cs="Arial"/>
                <w:color w:val="000000" w:themeColor="text1"/>
                <w:lang w:val="nl-NL" w:eastAsia="zh-CN"/>
              </w:rPr>
            </w:pPr>
            <w:r w:rsidRPr="00E408BB">
              <w:rPr>
                <w:rFonts w:eastAsia="宋体" w:cs="Arial"/>
                <w:color w:val="000000" w:themeColor="text1"/>
                <w:lang w:val="nl-NL" w:eastAsia="zh-CN"/>
              </w:rPr>
              <w:t>9</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5DFC32" w14:textId="21E74C11" w:rsidR="005F0E94" w:rsidRPr="00031329" w:rsidRDefault="005F0E94" w:rsidP="005F0E94">
            <w:pPr>
              <w:spacing w:after="0" w:line="240" w:lineRule="auto"/>
              <w:rPr>
                <w:rFonts w:eastAsia="宋体" w:cs="Arial"/>
                <w:color w:val="000000" w:themeColor="text1"/>
                <w:lang w:eastAsia="zh-CN"/>
              </w:rPr>
            </w:pPr>
            <w:r w:rsidRPr="00031329">
              <w:rPr>
                <w:rFonts w:eastAsia="宋体" w:cs="Arial"/>
                <w:color w:val="000000" w:themeColor="text1"/>
                <w:lang w:eastAsia="zh-CN"/>
              </w:rPr>
              <w:t>Packet at R5 (R2–R5 prop=2)</w:t>
            </w:r>
          </w:p>
        </w:tc>
      </w:tr>
      <w:tr w:rsidR="005F0E94" w:rsidRPr="00E408BB" w14:paraId="5EE9F88F" w14:textId="77777777" w:rsidTr="008B2037">
        <w:trPr>
          <w:trHeight w:val="103"/>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8035BB" w14:textId="4D974F9A" w:rsidR="005F0E94" w:rsidRPr="00E408BB" w:rsidRDefault="005F0E94" w:rsidP="005F0E94">
            <w:pPr>
              <w:spacing w:after="0" w:line="240" w:lineRule="auto"/>
              <w:rPr>
                <w:rFonts w:eastAsia="宋体" w:cs="Arial"/>
                <w:color w:val="000000" w:themeColor="text1"/>
                <w:lang w:val="nl-NL" w:eastAsia="zh-CN"/>
              </w:rPr>
            </w:pPr>
            <w:r w:rsidRPr="00E408BB">
              <w:rPr>
                <w:rFonts w:eastAsia="宋体" w:cs="Arial"/>
                <w:color w:val="000000" w:themeColor="text1"/>
                <w:lang w:val="nl-NL" w:eastAsia="zh-CN"/>
              </w:rPr>
              <w:t>13</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9A48DB" w14:textId="5CBD0541" w:rsidR="005F0E94" w:rsidRPr="00031329" w:rsidRDefault="005F0E94" w:rsidP="005F0E94">
            <w:pPr>
              <w:spacing w:after="0" w:line="240" w:lineRule="auto"/>
              <w:rPr>
                <w:rFonts w:eastAsia="宋体" w:cs="Arial"/>
                <w:color w:val="000000" w:themeColor="text1"/>
                <w:lang w:eastAsia="zh-CN"/>
              </w:rPr>
            </w:pPr>
            <w:r w:rsidRPr="00031329">
              <w:rPr>
                <w:rFonts w:eastAsia="宋体" w:cs="Arial"/>
                <w:color w:val="000000" w:themeColor="text1"/>
                <w:lang w:eastAsia="zh-CN"/>
              </w:rPr>
              <w:t>Packet at R6 (R5–R6 prop=4)</w:t>
            </w:r>
          </w:p>
        </w:tc>
      </w:tr>
      <w:tr w:rsidR="005F0E94" w:rsidRPr="00E408BB" w14:paraId="46D3712A" w14:textId="77777777" w:rsidTr="008B2037">
        <w:trPr>
          <w:trHeight w:val="10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F18195" w14:textId="653B9749" w:rsidR="005F0E94" w:rsidRPr="00E408BB" w:rsidRDefault="005F0E94" w:rsidP="005F0E94">
            <w:pPr>
              <w:spacing w:after="0" w:line="240" w:lineRule="auto"/>
              <w:rPr>
                <w:rFonts w:eastAsia="宋体" w:cs="Arial"/>
                <w:color w:val="000000" w:themeColor="text1"/>
                <w:lang w:val="nl-NL" w:eastAsia="zh-CN"/>
              </w:rPr>
            </w:pPr>
            <w:r w:rsidRPr="00E408BB">
              <w:rPr>
                <w:rFonts w:eastAsia="宋体" w:cs="Arial"/>
                <w:color w:val="000000" w:themeColor="text1"/>
                <w:lang w:val="nl-NL" w:eastAsia="zh-CN"/>
              </w:rPr>
              <w:t>15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04FFBA" w14:textId="1F4FDCF7" w:rsidR="005F0E94" w:rsidRPr="00031329" w:rsidRDefault="005F0E94" w:rsidP="005F0E94">
            <w:pPr>
              <w:spacing w:after="0" w:line="240" w:lineRule="auto"/>
              <w:rPr>
                <w:rFonts w:eastAsia="宋体" w:cs="Arial"/>
                <w:color w:val="000000" w:themeColor="text1"/>
                <w:lang w:eastAsia="zh-CN"/>
              </w:rPr>
            </w:pPr>
            <w:r w:rsidRPr="00031329">
              <w:rPr>
                <w:rFonts w:eastAsia="宋体" w:cs="Arial"/>
                <w:color w:val="000000" w:themeColor="text1"/>
                <w:lang w:eastAsia="zh-CN"/>
              </w:rPr>
              <w:t>Packet at R4 (R6–R4 prop=2)</w:t>
            </w:r>
          </w:p>
        </w:tc>
      </w:tr>
      <w:tr w:rsidR="005F0E94" w:rsidRPr="00E408BB" w14:paraId="009DD9D2" w14:textId="77777777" w:rsidTr="008B2037">
        <w:trPr>
          <w:trHeight w:val="25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A935FE" w14:textId="0ED7FE20" w:rsidR="005F0E94" w:rsidRPr="00E408BB" w:rsidRDefault="005F0E94" w:rsidP="005F0E94">
            <w:pPr>
              <w:spacing w:after="0" w:line="240" w:lineRule="auto"/>
              <w:rPr>
                <w:rFonts w:eastAsia="宋体" w:cs="Arial"/>
                <w:color w:val="000000" w:themeColor="text1"/>
                <w:lang w:val="nl-NL" w:eastAsia="zh-CN"/>
              </w:rPr>
            </w:pPr>
            <w:r w:rsidRPr="00E408BB">
              <w:rPr>
                <w:rFonts w:eastAsia="宋体" w:cs="Arial"/>
                <w:color w:val="000000" w:themeColor="text1"/>
                <w:lang w:val="nl-NL" w:eastAsia="zh-CN"/>
              </w:rPr>
              <w:t>19</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893407" w14:textId="28C42F3B" w:rsidR="005F0E94" w:rsidRPr="00031329" w:rsidRDefault="005F0E94" w:rsidP="005F0E94">
            <w:pPr>
              <w:spacing w:after="0" w:line="240" w:lineRule="auto"/>
              <w:rPr>
                <w:rFonts w:eastAsia="宋体" w:cs="Arial"/>
                <w:color w:val="000000" w:themeColor="text1"/>
                <w:lang w:eastAsia="zh-CN"/>
              </w:rPr>
            </w:pPr>
            <w:r w:rsidRPr="00031329">
              <w:rPr>
                <w:rFonts w:eastAsia="宋体" w:cs="Arial"/>
                <w:color w:val="000000" w:themeColor="text1"/>
                <w:lang w:eastAsia="zh-CN"/>
              </w:rPr>
              <w:t>Packet at C (R4–C prop=4)</w:t>
            </w:r>
          </w:p>
        </w:tc>
      </w:tr>
    </w:tbl>
    <w:p w14:paraId="1D3EB2DA" w14:textId="7B7C1608" w:rsidR="00834F30" w:rsidRPr="00E408BB" w:rsidRDefault="00916559" w:rsidP="0079356F">
      <w:pPr>
        <w:pStyle w:val="Heading1"/>
        <w:rPr>
          <w:color w:val="000000" w:themeColor="text1"/>
        </w:rPr>
      </w:pPr>
      <w:r w:rsidRPr="00E408BB">
        <w:rPr>
          <w:color w:val="000000" w:themeColor="text1"/>
        </w:rPr>
        <w:t>Q</w:t>
      </w:r>
      <w:r w:rsidR="00A137F3" w:rsidRPr="00E408BB">
        <w:rPr>
          <w:color w:val="000000" w:themeColor="text1"/>
        </w:rPr>
        <w:t>4</w:t>
      </w:r>
      <w:r w:rsidRPr="00E408BB">
        <w:rPr>
          <w:color w:val="000000" w:themeColor="text1"/>
        </w:rPr>
        <w:t xml:space="preserve">. </w:t>
      </w:r>
      <w:r w:rsidR="000E6D4E" w:rsidRPr="00E408BB">
        <w:rPr>
          <w:color w:val="000000" w:themeColor="text1"/>
        </w:rPr>
        <w:t>(1</w:t>
      </w:r>
      <w:r w:rsidR="00A137F3" w:rsidRPr="00E408BB">
        <w:rPr>
          <w:color w:val="000000" w:themeColor="text1"/>
        </w:rPr>
        <w:t>6</w:t>
      </w:r>
      <w:r w:rsidR="000E6D4E" w:rsidRPr="00E408BB">
        <w:rPr>
          <w:color w:val="000000" w:themeColor="text1"/>
        </w:rPr>
        <w:t xml:space="preserve"> pts) </w:t>
      </w:r>
      <w:r w:rsidRPr="00E408BB">
        <w:rPr>
          <w:color w:val="000000" w:themeColor="text1"/>
        </w:rPr>
        <w:t>Longest Prefix Match</w:t>
      </w:r>
      <w:r w:rsidR="00A137F3" w:rsidRPr="00E408BB">
        <w:rPr>
          <w:color w:val="000000" w:themeColor="text1"/>
        </w:rPr>
        <w:t>ing</w:t>
      </w:r>
    </w:p>
    <w:p w14:paraId="3626A082" w14:textId="584E1BA7" w:rsidR="00EF5FE8" w:rsidRPr="00B82675" w:rsidRDefault="00EF5FE8" w:rsidP="00EF5FE8">
      <w:pPr>
        <w:rPr>
          <w:rFonts w:eastAsia="宋体" w:cs="Arial"/>
          <w:lang w:eastAsia="zh-CN"/>
        </w:rPr>
      </w:pPr>
      <w:r w:rsidRPr="00836228">
        <w:rPr>
          <w:rFonts w:cs="Arial"/>
        </w:rPr>
        <w:t xml:space="preserve">A router has 4 ports, with routing table shown below. </w:t>
      </w:r>
      <w:r w:rsidRPr="00E408BB">
        <w:rPr>
          <w:rFonts w:eastAsia="Georgia" w:cs="Arial"/>
          <w:color w:val="000000" w:themeColor="text1"/>
        </w:rPr>
        <w:t>The routes are written using canonical CIDR notation.</w:t>
      </w:r>
      <w:r>
        <w:rPr>
          <w:rFonts w:eastAsia="宋体" w:cs="Arial" w:hint="eastAsia"/>
          <w:color w:val="000000" w:themeColor="text1"/>
          <w:lang w:eastAsia="zh-CN"/>
        </w:rPr>
        <w:t xml:space="preserve"> </w:t>
      </w:r>
      <w:r w:rsidRPr="00836228">
        <w:rPr>
          <w:rFonts w:cs="Arial"/>
        </w:rPr>
        <w:t>Use these rules in order:</w:t>
      </w:r>
      <w:r w:rsidR="007B1178">
        <w:rPr>
          <w:rFonts w:cs="Arial"/>
        </w:rPr>
        <w:t xml:space="preserve"> first</w:t>
      </w:r>
      <w:r w:rsidRPr="00836228">
        <w:rPr>
          <w:rFonts w:cs="Arial"/>
        </w:rPr>
        <w:t xml:space="preserve"> longest prefix match, then lowest cost, then smallest port number. If no prefix matches, use the </w:t>
      </w:r>
      <w:r w:rsidRPr="00B82675">
        <w:rPr>
          <w:rFonts w:cs="Arial"/>
          <w:b/>
          <w:bCs/>
        </w:rPr>
        <w:t xml:space="preserve">default route on port </w:t>
      </w:r>
      <w:r>
        <w:rPr>
          <w:rFonts w:eastAsia="宋体" w:cs="Arial" w:hint="eastAsia"/>
          <w:b/>
          <w:bCs/>
          <w:lang w:eastAsia="zh-CN"/>
        </w:rPr>
        <w:t>1</w:t>
      </w:r>
      <w:r w:rsidRPr="00836228">
        <w:rPr>
          <w:rFonts w:cs="Arial"/>
        </w:rPr>
        <w:t>.</w:t>
      </w:r>
      <w:r>
        <w:rPr>
          <w:rFonts w:eastAsia="宋体" w:cs="Arial" w:hint="eastAsia"/>
          <w:lang w:eastAsia="zh-CN"/>
        </w:rPr>
        <w:t xml:space="preserve"> Given the routing table below,</w:t>
      </w:r>
      <w:r w:rsidRPr="00836228">
        <w:rPr>
          <w:rFonts w:cs="Arial"/>
        </w:rPr>
        <w:t xml:space="preserve"> </w:t>
      </w:r>
      <w:r>
        <w:rPr>
          <w:rFonts w:eastAsia="宋体" w:cs="Arial" w:hint="eastAsia"/>
          <w:lang w:eastAsia="zh-CN"/>
        </w:rPr>
        <w:t xml:space="preserve">for each </w:t>
      </w:r>
      <w:r w:rsidRPr="00836228">
        <w:rPr>
          <w:rFonts w:cs="Arial"/>
        </w:rPr>
        <w:t>destination</w:t>
      </w:r>
      <w:r>
        <w:rPr>
          <w:rFonts w:eastAsia="宋体" w:cs="Arial" w:hint="eastAsia"/>
          <w:lang w:eastAsia="zh-CN"/>
        </w:rPr>
        <w:t xml:space="preserve"> IP address, d</w:t>
      </w:r>
      <w:r w:rsidRPr="00836228">
        <w:rPr>
          <w:rFonts w:cs="Arial"/>
        </w:rPr>
        <w:t xml:space="preserve">etermine </w:t>
      </w:r>
      <w:r w:rsidRPr="00B82675">
        <w:rPr>
          <w:rFonts w:eastAsia="宋体" w:cs="Arial" w:hint="eastAsia"/>
          <w:b/>
          <w:bCs/>
          <w:lang w:eastAsia="zh-CN"/>
        </w:rPr>
        <w:t>the</w:t>
      </w:r>
      <w:r w:rsidRPr="00B82675">
        <w:rPr>
          <w:rFonts w:cs="Arial"/>
          <w:b/>
          <w:bCs/>
        </w:rPr>
        <w:t xml:space="preserve"> </w:t>
      </w:r>
      <w:r w:rsidRPr="00B82675">
        <w:rPr>
          <w:rFonts w:eastAsia="宋体" w:cs="Arial" w:hint="eastAsia"/>
          <w:b/>
          <w:bCs/>
          <w:lang w:eastAsia="zh-CN"/>
        </w:rPr>
        <w:t xml:space="preserve">output </w:t>
      </w:r>
      <w:r w:rsidRPr="00B82675">
        <w:rPr>
          <w:rFonts w:cs="Arial"/>
          <w:b/>
          <w:bCs/>
        </w:rPr>
        <w:t>port</w:t>
      </w:r>
      <w:r>
        <w:rPr>
          <w:rFonts w:eastAsia="宋体" w:cs="Arial" w:hint="eastAsia"/>
          <w:lang w:eastAsia="zh-CN"/>
        </w:rPr>
        <w:t xml:space="preserve"> to </w:t>
      </w:r>
      <w:r w:rsidRPr="00836228">
        <w:rPr>
          <w:rFonts w:cs="Arial"/>
        </w:rPr>
        <w:t>forward</w:t>
      </w:r>
      <w:r>
        <w:rPr>
          <w:rFonts w:eastAsia="宋体" w:cs="Arial" w:hint="eastAsia"/>
          <w:lang w:eastAsia="zh-CN"/>
        </w:rPr>
        <w:t xml:space="preserve"> it, and </w:t>
      </w:r>
      <w:r w:rsidRPr="00B82675">
        <w:rPr>
          <w:rFonts w:eastAsia="宋体" w:cs="Arial" w:hint="eastAsia"/>
          <w:b/>
          <w:bCs/>
          <w:lang w:eastAsia="zh-CN"/>
        </w:rPr>
        <w:t>the routing table entry</w:t>
      </w:r>
      <w:r>
        <w:rPr>
          <w:rFonts w:eastAsia="宋体" w:cs="Arial" w:hint="eastAsia"/>
          <w:lang w:eastAsia="zh-CN"/>
        </w:rPr>
        <w:t xml:space="preserve"> used to make that routing decision</w:t>
      </w:r>
      <w:r w:rsidR="007B1178">
        <w:rPr>
          <w:rFonts w:cs="Arial"/>
        </w:rPr>
        <w:t xml:space="preserve">, and </w:t>
      </w:r>
      <w:r w:rsidR="007B1178" w:rsidRPr="00E408BB">
        <w:rPr>
          <w:rFonts w:eastAsia="Georgia" w:cs="Arial"/>
          <w:color w:val="000000" w:themeColor="text1"/>
        </w:rPr>
        <w:t>with a brief explanation.</w:t>
      </w:r>
    </w:p>
    <w:p w14:paraId="0C3BC844" w14:textId="55B23C0E" w:rsidR="00CE4240" w:rsidRPr="00E408BB" w:rsidRDefault="00CE4240" w:rsidP="00A137F3">
      <w:pPr>
        <w:spacing w:after="0" w:line="360" w:lineRule="auto"/>
        <w:rPr>
          <w:rFonts w:cs="Arial"/>
          <w:color w:val="000000" w:themeColor="text1"/>
        </w:rPr>
      </w:pPr>
      <w:r w:rsidRPr="00E408BB">
        <w:rPr>
          <w:rFonts w:eastAsia="Georgia" w:cs="Arial"/>
          <w:b/>
          <w:color w:val="000000" w:themeColor="text1"/>
        </w:rPr>
        <w:t>Routing table</w:t>
      </w:r>
    </w:p>
    <w:tbl>
      <w:tblPr>
        <w:tblStyle w:val="TableGrid"/>
        <w:tblW w:w="0" w:type="auto"/>
        <w:tblLook w:val="04A0" w:firstRow="1" w:lastRow="0" w:firstColumn="1" w:lastColumn="0" w:noHBand="0" w:noVBand="1"/>
      </w:tblPr>
      <w:tblGrid>
        <w:gridCol w:w="656"/>
        <w:gridCol w:w="1440"/>
        <w:gridCol w:w="705"/>
      </w:tblGrid>
      <w:tr w:rsidR="00CE4240" w:rsidRPr="00E408BB" w14:paraId="61DE1665" w14:textId="77777777" w:rsidTr="00CE4240">
        <w:tc>
          <w:tcPr>
            <w:tcW w:w="0" w:type="auto"/>
          </w:tcPr>
          <w:p w14:paraId="6C7E8595" w14:textId="77777777" w:rsidR="00CE4240" w:rsidRPr="00C95D84" w:rsidRDefault="00CE4240" w:rsidP="00CE4240">
            <w:pPr>
              <w:rPr>
                <w:rFonts w:cs="Arial"/>
                <w:b/>
                <w:bCs/>
                <w:color w:val="000000" w:themeColor="text1"/>
              </w:rPr>
            </w:pPr>
            <w:r w:rsidRPr="00C95D84">
              <w:rPr>
                <w:rFonts w:eastAsia="helvetica neue" w:cs="Arial"/>
                <w:b/>
                <w:bCs/>
                <w:color w:val="000000" w:themeColor="text1"/>
              </w:rPr>
              <w:t>Port</w:t>
            </w:r>
          </w:p>
        </w:tc>
        <w:tc>
          <w:tcPr>
            <w:tcW w:w="0" w:type="auto"/>
          </w:tcPr>
          <w:p w14:paraId="4CD79DC3" w14:textId="77777777" w:rsidR="00CE4240" w:rsidRPr="00C95D84" w:rsidRDefault="00CE4240" w:rsidP="00CE4240">
            <w:pPr>
              <w:rPr>
                <w:rFonts w:cs="Arial"/>
                <w:b/>
                <w:bCs/>
                <w:color w:val="000000" w:themeColor="text1"/>
              </w:rPr>
            </w:pPr>
            <w:r w:rsidRPr="00C95D84">
              <w:rPr>
                <w:rFonts w:eastAsia="helvetica neue" w:cs="Arial"/>
                <w:b/>
                <w:bCs/>
                <w:color w:val="000000" w:themeColor="text1"/>
              </w:rPr>
              <w:t>Destination</w:t>
            </w:r>
          </w:p>
        </w:tc>
        <w:tc>
          <w:tcPr>
            <w:tcW w:w="0" w:type="auto"/>
          </w:tcPr>
          <w:p w14:paraId="06CC2CC4" w14:textId="77777777" w:rsidR="00CE4240" w:rsidRPr="00C95D84" w:rsidRDefault="00CE4240" w:rsidP="00CE4240">
            <w:pPr>
              <w:jc w:val="right"/>
              <w:rPr>
                <w:rFonts w:cs="Arial"/>
                <w:b/>
                <w:bCs/>
                <w:color w:val="000000" w:themeColor="text1"/>
              </w:rPr>
            </w:pPr>
            <w:r w:rsidRPr="00C95D84">
              <w:rPr>
                <w:rFonts w:eastAsia="helvetica neue" w:cs="Arial"/>
                <w:b/>
                <w:bCs/>
                <w:color w:val="000000" w:themeColor="text1"/>
              </w:rPr>
              <w:t>Cost</w:t>
            </w:r>
          </w:p>
        </w:tc>
      </w:tr>
      <w:tr w:rsidR="00CE4240" w:rsidRPr="00E408BB" w14:paraId="05FCF3C3" w14:textId="77777777" w:rsidTr="00CE4240">
        <w:tc>
          <w:tcPr>
            <w:tcW w:w="0" w:type="auto"/>
          </w:tcPr>
          <w:p w14:paraId="200E0D91"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562B243A" w14:textId="77777777" w:rsidR="00CE4240" w:rsidRPr="00E408BB" w:rsidRDefault="00CE4240" w:rsidP="00CE4240">
            <w:pPr>
              <w:rPr>
                <w:rFonts w:cs="Arial"/>
                <w:color w:val="000000" w:themeColor="text1"/>
              </w:rPr>
            </w:pPr>
            <w:r w:rsidRPr="00E408BB">
              <w:rPr>
                <w:rFonts w:eastAsia="helvetica neue" w:cs="Arial"/>
                <w:color w:val="000000" w:themeColor="text1"/>
              </w:rPr>
              <w:t>1.0.0.0/8</w:t>
            </w:r>
          </w:p>
        </w:tc>
        <w:tc>
          <w:tcPr>
            <w:tcW w:w="0" w:type="auto"/>
          </w:tcPr>
          <w:p w14:paraId="5019B9E2"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10</w:t>
            </w:r>
          </w:p>
        </w:tc>
      </w:tr>
      <w:tr w:rsidR="00CE4240" w:rsidRPr="00E408BB" w14:paraId="50F3451B" w14:textId="77777777" w:rsidTr="00CE4240">
        <w:tc>
          <w:tcPr>
            <w:tcW w:w="0" w:type="auto"/>
          </w:tcPr>
          <w:p w14:paraId="54203F74"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742F2725" w14:textId="77777777" w:rsidR="00CE4240" w:rsidRPr="00E408BB" w:rsidRDefault="00CE4240" w:rsidP="00CE4240">
            <w:pPr>
              <w:rPr>
                <w:rFonts w:cs="Arial"/>
                <w:color w:val="000000" w:themeColor="text1"/>
              </w:rPr>
            </w:pPr>
            <w:r w:rsidRPr="00E408BB">
              <w:rPr>
                <w:rFonts w:eastAsia="helvetica neue" w:cs="Arial"/>
                <w:color w:val="000000" w:themeColor="text1"/>
              </w:rPr>
              <w:t>2.1.0.0/16</w:t>
            </w:r>
          </w:p>
        </w:tc>
        <w:tc>
          <w:tcPr>
            <w:tcW w:w="0" w:type="auto"/>
          </w:tcPr>
          <w:p w14:paraId="4FFDA6C2"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15</w:t>
            </w:r>
          </w:p>
        </w:tc>
      </w:tr>
      <w:tr w:rsidR="00CE4240" w:rsidRPr="00E408BB" w14:paraId="5876A6F6" w14:textId="77777777" w:rsidTr="00CE4240">
        <w:tc>
          <w:tcPr>
            <w:tcW w:w="0" w:type="auto"/>
          </w:tcPr>
          <w:p w14:paraId="1FAEF47A"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15E5B3BB" w14:textId="77777777" w:rsidR="00CE4240" w:rsidRPr="00E408BB" w:rsidRDefault="00CE4240" w:rsidP="00CE4240">
            <w:pPr>
              <w:rPr>
                <w:rFonts w:cs="Arial"/>
                <w:color w:val="000000" w:themeColor="text1"/>
              </w:rPr>
            </w:pPr>
            <w:r w:rsidRPr="00E408BB">
              <w:rPr>
                <w:rFonts w:eastAsia="helvetica neue" w:cs="Arial"/>
                <w:color w:val="000000" w:themeColor="text1"/>
              </w:rPr>
              <w:t>2.2.192.0/20</w:t>
            </w:r>
          </w:p>
        </w:tc>
        <w:tc>
          <w:tcPr>
            <w:tcW w:w="0" w:type="auto"/>
          </w:tcPr>
          <w:p w14:paraId="282CC462"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12</w:t>
            </w:r>
          </w:p>
        </w:tc>
      </w:tr>
      <w:tr w:rsidR="00CE4240" w:rsidRPr="00E408BB" w14:paraId="59A10C40" w14:textId="77777777" w:rsidTr="00CE4240">
        <w:tc>
          <w:tcPr>
            <w:tcW w:w="0" w:type="auto"/>
          </w:tcPr>
          <w:p w14:paraId="5AF01085"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46B6A066" w14:textId="77777777" w:rsidR="00CE4240" w:rsidRPr="00E408BB" w:rsidRDefault="00CE4240" w:rsidP="00CE4240">
            <w:pPr>
              <w:rPr>
                <w:rFonts w:cs="Arial"/>
                <w:color w:val="000000" w:themeColor="text1"/>
              </w:rPr>
            </w:pPr>
            <w:r w:rsidRPr="00E408BB">
              <w:rPr>
                <w:rFonts w:eastAsia="helvetica neue" w:cs="Arial"/>
                <w:color w:val="000000" w:themeColor="text1"/>
              </w:rPr>
              <w:t>4.0.0.0/8</w:t>
            </w:r>
          </w:p>
        </w:tc>
        <w:tc>
          <w:tcPr>
            <w:tcW w:w="0" w:type="auto"/>
          </w:tcPr>
          <w:p w14:paraId="673439FA"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10</w:t>
            </w:r>
          </w:p>
        </w:tc>
      </w:tr>
      <w:tr w:rsidR="00CE4240" w:rsidRPr="00E408BB" w14:paraId="3EFAF524" w14:textId="77777777" w:rsidTr="00CE4240">
        <w:tc>
          <w:tcPr>
            <w:tcW w:w="0" w:type="auto"/>
          </w:tcPr>
          <w:p w14:paraId="125FEAB0"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04BB29F3" w14:textId="77777777" w:rsidR="00CE4240" w:rsidRPr="00E408BB" w:rsidRDefault="00CE4240" w:rsidP="00CE4240">
            <w:pPr>
              <w:rPr>
                <w:rFonts w:cs="Arial"/>
                <w:color w:val="000000" w:themeColor="text1"/>
              </w:rPr>
            </w:pPr>
            <w:r w:rsidRPr="00E408BB">
              <w:rPr>
                <w:rFonts w:eastAsia="helvetica neue" w:cs="Arial"/>
                <w:color w:val="000000" w:themeColor="text1"/>
              </w:rPr>
              <w:t>2.2.0.0/17</w:t>
            </w:r>
          </w:p>
        </w:tc>
        <w:tc>
          <w:tcPr>
            <w:tcW w:w="0" w:type="auto"/>
          </w:tcPr>
          <w:p w14:paraId="1B44F1BF"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15</w:t>
            </w:r>
          </w:p>
        </w:tc>
      </w:tr>
      <w:tr w:rsidR="00CE4240" w:rsidRPr="00E408BB" w14:paraId="77C5E9EA" w14:textId="77777777" w:rsidTr="00CE4240">
        <w:tc>
          <w:tcPr>
            <w:tcW w:w="0" w:type="auto"/>
          </w:tcPr>
          <w:p w14:paraId="3C9B4E3B" w14:textId="77777777" w:rsidR="00CE4240" w:rsidRPr="00E408BB" w:rsidRDefault="00CE4240" w:rsidP="00CE4240">
            <w:pPr>
              <w:rPr>
                <w:rFonts w:cs="Arial"/>
                <w:color w:val="000000" w:themeColor="text1"/>
              </w:rPr>
            </w:pPr>
            <w:r w:rsidRPr="00E408BB">
              <w:rPr>
                <w:rFonts w:eastAsia="helvetica neue" w:cs="Arial"/>
                <w:color w:val="000000" w:themeColor="text1"/>
              </w:rPr>
              <w:t>2</w:t>
            </w:r>
          </w:p>
        </w:tc>
        <w:tc>
          <w:tcPr>
            <w:tcW w:w="0" w:type="auto"/>
          </w:tcPr>
          <w:p w14:paraId="2D14F358" w14:textId="77777777" w:rsidR="00CE4240" w:rsidRPr="00E408BB" w:rsidRDefault="00CE4240" w:rsidP="00CE4240">
            <w:pPr>
              <w:rPr>
                <w:rFonts w:cs="Arial"/>
                <w:color w:val="000000" w:themeColor="text1"/>
              </w:rPr>
            </w:pPr>
            <w:r w:rsidRPr="00E408BB">
              <w:rPr>
                <w:rFonts w:eastAsia="helvetica neue" w:cs="Arial"/>
                <w:color w:val="000000" w:themeColor="text1"/>
              </w:rPr>
              <w:t>1.1.0.0/16</w:t>
            </w:r>
          </w:p>
        </w:tc>
        <w:tc>
          <w:tcPr>
            <w:tcW w:w="0" w:type="auto"/>
          </w:tcPr>
          <w:p w14:paraId="17C83C81"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3127A8A6" w14:textId="77777777" w:rsidTr="00CE4240">
        <w:tc>
          <w:tcPr>
            <w:tcW w:w="0" w:type="auto"/>
          </w:tcPr>
          <w:p w14:paraId="7EABBA07" w14:textId="77777777" w:rsidR="00CE4240" w:rsidRPr="00E408BB" w:rsidRDefault="00CE4240" w:rsidP="00CE4240">
            <w:pPr>
              <w:rPr>
                <w:rFonts w:cs="Arial"/>
                <w:color w:val="000000" w:themeColor="text1"/>
              </w:rPr>
            </w:pPr>
            <w:r w:rsidRPr="00E408BB">
              <w:rPr>
                <w:rFonts w:eastAsia="helvetica neue" w:cs="Arial"/>
                <w:color w:val="000000" w:themeColor="text1"/>
              </w:rPr>
              <w:t>2</w:t>
            </w:r>
          </w:p>
        </w:tc>
        <w:tc>
          <w:tcPr>
            <w:tcW w:w="0" w:type="auto"/>
          </w:tcPr>
          <w:p w14:paraId="1D0CA0D9" w14:textId="77777777" w:rsidR="00CE4240" w:rsidRPr="00E408BB" w:rsidRDefault="00CE4240" w:rsidP="00CE4240">
            <w:pPr>
              <w:rPr>
                <w:rFonts w:cs="Arial"/>
                <w:color w:val="000000" w:themeColor="text1"/>
              </w:rPr>
            </w:pPr>
            <w:r w:rsidRPr="00E408BB">
              <w:rPr>
                <w:rFonts w:eastAsia="helvetica neue" w:cs="Arial"/>
                <w:color w:val="000000" w:themeColor="text1"/>
              </w:rPr>
              <w:t>2.2.128.0/17</w:t>
            </w:r>
          </w:p>
        </w:tc>
        <w:tc>
          <w:tcPr>
            <w:tcW w:w="0" w:type="auto"/>
          </w:tcPr>
          <w:p w14:paraId="08835384"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14</w:t>
            </w:r>
          </w:p>
        </w:tc>
      </w:tr>
      <w:tr w:rsidR="00CE4240" w:rsidRPr="00E408BB" w14:paraId="2EF00021" w14:textId="77777777" w:rsidTr="00CE4240">
        <w:tc>
          <w:tcPr>
            <w:tcW w:w="0" w:type="auto"/>
          </w:tcPr>
          <w:p w14:paraId="597DBCE6" w14:textId="77777777" w:rsidR="00CE4240" w:rsidRPr="00E408BB" w:rsidRDefault="00CE4240" w:rsidP="00CE4240">
            <w:pPr>
              <w:rPr>
                <w:rFonts w:cs="Arial"/>
                <w:color w:val="000000" w:themeColor="text1"/>
              </w:rPr>
            </w:pPr>
            <w:r w:rsidRPr="00E408BB">
              <w:rPr>
                <w:rFonts w:eastAsia="helvetica neue" w:cs="Arial"/>
                <w:color w:val="000000" w:themeColor="text1"/>
              </w:rPr>
              <w:t>2</w:t>
            </w:r>
          </w:p>
        </w:tc>
        <w:tc>
          <w:tcPr>
            <w:tcW w:w="0" w:type="auto"/>
          </w:tcPr>
          <w:p w14:paraId="47C4A02A" w14:textId="77777777" w:rsidR="00CE4240" w:rsidRPr="00E408BB" w:rsidRDefault="00CE4240" w:rsidP="00CE4240">
            <w:pPr>
              <w:rPr>
                <w:rFonts w:cs="Arial"/>
                <w:color w:val="000000" w:themeColor="text1"/>
              </w:rPr>
            </w:pPr>
            <w:r w:rsidRPr="00E408BB">
              <w:rPr>
                <w:rFonts w:eastAsia="helvetica neue" w:cs="Arial"/>
                <w:color w:val="000000" w:themeColor="text1"/>
              </w:rPr>
              <w:t>4.0.0.0/8</w:t>
            </w:r>
          </w:p>
        </w:tc>
        <w:tc>
          <w:tcPr>
            <w:tcW w:w="0" w:type="auto"/>
          </w:tcPr>
          <w:p w14:paraId="5D415894"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79613CD2" w14:textId="77777777" w:rsidTr="00CE4240">
        <w:tc>
          <w:tcPr>
            <w:tcW w:w="0" w:type="auto"/>
          </w:tcPr>
          <w:p w14:paraId="4841CE13" w14:textId="77777777" w:rsidR="00CE4240" w:rsidRPr="00E408BB" w:rsidRDefault="00CE4240" w:rsidP="00CE4240">
            <w:pPr>
              <w:rPr>
                <w:rFonts w:cs="Arial"/>
                <w:color w:val="000000" w:themeColor="text1"/>
              </w:rPr>
            </w:pPr>
            <w:r w:rsidRPr="00E408BB">
              <w:rPr>
                <w:rFonts w:eastAsia="helvetica neue" w:cs="Arial"/>
                <w:color w:val="000000" w:themeColor="text1"/>
              </w:rPr>
              <w:t>3</w:t>
            </w:r>
          </w:p>
        </w:tc>
        <w:tc>
          <w:tcPr>
            <w:tcW w:w="0" w:type="auto"/>
          </w:tcPr>
          <w:p w14:paraId="1F8B91CF" w14:textId="77777777" w:rsidR="00CE4240" w:rsidRPr="00E408BB" w:rsidRDefault="00CE4240" w:rsidP="00CE4240">
            <w:pPr>
              <w:rPr>
                <w:rFonts w:cs="Arial"/>
                <w:color w:val="000000" w:themeColor="text1"/>
              </w:rPr>
            </w:pPr>
            <w:r w:rsidRPr="00E408BB">
              <w:rPr>
                <w:rFonts w:eastAsia="helvetica neue" w:cs="Arial"/>
                <w:color w:val="000000" w:themeColor="text1"/>
              </w:rPr>
              <w:t>3.0.0.0/8</w:t>
            </w:r>
          </w:p>
        </w:tc>
        <w:tc>
          <w:tcPr>
            <w:tcW w:w="0" w:type="auto"/>
          </w:tcPr>
          <w:p w14:paraId="4865830C"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10</w:t>
            </w:r>
          </w:p>
        </w:tc>
      </w:tr>
      <w:tr w:rsidR="00CE4240" w:rsidRPr="00E408BB" w14:paraId="2D58FF62" w14:textId="77777777" w:rsidTr="00CE4240">
        <w:tc>
          <w:tcPr>
            <w:tcW w:w="0" w:type="auto"/>
          </w:tcPr>
          <w:p w14:paraId="22673FD9" w14:textId="77777777" w:rsidR="00CE4240" w:rsidRPr="00E408BB" w:rsidRDefault="00CE4240" w:rsidP="00CE4240">
            <w:pPr>
              <w:rPr>
                <w:rFonts w:cs="Arial"/>
                <w:color w:val="000000" w:themeColor="text1"/>
              </w:rPr>
            </w:pPr>
            <w:r w:rsidRPr="00E408BB">
              <w:rPr>
                <w:rFonts w:eastAsia="helvetica neue" w:cs="Arial"/>
                <w:color w:val="000000" w:themeColor="text1"/>
              </w:rPr>
              <w:t>3</w:t>
            </w:r>
          </w:p>
        </w:tc>
        <w:tc>
          <w:tcPr>
            <w:tcW w:w="0" w:type="auto"/>
          </w:tcPr>
          <w:p w14:paraId="6E092F89" w14:textId="77777777" w:rsidR="00CE4240" w:rsidRPr="00E408BB" w:rsidRDefault="00CE4240" w:rsidP="00CE4240">
            <w:pPr>
              <w:rPr>
                <w:rFonts w:cs="Arial"/>
                <w:color w:val="000000" w:themeColor="text1"/>
              </w:rPr>
            </w:pPr>
            <w:r w:rsidRPr="00E408BB">
              <w:rPr>
                <w:rFonts w:eastAsia="helvetica neue" w:cs="Arial"/>
                <w:color w:val="000000" w:themeColor="text1"/>
              </w:rPr>
              <w:t>2.2.192.0/20</w:t>
            </w:r>
          </w:p>
        </w:tc>
        <w:tc>
          <w:tcPr>
            <w:tcW w:w="0" w:type="auto"/>
          </w:tcPr>
          <w:p w14:paraId="71719473"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13</w:t>
            </w:r>
          </w:p>
        </w:tc>
      </w:tr>
      <w:tr w:rsidR="00CE4240" w:rsidRPr="00E408BB" w14:paraId="4820DCDE" w14:textId="77777777" w:rsidTr="00CE4240">
        <w:tc>
          <w:tcPr>
            <w:tcW w:w="0" w:type="auto"/>
          </w:tcPr>
          <w:p w14:paraId="4A4A12F7" w14:textId="77777777" w:rsidR="00CE4240" w:rsidRPr="00E408BB" w:rsidRDefault="00CE4240" w:rsidP="00CE4240">
            <w:pPr>
              <w:rPr>
                <w:rFonts w:cs="Arial"/>
                <w:color w:val="000000" w:themeColor="text1"/>
              </w:rPr>
            </w:pPr>
            <w:r w:rsidRPr="00E408BB">
              <w:rPr>
                <w:rFonts w:eastAsia="helvetica neue" w:cs="Arial"/>
                <w:color w:val="000000" w:themeColor="text1"/>
              </w:rPr>
              <w:t>3</w:t>
            </w:r>
          </w:p>
        </w:tc>
        <w:tc>
          <w:tcPr>
            <w:tcW w:w="0" w:type="auto"/>
          </w:tcPr>
          <w:p w14:paraId="16C668B2" w14:textId="77777777" w:rsidR="00CE4240" w:rsidRPr="00E408BB" w:rsidRDefault="00CE4240" w:rsidP="00CE4240">
            <w:pPr>
              <w:rPr>
                <w:rFonts w:cs="Arial"/>
                <w:color w:val="000000" w:themeColor="text1"/>
              </w:rPr>
            </w:pPr>
            <w:r w:rsidRPr="00E408BB">
              <w:rPr>
                <w:rFonts w:eastAsia="helvetica neue" w:cs="Arial"/>
                <w:color w:val="000000" w:themeColor="text1"/>
              </w:rPr>
              <w:t>1.0.10.0/24</w:t>
            </w:r>
          </w:p>
        </w:tc>
        <w:tc>
          <w:tcPr>
            <w:tcW w:w="0" w:type="auto"/>
          </w:tcPr>
          <w:p w14:paraId="54AB3BC5"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766B07D1" w14:textId="77777777" w:rsidTr="00CE4240">
        <w:tc>
          <w:tcPr>
            <w:tcW w:w="0" w:type="auto"/>
          </w:tcPr>
          <w:p w14:paraId="2FC6047F" w14:textId="77777777" w:rsidR="00CE4240" w:rsidRPr="00E408BB" w:rsidRDefault="00CE4240" w:rsidP="00CE4240">
            <w:pPr>
              <w:rPr>
                <w:rFonts w:cs="Arial"/>
                <w:color w:val="000000" w:themeColor="text1"/>
              </w:rPr>
            </w:pPr>
            <w:r w:rsidRPr="00E408BB">
              <w:rPr>
                <w:rFonts w:eastAsia="helvetica neue" w:cs="Arial"/>
                <w:color w:val="000000" w:themeColor="text1"/>
              </w:rPr>
              <w:t>4</w:t>
            </w:r>
          </w:p>
        </w:tc>
        <w:tc>
          <w:tcPr>
            <w:tcW w:w="0" w:type="auto"/>
          </w:tcPr>
          <w:p w14:paraId="5AA7396D" w14:textId="77777777" w:rsidR="00CE4240" w:rsidRPr="00E408BB" w:rsidRDefault="00CE4240" w:rsidP="00CE4240">
            <w:pPr>
              <w:rPr>
                <w:rFonts w:cs="Arial"/>
                <w:color w:val="000000" w:themeColor="text1"/>
              </w:rPr>
            </w:pPr>
            <w:r w:rsidRPr="00E408BB">
              <w:rPr>
                <w:rFonts w:eastAsia="helvetica neue" w:cs="Arial"/>
                <w:color w:val="000000" w:themeColor="text1"/>
              </w:rPr>
              <w:t>3.4.0.0/16</w:t>
            </w:r>
          </w:p>
        </w:tc>
        <w:tc>
          <w:tcPr>
            <w:tcW w:w="0" w:type="auto"/>
          </w:tcPr>
          <w:p w14:paraId="5C52FAC4"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11</w:t>
            </w:r>
          </w:p>
        </w:tc>
      </w:tr>
      <w:tr w:rsidR="00CE4240" w:rsidRPr="00E408BB" w14:paraId="1F4C13B5" w14:textId="77777777" w:rsidTr="00CE4240">
        <w:tc>
          <w:tcPr>
            <w:tcW w:w="0" w:type="auto"/>
          </w:tcPr>
          <w:p w14:paraId="0317DC3C" w14:textId="77777777" w:rsidR="00CE4240" w:rsidRPr="00E408BB" w:rsidRDefault="00CE4240" w:rsidP="00CE4240">
            <w:pPr>
              <w:rPr>
                <w:rFonts w:cs="Arial"/>
                <w:color w:val="000000" w:themeColor="text1"/>
              </w:rPr>
            </w:pPr>
            <w:r w:rsidRPr="00E408BB">
              <w:rPr>
                <w:rFonts w:eastAsia="helvetica neue" w:cs="Arial"/>
                <w:color w:val="000000" w:themeColor="text1"/>
              </w:rPr>
              <w:t>4</w:t>
            </w:r>
          </w:p>
        </w:tc>
        <w:tc>
          <w:tcPr>
            <w:tcW w:w="0" w:type="auto"/>
          </w:tcPr>
          <w:p w14:paraId="45688E49" w14:textId="77777777" w:rsidR="00CE4240" w:rsidRPr="00E408BB" w:rsidRDefault="00CE4240" w:rsidP="00CE4240">
            <w:pPr>
              <w:rPr>
                <w:rFonts w:cs="Arial"/>
                <w:color w:val="000000" w:themeColor="text1"/>
              </w:rPr>
            </w:pPr>
            <w:r w:rsidRPr="00E408BB">
              <w:rPr>
                <w:rFonts w:eastAsia="helvetica neue" w:cs="Arial"/>
                <w:color w:val="000000" w:themeColor="text1"/>
              </w:rPr>
              <w:t>1.1.0.0/16</w:t>
            </w:r>
          </w:p>
        </w:tc>
        <w:tc>
          <w:tcPr>
            <w:tcW w:w="0" w:type="auto"/>
          </w:tcPr>
          <w:p w14:paraId="572771F8"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3ADD6B79" w14:textId="77777777" w:rsidTr="00CE4240">
        <w:tc>
          <w:tcPr>
            <w:tcW w:w="0" w:type="auto"/>
          </w:tcPr>
          <w:p w14:paraId="449CCDB6" w14:textId="77777777" w:rsidR="00CE4240" w:rsidRPr="00E408BB" w:rsidRDefault="00CE4240" w:rsidP="00CE4240">
            <w:pPr>
              <w:rPr>
                <w:rFonts w:cs="Arial"/>
                <w:color w:val="000000" w:themeColor="text1"/>
              </w:rPr>
            </w:pPr>
            <w:r w:rsidRPr="00E408BB">
              <w:rPr>
                <w:rFonts w:eastAsia="helvetica neue" w:cs="Arial"/>
                <w:color w:val="000000" w:themeColor="text1"/>
              </w:rPr>
              <w:t>4</w:t>
            </w:r>
          </w:p>
        </w:tc>
        <w:tc>
          <w:tcPr>
            <w:tcW w:w="0" w:type="auto"/>
          </w:tcPr>
          <w:p w14:paraId="4E8C997B" w14:textId="77777777" w:rsidR="00CE4240" w:rsidRPr="00E408BB" w:rsidRDefault="00CE4240" w:rsidP="00CE4240">
            <w:pPr>
              <w:rPr>
                <w:rFonts w:cs="Arial"/>
                <w:color w:val="000000" w:themeColor="text1"/>
              </w:rPr>
            </w:pPr>
            <w:r w:rsidRPr="00E408BB">
              <w:rPr>
                <w:rFonts w:eastAsia="helvetica neue" w:cs="Arial"/>
                <w:color w:val="000000" w:themeColor="text1"/>
              </w:rPr>
              <w:t>2.2.0.0/17</w:t>
            </w:r>
          </w:p>
        </w:tc>
        <w:tc>
          <w:tcPr>
            <w:tcW w:w="0" w:type="auto"/>
          </w:tcPr>
          <w:p w14:paraId="02E8DFC6"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14</w:t>
            </w:r>
          </w:p>
        </w:tc>
      </w:tr>
    </w:tbl>
    <w:p w14:paraId="122DBC4E" w14:textId="77777777" w:rsidR="00CE4240" w:rsidRPr="00E408BB" w:rsidRDefault="00CE4240" w:rsidP="00A137F3">
      <w:pPr>
        <w:spacing w:before="240" w:after="0" w:line="360" w:lineRule="auto"/>
        <w:rPr>
          <w:rFonts w:cs="Arial"/>
          <w:color w:val="000000" w:themeColor="text1"/>
        </w:rPr>
      </w:pPr>
      <w:r w:rsidRPr="00E408BB">
        <w:rPr>
          <w:rFonts w:eastAsia="Georgia" w:cs="Arial"/>
          <w:color w:val="000000" w:themeColor="text1"/>
        </w:rPr>
        <w:t>You can find some useful binary conversions in the table below.</w:t>
      </w:r>
    </w:p>
    <w:tbl>
      <w:tblPr>
        <w:tblStyle w:val="TableGrid"/>
        <w:tblW w:w="0" w:type="auto"/>
        <w:tblLook w:val="04A0" w:firstRow="1" w:lastRow="0" w:firstColumn="1" w:lastColumn="0" w:noHBand="0" w:noVBand="1"/>
      </w:tblPr>
      <w:tblGrid>
        <w:gridCol w:w="1060"/>
        <w:gridCol w:w="1195"/>
      </w:tblGrid>
      <w:tr w:rsidR="00CE4240" w:rsidRPr="00E408BB" w14:paraId="681E3D4A" w14:textId="77777777" w:rsidTr="00A56EAA">
        <w:tc>
          <w:tcPr>
            <w:tcW w:w="0" w:type="auto"/>
          </w:tcPr>
          <w:p w14:paraId="7F9DC876" w14:textId="77777777" w:rsidR="00CE4240" w:rsidRPr="00C95D84" w:rsidRDefault="00CE4240" w:rsidP="00CE4240">
            <w:pPr>
              <w:rPr>
                <w:rFonts w:eastAsia="helvetica neue" w:cs="Arial"/>
                <w:b/>
                <w:bCs/>
                <w:color w:val="000000" w:themeColor="text1"/>
              </w:rPr>
            </w:pPr>
            <w:r w:rsidRPr="00C95D84">
              <w:rPr>
                <w:rFonts w:eastAsia="helvetica neue" w:cs="Arial"/>
                <w:b/>
                <w:bCs/>
                <w:color w:val="000000" w:themeColor="text1"/>
              </w:rPr>
              <w:t>Decimal</w:t>
            </w:r>
          </w:p>
        </w:tc>
        <w:tc>
          <w:tcPr>
            <w:tcW w:w="0" w:type="auto"/>
          </w:tcPr>
          <w:p w14:paraId="632045AF" w14:textId="77777777" w:rsidR="00CE4240" w:rsidRPr="00C95D84" w:rsidRDefault="00CE4240" w:rsidP="00CE4240">
            <w:pPr>
              <w:rPr>
                <w:rFonts w:eastAsia="helvetica neue" w:cs="Arial"/>
                <w:b/>
                <w:bCs/>
                <w:color w:val="000000" w:themeColor="text1"/>
              </w:rPr>
            </w:pPr>
            <w:r w:rsidRPr="00C95D84">
              <w:rPr>
                <w:rFonts w:eastAsia="helvetica neue" w:cs="Arial"/>
                <w:b/>
                <w:bCs/>
                <w:color w:val="000000" w:themeColor="text1"/>
              </w:rPr>
              <w:t>Binary</w:t>
            </w:r>
          </w:p>
        </w:tc>
      </w:tr>
      <w:tr w:rsidR="00CE4240" w:rsidRPr="00E408BB" w14:paraId="2D8CC511" w14:textId="77777777" w:rsidTr="00A56EAA">
        <w:tc>
          <w:tcPr>
            <w:tcW w:w="0" w:type="auto"/>
          </w:tcPr>
          <w:p w14:paraId="6B221D3E"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lastRenderedPageBreak/>
              <w:t>192</w:t>
            </w:r>
          </w:p>
        </w:tc>
        <w:tc>
          <w:tcPr>
            <w:tcW w:w="0" w:type="auto"/>
          </w:tcPr>
          <w:p w14:paraId="16C8B9CE"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11000000</w:t>
            </w:r>
          </w:p>
        </w:tc>
      </w:tr>
      <w:tr w:rsidR="00CE4240" w:rsidRPr="00E408BB" w14:paraId="59A23A14" w14:textId="77777777" w:rsidTr="00A56EAA">
        <w:tc>
          <w:tcPr>
            <w:tcW w:w="0" w:type="auto"/>
          </w:tcPr>
          <w:p w14:paraId="0C70DD9E"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128</w:t>
            </w:r>
          </w:p>
        </w:tc>
        <w:tc>
          <w:tcPr>
            <w:tcW w:w="0" w:type="auto"/>
          </w:tcPr>
          <w:p w14:paraId="60F2B1F7"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10000000</w:t>
            </w:r>
          </w:p>
        </w:tc>
      </w:tr>
      <w:tr w:rsidR="00CE4240" w:rsidRPr="00E408BB" w14:paraId="60A4FA6C" w14:textId="77777777" w:rsidTr="00A56EAA">
        <w:tc>
          <w:tcPr>
            <w:tcW w:w="0" w:type="auto"/>
          </w:tcPr>
          <w:p w14:paraId="3F9AF9F1"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96</w:t>
            </w:r>
          </w:p>
        </w:tc>
        <w:tc>
          <w:tcPr>
            <w:tcW w:w="0" w:type="auto"/>
          </w:tcPr>
          <w:p w14:paraId="377362E0"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01100000</w:t>
            </w:r>
          </w:p>
        </w:tc>
      </w:tr>
      <w:tr w:rsidR="00CE4240" w:rsidRPr="00E408BB" w14:paraId="2AE1307A" w14:textId="77777777" w:rsidTr="00A56EAA">
        <w:tc>
          <w:tcPr>
            <w:tcW w:w="0" w:type="auto"/>
          </w:tcPr>
          <w:p w14:paraId="3427F347"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208</w:t>
            </w:r>
          </w:p>
        </w:tc>
        <w:tc>
          <w:tcPr>
            <w:tcW w:w="0" w:type="auto"/>
          </w:tcPr>
          <w:p w14:paraId="7BACAFCC"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11010000</w:t>
            </w:r>
          </w:p>
        </w:tc>
      </w:tr>
      <w:tr w:rsidR="00CE4240" w:rsidRPr="00E408BB" w14:paraId="7E14245F" w14:textId="77777777" w:rsidTr="00A56EAA">
        <w:tc>
          <w:tcPr>
            <w:tcW w:w="0" w:type="auto"/>
          </w:tcPr>
          <w:p w14:paraId="1C0D8C78"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64</w:t>
            </w:r>
          </w:p>
        </w:tc>
        <w:tc>
          <w:tcPr>
            <w:tcW w:w="0" w:type="auto"/>
          </w:tcPr>
          <w:p w14:paraId="4ED28A65"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01000000</w:t>
            </w:r>
          </w:p>
        </w:tc>
      </w:tr>
      <w:tr w:rsidR="00CE4240" w:rsidRPr="00E408BB" w14:paraId="0FC48413" w14:textId="77777777" w:rsidTr="00A56EAA">
        <w:trPr>
          <w:trHeight w:val="115"/>
        </w:trPr>
        <w:tc>
          <w:tcPr>
            <w:tcW w:w="0" w:type="auto"/>
          </w:tcPr>
          <w:p w14:paraId="65C44EFD"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32</w:t>
            </w:r>
          </w:p>
        </w:tc>
        <w:tc>
          <w:tcPr>
            <w:tcW w:w="0" w:type="auto"/>
          </w:tcPr>
          <w:p w14:paraId="37173121"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00100000</w:t>
            </w:r>
          </w:p>
        </w:tc>
      </w:tr>
    </w:tbl>
    <w:p w14:paraId="11930F94" w14:textId="041EB3CF" w:rsidR="00CE4240" w:rsidRPr="006E3500" w:rsidRDefault="00031329" w:rsidP="007B1178">
      <w:pPr>
        <w:spacing w:before="240" w:after="210" w:line="360" w:lineRule="auto"/>
        <w:rPr>
          <w:rFonts w:eastAsia="Georgia" w:cs="Arial"/>
          <w:bCs/>
          <w:color w:val="000000" w:themeColor="text1"/>
        </w:rPr>
      </w:pPr>
      <w:r>
        <w:rPr>
          <w:rFonts w:eastAsia="Georgia" w:cs="Arial"/>
          <w:bCs/>
          <w:color w:val="000000" w:themeColor="text1"/>
        </w:rPr>
        <w:t>(a)</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3.4.0.1</w:t>
      </w:r>
      <w:r w:rsidR="00CE4240" w:rsidRPr="006E3500">
        <w:rPr>
          <w:rFonts w:eastAsia="Georgia" w:cs="Arial"/>
          <w:bCs/>
          <w:color w:val="000000" w:themeColor="text1"/>
        </w:rPr>
        <w:br/>
      </w:r>
    </w:p>
    <w:p w14:paraId="7A0311C7" w14:textId="77777777" w:rsidR="00CE4240" w:rsidRPr="006E3500" w:rsidRDefault="00CE4240" w:rsidP="00CE4240">
      <w:pPr>
        <w:spacing w:after="210" w:line="360" w:lineRule="auto"/>
        <w:rPr>
          <w:rFonts w:cs="Arial"/>
          <w:bCs/>
          <w:color w:val="000000" w:themeColor="text1"/>
        </w:rPr>
      </w:pPr>
    </w:p>
    <w:p w14:paraId="3EF32E5E" w14:textId="77777777" w:rsidR="00773328" w:rsidRPr="006E3500" w:rsidRDefault="00773328" w:rsidP="00CE4240">
      <w:pPr>
        <w:spacing w:after="210" w:line="360" w:lineRule="auto"/>
        <w:rPr>
          <w:rFonts w:cs="Arial"/>
          <w:bCs/>
          <w:color w:val="000000" w:themeColor="text1"/>
        </w:rPr>
      </w:pPr>
    </w:p>
    <w:p w14:paraId="51C96211" w14:textId="4DCDD1F2"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(b)</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4.0.0.1</w:t>
      </w:r>
      <w:r w:rsidR="00CE4240" w:rsidRPr="006E3500">
        <w:rPr>
          <w:rFonts w:eastAsia="Georgia" w:cs="Arial"/>
          <w:bCs/>
          <w:color w:val="000000" w:themeColor="text1"/>
        </w:rPr>
        <w:br/>
      </w:r>
    </w:p>
    <w:p w14:paraId="7653FC1A" w14:textId="77777777" w:rsidR="00773328" w:rsidRPr="006E3500" w:rsidRDefault="00773328" w:rsidP="00CE4240">
      <w:pPr>
        <w:spacing w:after="210" w:line="360" w:lineRule="auto"/>
        <w:rPr>
          <w:rFonts w:eastAsia="Georgia" w:cs="Arial"/>
          <w:bCs/>
          <w:color w:val="000000" w:themeColor="text1"/>
        </w:rPr>
      </w:pPr>
    </w:p>
    <w:p w14:paraId="605E4FE6" w14:textId="77777777" w:rsidR="00773328" w:rsidRPr="006E3500" w:rsidRDefault="00773328" w:rsidP="00CE4240">
      <w:pPr>
        <w:spacing w:after="210" w:line="360" w:lineRule="auto"/>
        <w:rPr>
          <w:rFonts w:cs="Arial"/>
          <w:bCs/>
          <w:color w:val="000000" w:themeColor="text1"/>
        </w:rPr>
      </w:pPr>
    </w:p>
    <w:p w14:paraId="35C3F856" w14:textId="02400D19"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(c)</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2.2.208.1</w:t>
      </w:r>
      <w:r w:rsidR="00CE4240" w:rsidRPr="006E3500">
        <w:rPr>
          <w:rFonts w:eastAsia="Georgia" w:cs="Arial"/>
          <w:bCs/>
          <w:color w:val="000000" w:themeColor="text1"/>
        </w:rPr>
        <w:br/>
      </w:r>
    </w:p>
    <w:p w14:paraId="78023925" w14:textId="77777777" w:rsidR="00773328" w:rsidRPr="006E3500" w:rsidRDefault="00773328" w:rsidP="00CE4240">
      <w:pPr>
        <w:spacing w:after="210" w:line="360" w:lineRule="auto"/>
        <w:rPr>
          <w:rFonts w:eastAsia="Georgia" w:cs="Arial"/>
          <w:bCs/>
          <w:color w:val="000000" w:themeColor="text1"/>
        </w:rPr>
      </w:pPr>
    </w:p>
    <w:p w14:paraId="131ED0BC" w14:textId="77777777" w:rsidR="00773328" w:rsidRPr="006E3500" w:rsidRDefault="00773328" w:rsidP="00CE4240">
      <w:pPr>
        <w:spacing w:after="210" w:line="360" w:lineRule="auto"/>
        <w:rPr>
          <w:rFonts w:eastAsia="Georgia" w:cs="Arial"/>
          <w:bCs/>
          <w:color w:val="000000" w:themeColor="text1"/>
        </w:rPr>
      </w:pPr>
    </w:p>
    <w:p w14:paraId="7BD37CA0" w14:textId="77777777" w:rsidR="00773328" w:rsidRPr="006E3500" w:rsidRDefault="00773328" w:rsidP="00CE4240">
      <w:pPr>
        <w:spacing w:after="210" w:line="360" w:lineRule="auto"/>
        <w:rPr>
          <w:rFonts w:cs="Arial"/>
          <w:bCs/>
          <w:color w:val="000000" w:themeColor="text1"/>
        </w:rPr>
      </w:pPr>
    </w:p>
    <w:p w14:paraId="3A1AC86B" w14:textId="24740EDA"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(d)</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2.3.0.10</w:t>
      </w:r>
      <w:r w:rsidR="00CE4240" w:rsidRPr="006E3500">
        <w:rPr>
          <w:rFonts w:eastAsia="Georgia" w:cs="Arial"/>
          <w:bCs/>
          <w:color w:val="000000" w:themeColor="text1"/>
        </w:rPr>
        <w:br/>
      </w:r>
    </w:p>
    <w:p w14:paraId="68E23245" w14:textId="77777777" w:rsidR="00773328" w:rsidRPr="006E3500" w:rsidRDefault="00773328" w:rsidP="00CE4240">
      <w:pPr>
        <w:spacing w:after="210" w:line="360" w:lineRule="auto"/>
        <w:rPr>
          <w:rFonts w:eastAsia="Georgia" w:cs="Arial"/>
          <w:bCs/>
          <w:color w:val="000000" w:themeColor="text1"/>
        </w:rPr>
      </w:pPr>
    </w:p>
    <w:p w14:paraId="0EBFF419" w14:textId="77777777" w:rsidR="00773328" w:rsidRPr="006E3500" w:rsidRDefault="00773328" w:rsidP="00CE4240">
      <w:pPr>
        <w:spacing w:after="210" w:line="360" w:lineRule="auto"/>
        <w:rPr>
          <w:rFonts w:cs="Arial"/>
          <w:bCs/>
          <w:color w:val="000000" w:themeColor="text1"/>
        </w:rPr>
      </w:pPr>
    </w:p>
    <w:p w14:paraId="30878E28" w14:textId="1290B903"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(e)</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2.2.204.13</w:t>
      </w:r>
      <w:r w:rsidR="00CE4240" w:rsidRPr="006E3500">
        <w:rPr>
          <w:rFonts w:eastAsia="Georgia" w:cs="Arial"/>
          <w:bCs/>
          <w:color w:val="000000" w:themeColor="text1"/>
        </w:rPr>
        <w:br/>
      </w:r>
    </w:p>
    <w:p w14:paraId="6459C5DD" w14:textId="77777777" w:rsidR="00773328" w:rsidRPr="006E3500" w:rsidRDefault="00773328" w:rsidP="00CE4240">
      <w:pPr>
        <w:spacing w:after="210" w:line="360" w:lineRule="auto"/>
        <w:rPr>
          <w:rFonts w:eastAsia="Georgia" w:cs="Arial"/>
          <w:bCs/>
          <w:color w:val="000000" w:themeColor="text1"/>
        </w:rPr>
      </w:pPr>
    </w:p>
    <w:p w14:paraId="5A111BD4" w14:textId="77777777" w:rsidR="00773328" w:rsidRPr="006E3500" w:rsidRDefault="00773328" w:rsidP="00CE4240">
      <w:pPr>
        <w:spacing w:after="210" w:line="360" w:lineRule="auto"/>
        <w:rPr>
          <w:rFonts w:cs="Arial"/>
          <w:bCs/>
          <w:color w:val="000000" w:themeColor="text1"/>
        </w:rPr>
      </w:pPr>
    </w:p>
    <w:p w14:paraId="5B6573D7" w14:textId="06441249"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lastRenderedPageBreak/>
        <w:t>(f)</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1.1.21.7</w:t>
      </w:r>
      <w:r w:rsidR="00CE4240" w:rsidRPr="006E3500">
        <w:rPr>
          <w:rFonts w:eastAsia="Georgia" w:cs="Arial"/>
          <w:bCs/>
          <w:color w:val="000000" w:themeColor="text1"/>
        </w:rPr>
        <w:br/>
      </w:r>
    </w:p>
    <w:p w14:paraId="167C44F4" w14:textId="77777777" w:rsidR="00773328" w:rsidRPr="006E3500" w:rsidRDefault="00773328" w:rsidP="00CE4240">
      <w:pPr>
        <w:spacing w:after="210" w:line="360" w:lineRule="auto"/>
        <w:rPr>
          <w:rFonts w:eastAsia="Georgia" w:cs="Arial"/>
          <w:bCs/>
          <w:color w:val="000000" w:themeColor="text1"/>
        </w:rPr>
      </w:pPr>
    </w:p>
    <w:p w14:paraId="6F97B443" w14:textId="77777777" w:rsidR="00773328" w:rsidRPr="006E3500" w:rsidRDefault="00773328" w:rsidP="00CE4240">
      <w:pPr>
        <w:spacing w:after="210" w:line="360" w:lineRule="auto"/>
        <w:rPr>
          <w:rFonts w:cs="Arial"/>
          <w:bCs/>
          <w:color w:val="000000" w:themeColor="text1"/>
        </w:rPr>
      </w:pPr>
    </w:p>
    <w:p w14:paraId="5E19DABE" w14:textId="34758488"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(g)</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2.2.96.22</w:t>
      </w:r>
      <w:r w:rsidR="00CE4240" w:rsidRPr="006E3500">
        <w:rPr>
          <w:rFonts w:eastAsia="Georgia" w:cs="Arial"/>
          <w:bCs/>
          <w:color w:val="000000" w:themeColor="text1"/>
        </w:rPr>
        <w:br/>
      </w:r>
    </w:p>
    <w:p w14:paraId="405450A5" w14:textId="77777777" w:rsidR="00773328" w:rsidRPr="006E3500" w:rsidRDefault="00773328" w:rsidP="00CE4240">
      <w:pPr>
        <w:spacing w:after="210" w:line="360" w:lineRule="auto"/>
        <w:rPr>
          <w:rFonts w:eastAsia="Georgia" w:cs="Arial"/>
          <w:bCs/>
          <w:color w:val="000000" w:themeColor="text1"/>
        </w:rPr>
      </w:pPr>
    </w:p>
    <w:p w14:paraId="79F4E335" w14:textId="77777777" w:rsidR="00773328" w:rsidRPr="006E3500" w:rsidRDefault="00773328" w:rsidP="00CE4240">
      <w:pPr>
        <w:spacing w:after="210" w:line="360" w:lineRule="auto"/>
        <w:rPr>
          <w:rFonts w:cs="Arial"/>
          <w:bCs/>
          <w:color w:val="000000" w:themeColor="text1"/>
        </w:rPr>
      </w:pPr>
    </w:p>
    <w:p w14:paraId="094C6FF4" w14:textId="195BAD9F" w:rsidR="00773328" w:rsidRPr="006E3500" w:rsidRDefault="00031329" w:rsidP="00773328">
      <w:pPr>
        <w:spacing w:after="210" w:line="360" w:lineRule="auto"/>
        <w:rPr>
          <w:rFonts w:eastAsia="Georgia" w:cs="Arial"/>
          <w:bCs/>
          <w:color w:val="000000" w:themeColor="text1"/>
        </w:rPr>
      </w:pPr>
      <w:r>
        <w:rPr>
          <w:rFonts w:eastAsia="Georgia" w:cs="Arial"/>
          <w:bCs/>
          <w:color w:val="000000" w:themeColor="text1"/>
        </w:rPr>
        <w:t>(h)</w:t>
      </w:r>
      <w:r w:rsidR="00773328" w:rsidRPr="006E3500">
        <w:rPr>
          <w:rFonts w:eastAsia="Georgia" w:cs="Arial"/>
          <w:bCs/>
          <w:color w:val="000000" w:themeColor="text1"/>
        </w:rPr>
        <w:t xml:space="preserve"> (2 pts) A packet with destination 1.0.10.5</w:t>
      </w:r>
    </w:p>
    <w:p w14:paraId="10FB3726" w14:textId="77777777" w:rsidR="00EC2CED" w:rsidRPr="00E408BB" w:rsidRDefault="00EC2CED" w:rsidP="00EC2CED">
      <w:pPr>
        <w:rPr>
          <w:rFonts w:cs="Arial"/>
          <w:color w:val="000000" w:themeColor="text1"/>
        </w:rPr>
      </w:pPr>
    </w:p>
    <w:p w14:paraId="78209974" w14:textId="77777777" w:rsidR="00773328" w:rsidRPr="00E408BB" w:rsidRDefault="00773328" w:rsidP="00EC2CED">
      <w:pPr>
        <w:rPr>
          <w:rFonts w:cs="Arial"/>
          <w:color w:val="000000" w:themeColor="text1"/>
        </w:rPr>
      </w:pPr>
    </w:p>
    <w:p w14:paraId="007665B8" w14:textId="77777777" w:rsidR="00773328" w:rsidRDefault="00773328" w:rsidP="00EC2CED">
      <w:pPr>
        <w:rPr>
          <w:rFonts w:cs="Arial"/>
          <w:color w:val="000000" w:themeColor="text1"/>
        </w:rPr>
      </w:pPr>
    </w:p>
    <w:p w14:paraId="42A9E01D" w14:textId="77777777" w:rsidR="006E3500" w:rsidRPr="00E408BB" w:rsidRDefault="006E3500" w:rsidP="00EC2CED">
      <w:pPr>
        <w:rPr>
          <w:rFonts w:cs="Arial"/>
          <w:color w:val="000000" w:themeColor="text1"/>
        </w:rPr>
      </w:pPr>
    </w:p>
    <w:p w14:paraId="08FC1C0A" w14:textId="21080832" w:rsidR="00CE4240" w:rsidRDefault="00CE4240" w:rsidP="00EC2CED">
      <w:pPr>
        <w:rPr>
          <w:rFonts w:cs="Arial"/>
          <w:b/>
          <w:bCs/>
          <w:color w:val="000000" w:themeColor="text1"/>
        </w:rPr>
      </w:pPr>
      <w:r w:rsidRPr="00031329">
        <w:rPr>
          <w:rFonts w:cs="Arial"/>
          <w:b/>
          <w:bCs/>
          <w:color w:val="000000" w:themeColor="text1"/>
        </w:rPr>
        <w:t xml:space="preserve">ANS: </w:t>
      </w:r>
    </w:p>
    <w:p w14:paraId="1D1433BB" w14:textId="378CCAD0" w:rsidR="00CE4240" w:rsidRPr="00E408BB" w:rsidRDefault="00031329" w:rsidP="00CE4240">
      <w:pPr>
        <w:spacing w:after="210" w:line="360" w:lineRule="auto"/>
        <w:rPr>
          <w:rFonts w:cs="Arial"/>
          <w:bCs/>
          <w:color w:val="000000" w:themeColor="text1"/>
        </w:rPr>
      </w:pPr>
      <w:r>
        <w:rPr>
          <w:rFonts w:eastAsia="Georgia" w:cs="Arial"/>
          <w:bCs/>
          <w:color w:val="000000" w:themeColor="text1"/>
        </w:rPr>
        <w:t>(a)</w:t>
      </w:r>
      <w:r w:rsidR="00CE4240" w:rsidRPr="00E408BB">
        <w:rPr>
          <w:rFonts w:eastAsia="Georgia" w:cs="Arial"/>
          <w:bCs/>
          <w:color w:val="000000" w:themeColor="text1"/>
        </w:rPr>
        <w:t xml:space="preserve"> 3.4.0.1 goes to Port 4</w:t>
      </w:r>
      <w:r w:rsidR="00CE4240" w:rsidRPr="00E408BB">
        <w:rPr>
          <w:rFonts w:eastAsia="Georgia" w:cs="Arial"/>
          <w:bCs/>
          <w:color w:val="000000" w:themeColor="text1"/>
        </w:rPr>
        <w:br/>
        <w:t>Explanation: 3.4.0.1 matches both 3.0.0.0/8 and 3.4.0.0/16, and the /16 route on port 4 is the longest-prefix match.</w:t>
      </w:r>
    </w:p>
    <w:p w14:paraId="2B114ECC" w14:textId="19D1D161" w:rsidR="00CE4240" w:rsidRPr="00E408BB" w:rsidRDefault="00031329" w:rsidP="00CE4240">
      <w:pPr>
        <w:spacing w:after="210" w:line="360" w:lineRule="auto"/>
        <w:rPr>
          <w:rFonts w:cs="Arial"/>
          <w:bCs/>
          <w:color w:val="000000" w:themeColor="text1"/>
        </w:rPr>
      </w:pPr>
      <w:r>
        <w:rPr>
          <w:rFonts w:eastAsia="Georgia" w:cs="Arial"/>
          <w:bCs/>
          <w:color w:val="000000" w:themeColor="text1"/>
        </w:rPr>
        <w:t>(b)</w:t>
      </w:r>
      <w:r w:rsidR="00CE4240" w:rsidRPr="00E408BB">
        <w:rPr>
          <w:rFonts w:eastAsia="Georgia" w:cs="Arial"/>
          <w:bCs/>
          <w:color w:val="000000" w:themeColor="text1"/>
        </w:rPr>
        <w:t xml:space="preserve"> 4.0.0.1 goes to Port 2</w:t>
      </w:r>
      <w:r w:rsidR="00CE4240" w:rsidRPr="00E408BB">
        <w:rPr>
          <w:rFonts w:eastAsia="Georgia" w:cs="Arial"/>
          <w:bCs/>
          <w:color w:val="000000" w:themeColor="text1"/>
        </w:rPr>
        <w:br/>
        <w:t>Explanation: 4.0.0.1 matches 4.0.0.0/8 on both ports 1 and 2, so the router picks the lower-cost route on port 2.</w:t>
      </w:r>
    </w:p>
    <w:p w14:paraId="5208B4FC" w14:textId="55F15716" w:rsidR="00CE4240" w:rsidRPr="00E408BB" w:rsidRDefault="00031329" w:rsidP="00CE4240">
      <w:pPr>
        <w:spacing w:after="210" w:line="360" w:lineRule="auto"/>
        <w:rPr>
          <w:rFonts w:cs="Arial"/>
          <w:bCs/>
          <w:color w:val="000000" w:themeColor="text1"/>
        </w:rPr>
      </w:pPr>
      <w:r>
        <w:rPr>
          <w:rFonts w:eastAsia="Georgia" w:cs="Arial"/>
          <w:bCs/>
          <w:color w:val="000000" w:themeColor="text1"/>
        </w:rPr>
        <w:t>(c)</w:t>
      </w:r>
      <w:r w:rsidR="00CE4240" w:rsidRPr="00E408BB">
        <w:rPr>
          <w:rFonts w:eastAsia="Georgia" w:cs="Arial"/>
          <w:bCs/>
          <w:color w:val="000000" w:themeColor="text1"/>
        </w:rPr>
        <w:t xml:space="preserve"> 2.2.208.1 goes to Port 2</w:t>
      </w:r>
      <w:r w:rsidR="00CE4240" w:rsidRPr="00E408BB">
        <w:rPr>
          <w:rFonts w:eastAsia="Georgia" w:cs="Arial"/>
          <w:bCs/>
          <w:color w:val="000000" w:themeColor="text1"/>
        </w:rPr>
        <w:br/>
        <w:t>Explanation: 2.2.208.1 match</w:t>
      </w:r>
      <w:r w:rsidR="004B1F58">
        <w:rPr>
          <w:rFonts w:eastAsia="Georgia" w:cs="Arial"/>
          <w:bCs/>
          <w:color w:val="000000" w:themeColor="text1"/>
        </w:rPr>
        <w:t>es</w:t>
      </w:r>
      <w:r w:rsidR="00CE4240" w:rsidRPr="00E408BB">
        <w:rPr>
          <w:rFonts w:eastAsia="Georgia" w:cs="Arial"/>
          <w:bCs/>
          <w:color w:val="000000" w:themeColor="text1"/>
        </w:rPr>
        <w:t xml:space="preserve"> 2.2.128.0/17 on port 2.</w:t>
      </w:r>
    </w:p>
    <w:p w14:paraId="33140F53" w14:textId="4BAB2E1E" w:rsidR="00CE4240" w:rsidRPr="00E408BB" w:rsidRDefault="00031329" w:rsidP="00CE4240">
      <w:pPr>
        <w:spacing w:after="210" w:line="360" w:lineRule="auto"/>
        <w:rPr>
          <w:rFonts w:cs="Arial"/>
          <w:bCs/>
          <w:color w:val="000000" w:themeColor="text1"/>
        </w:rPr>
      </w:pPr>
      <w:r>
        <w:rPr>
          <w:rFonts w:eastAsia="Georgia" w:cs="Arial"/>
          <w:bCs/>
          <w:color w:val="000000" w:themeColor="text1"/>
        </w:rPr>
        <w:t>(d)</w:t>
      </w:r>
      <w:r w:rsidR="00CE4240" w:rsidRPr="00E408BB">
        <w:rPr>
          <w:rFonts w:eastAsia="Georgia" w:cs="Arial"/>
          <w:bCs/>
          <w:color w:val="000000" w:themeColor="text1"/>
        </w:rPr>
        <w:t xml:space="preserve"> 2.3.0.10 goes to Port 1</w:t>
      </w:r>
      <w:r w:rsidR="00CE4240" w:rsidRPr="00E408BB">
        <w:rPr>
          <w:rFonts w:eastAsia="Georgia" w:cs="Arial"/>
          <w:bCs/>
          <w:color w:val="000000" w:themeColor="text1"/>
        </w:rPr>
        <w:br/>
        <w:t>Explanation: No listed prefix matches 2.3.0.10, so the packet uses the default route to port 1.</w:t>
      </w:r>
    </w:p>
    <w:p w14:paraId="239CAC96" w14:textId="46FC482F" w:rsidR="00CE4240" w:rsidRPr="00E408BB" w:rsidRDefault="00031329" w:rsidP="00CE4240">
      <w:pPr>
        <w:spacing w:after="210" w:line="360" w:lineRule="auto"/>
        <w:rPr>
          <w:rFonts w:cs="Arial"/>
          <w:bCs/>
          <w:color w:val="000000" w:themeColor="text1"/>
        </w:rPr>
      </w:pPr>
      <w:r>
        <w:rPr>
          <w:rFonts w:eastAsia="Georgia" w:cs="Arial"/>
          <w:bCs/>
          <w:color w:val="000000" w:themeColor="text1"/>
        </w:rPr>
        <w:lastRenderedPageBreak/>
        <w:t>(e)</w:t>
      </w:r>
      <w:r w:rsidR="00CE4240" w:rsidRPr="00E408BB">
        <w:rPr>
          <w:rFonts w:eastAsia="Georgia" w:cs="Arial"/>
          <w:bCs/>
          <w:color w:val="000000" w:themeColor="text1"/>
        </w:rPr>
        <w:t xml:space="preserve"> 2.2.204.13 goes to Port 1</w:t>
      </w:r>
      <w:r w:rsidR="00CE4240" w:rsidRPr="00E408BB">
        <w:rPr>
          <w:rFonts w:eastAsia="Georgia" w:cs="Arial"/>
          <w:bCs/>
          <w:color w:val="000000" w:themeColor="text1"/>
        </w:rPr>
        <w:br/>
        <w:t>Explanation: 2.2.204.13 matches 2.2.192.0/20 on both ports 1 and 3, and port 1 wins because it has the lower cost.</w:t>
      </w:r>
    </w:p>
    <w:p w14:paraId="4C95AA44" w14:textId="74D59D55" w:rsidR="00CE4240" w:rsidRPr="00E408BB" w:rsidRDefault="00031329" w:rsidP="00CE4240">
      <w:pPr>
        <w:spacing w:after="210" w:line="360" w:lineRule="auto"/>
        <w:rPr>
          <w:rFonts w:cs="Arial"/>
          <w:bCs/>
          <w:color w:val="000000" w:themeColor="text1"/>
        </w:rPr>
      </w:pPr>
      <w:r>
        <w:rPr>
          <w:rFonts w:eastAsia="Georgia" w:cs="Arial"/>
          <w:bCs/>
          <w:color w:val="000000" w:themeColor="text1"/>
        </w:rPr>
        <w:t>(f)</w:t>
      </w:r>
      <w:r w:rsidR="00CE4240" w:rsidRPr="00E408BB">
        <w:rPr>
          <w:rFonts w:eastAsia="Georgia" w:cs="Arial"/>
          <w:bCs/>
          <w:color w:val="000000" w:themeColor="text1"/>
        </w:rPr>
        <w:t xml:space="preserve"> 1.1.21.7 goes to Port 2</w:t>
      </w:r>
      <w:r w:rsidR="00CE4240" w:rsidRPr="00E408BB">
        <w:rPr>
          <w:rFonts w:eastAsia="Georgia" w:cs="Arial"/>
          <w:bCs/>
          <w:color w:val="000000" w:themeColor="text1"/>
        </w:rPr>
        <w:br/>
        <w:t>Explanation: 1.1.21.7 matches 1.1.0.0/16 on both ports 2 and 4, and the costs tie, so the lower-numbered port 2 is chosen.</w:t>
      </w:r>
    </w:p>
    <w:p w14:paraId="51FB944E" w14:textId="308BEBE7" w:rsidR="00CE4240" w:rsidRPr="00E408BB" w:rsidRDefault="00031329" w:rsidP="00CE4240">
      <w:pPr>
        <w:spacing w:after="210" w:line="360" w:lineRule="auto"/>
        <w:rPr>
          <w:rFonts w:eastAsia="Georgia" w:cs="Arial"/>
          <w:bCs/>
          <w:color w:val="000000" w:themeColor="text1"/>
        </w:rPr>
      </w:pPr>
      <w:r>
        <w:rPr>
          <w:rFonts w:eastAsia="Georgia" w:cs="Arial"/>
          <w:bCs/>
          <w:color w:val="000000" w:themeColor="text1"/>
        </w:rPr>
        <w:t>(g)</w:t>
      </w:r>
      <w:r w:rsidR="00CE4240" w:rsidRPr="00E408BB">
        <w:rPr>
          <w:rFonts w:eastAsia="Georgia" w:cs="Arial"/>
          <w:bCs/>
          <w:color w:val="000000" w:themeColor="text1"/>
        </w:rPr>
        <w:t xml:space="preserve"> 2.2.96.22 goes to Port 4</w:t>
      </w:r>
      <w:r w:rsidR="00CE4240" w:rsidRPr="00E408BB">
        <w:rPr>
          <w:rFonts w:eastAsia="Georgia" w:cs="Arial"/>
          <w:bCs/>
          <w:color w:val="000000" w:themeColor="text1"/>
        </w:rPr>
        <w:br/>
        <w:t>Explanation: 2.2.96.22 matches 2.2.0.0/17 on both ports 1 and 4, and port 4 has the lower cost.</w:t>
      </w:r>
    </w:p>
    <w:p w14:paraId="3682438D" w14:textId="32CABF49" w:rsidR="00773328" w:rsidRPr="00E408BB" w:rsidRDefault="00031329" w:rsidP="00773328">
      <w:pPr>
        <w:spacing w:after="210" w:line="360" w:lineRule="auto"/>
        <w:rPr>
          <w:rFonts w:eastAsia="Georgia" w:cs="Arial"/>
          <w:bCs/>
          <w:color w:val="000000" w:themeColor="text1"/>
        </w:rPr>
      </w:pPr>
      <w:r>
        <w:rPr>
          <w:rFonts w:eastAsia="Georgia" w:cs="Arial"/>
          <w:bCs/>
          <w:color w:val="000000" w:themeColor="text1"/>
        </w:rPr>
        <w:t>(h)</w:t>
      </w:r>
      <w:r w:rsidR="00773328" w:rsidRPr="00E408BB">
        <w:rPr>
          <w:rFonts w:eastAsia="Georgia" w:cs="Arial"/>
          <w:bCs/>
          <w:color w:val="000000" w:themeColor="text1"/>
        </w:rPr>
        <w:t xml:space="preserve"> (2 pts) 1.0.10.5 goes to Port 3.</w:t>
      </w:r>
    </w:p>
    <w:p w14:paraId="16AE7A2A" w14:textId="7DB7EFED" w:rsidR="00773328" w:rsidRPr="00E408BB" w:rsidRDefault="00773328" w:rsidP="00773328">
      <w:pPr>
        <w:spacing w:after="210" w:line="360" w:lineRule="auto"/>
        <w:rPr>
          <w:rFonts w:eastAsia="Georgia" w:cs="Arial"/>
          <w:bCs/>
          <w:color w:val="000000" w:themeColor="text1"/>
        </w:rPr>
      </w:pPr>
      <w:r w:rsidRPr="00E408BB">
        <w:rPr>
          <w:rFonts w:eastAsia="Georgia" w:cs="Arial"/>
          <w:bCs/>
          <w:color w:val="000000" w:themeColor="text1"/>
        </w:rPr>
        <w:t>Explanation: 1.0.10.5 matches both 1.0.0.0/8 on port 1 and 1.0.10.0/24 on port 3, and the /24 route is the longer prefix, so the packet is forwarded to port 3.</w:t>
      </w:r>
    </w:p>
    <w:p w14:paraId="00A2421F" w14:textId="5F207838" w:rsidR="00834F30" w:rsidRPr="00E408BB" w:rsidRDefault="00916559" w:rsidP="0079356F">
      <w:pPr>
        <w:pStyle w:val="Heading1"/>
        <w:rPr>
          <w:color w:val="000000" w:themeColor="text1"/>
        </w:rPr>
      </w:pPr>
      <w:r w:rsidRPr="00E408BB">
        <w:rPr>
          <w:color w:val="000000" w:themeColor="text1"/>
        </w:rPr>
        <w:t>Q</w:t>
      </w:r>
      <w:r w:rsidR="00A137F3" w:rsidRPr="00E408BB">
        <w:rPr>
          <w:color w:val="000000" w:themeColor="text1"/>
        </w:rPr>
        <w:t>5</w:t>
      </w:r>
      <w:r w:rsidRPr="00E408BB">
        <w:rPr>
          <w:color w:val="000000" w:themeColor="text1"/>
        </w:rPr>
        <w:t xml:space="preserve">. </w:t>
      </w:r>
      <w:r w:rsidR="000E6D4E" w:rsidRPr="00E408BB">
        <w:rPr>
          <w:color w:val="000000" w:themeColor="text1"/>
        </w:rPr>
        <w:t xml:space="preserve">(10 pts) </w:t>
      </w:r>
      <w:r w:rsidRPr="00E408BB">
        <w:rPr>
          <w:color w:val="000000" w:themeColor="text1"/>
        </w:rPr>
        <w:t>Inter-Domain Routing under Gao-Rexford</w:t>
      </w:r>
    </w:p>
    <w:p w14:paraId="5AAE5A28" w14:textId="3445B72A" w:rsidR="00834F30" w:rsidRPr="00E408BB" w:rsidRDefault="00AE7BC8" w:rsidP="00AD7E3E">
      <w:pPr>
        <w:rPr>
          <w:rFonts w:eastAsia="宋体" w:cs="Arial"/>
          <w:color w:val="000000" w:themeColor="text1"/>
          <w:lang w:eastAsia="zh-CN"/>
        </w:rPr>
      </w:pPr>
      <w:r w:rsidRPr="00E408BB">
        <w:rPr>
          <w:rFonts w:cs="Arial"/>
          <w:color w:val="000000" w:themeColor="text1"/>
        </w:rPr>
        <w:t xml:space="preserve">Consider the AS graph below, where each AS follows the Gao-Rexford import and export policies. </w:t>
      </w:r>
      <w:r w:rsidR="00075D54" w:rsidRPr="00E408BB">
        <w:rPr>
          <w:rFonts w:cs="Arial"/>
          <w:color w:val="000000" w:themeColor="text1"/>
        </w:rPr>
        <w:t>Provider</w:t>
      </w:r>
      <w:r w:rsidR="00075D54" w:rsidRPr="00E408BB">
        <w:rPr>
          <w:rFonts w:eastAsia="宋体" w:cs="Arial"/>
          <w:color w:val="000000" w:themeColor="text1"/>
          <w:lang w:eastAsia="zh-CN"/>
        </w:rPr>
        <w:t xml:space="preserve"> to </w:t>
      </w:r>
      <w:r w:rsidR="00075D54" w:rsidRPr="00E408BB">
        <w:rPr>
          <w:rFonts w:cs="Arial"/>
          <w:color w:val="000000" w:themeColor="text1"/>
        </w:rPr>
        <w:t>Customer</w:t>
      </w:r>
      <w:r w:rsidR="00075D54" w:rsidRPr="00E408BB">
        <w:rPr>
          <w:rFonts w:eastAsia="宋体" w:cs="Arial"/>
          <w:color w:val="000000" w:themeColor="text1"/>
          <w:lang w:eastAsia="zh-CN"/>
        </w:rPr>
        <w:t xml:space="preserve"> relationship is denoted by arrows; peer to peer relationship is denoted by horizontal lines with dots. </w:t>
      </w:r>
      <w:r w:rsidR="00AD7E3E" w:rsidRPr="00E408BB">
        <w:rPr>
          <w:rFonts w:eastAsia="宋体" w:cs="Arial"/>
          <w:color w:val="000000" w:themeColor="text1"/>
          <w:lang w:eastAsia="zh-CN"/>
        </w:rPr>
        <w:t>(Hint: Every intermediate AS on a legal path must have at least one customer neighbor along that path.</w:t>
      </w:r>
      <w:r w:rsidR="00B76DEC" w:rsidRPr="00E408BB">
        <w:rPr>
          <w:rFonts w:eastAsia="宋体" w:cs="Arial"/>
          <w:color w:val="000000" w:themeColor="text1"/>
          <w:lang w:eastAsia="zh-CN"/>
        </w:rPr>
        <w:t xml:space="preserve"> Valid AS paths should be valley-free: traffic goes up provider links zero or more times, may cross at most one peer link, and then goes down customer links zero or more times.</w:t>
      </w:r>
      <w:r w:rsidR="00AD7E3E" w:rsidRPr="00E408BB">
        <w:rPr>
          <w:rFonts w:eastAsia="宋体" w:cs="Arial"/>
          <w:color w:val="000000" w:themeColor="text1"/>
          <w:lang w:eastAsia="zh-CN"/>
        </w:rPr>
        <w:t>)</w:t>
      </w:r>
    </w:p>
    <w:p w14:paraId="42445612" w14:textId="38B87301" w:rsidR="00057896" w:rsidRPr="00E408BB" w:rsidRDefault="00057896">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5B5C02B7" wp14:editId="76DB9568">
            <wp:extent cx="2449903" cy="2104846"/>
            <wp:effectExtent l="0" t="0" r="7620" b="0"/>
            <wp:docPr id="1398180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0179" name="Picture 18"/>
                    <pic:cNvPicPr>
                      <a:picLocks noChangeAspect="1" noChangeArrowheads="1"/>
                    </pic:cNvPicPr>
                  </pic:nvPicPr>
                  <pic:blipFill>
                    <a:blip r:embed="rId10"/>
                    <a:stretch>
                      <a:fillRect/>
                    </a:stretch>
                  </pic:blipFill>
                  <pic:spPr bwMode="auto">
                    <a:xfrm>
                      <a:off x="0" y="0"/>
                      <a:ext cx="2454760" cy="2109019"/>
                    </a:xfrm>
                    <a:prstGeom prst="rect">
                      <a:avLst/>
                    </a:prstGeom>
                    <a:noFill/>
                  </pic:spPr>
                </pic:pic>
              </a:graphicData>
            </a:graphic>
          </wp:inline>
        </w:drawing>
      </w:r>
    </w:p>
    <w:p w14:paraId="4CB420AB" w14:textId="284293C1" w:rsidR="00D3659C" w:rsidRPr="00E408BB" w:rsidRDefault="006E3500" w:rsidP="00D3659C">
      <w:pPr>
        <w:rPr>
          <w:rFonts w:eastAsia="宋体" w:cs="Arial"/>
          <w:color w:val="000000" w:themeColor="text1"/>
          <w:lang w:eastAsia="zh-CN"/>
        </w:rPr>
      </w:pPr>
      <w:r>
        <w:rPr>
          <w:rFonts w:eastAsia="宋体" w:cs="Arial"/>
          <w:color w:val="000000" w:themeColor="text1"/>
          <w:lang w:eastAsia="zh-CN"/>
        </w:rPr>
        <w:t>(a)</w:t>
      </w:r>
      <w:r w:rsidR="00D3659C" w:rsidRPr="00E408BB">
        <w:rPr>
          <w:rFonts w:eastAsia="宋体" w:cs="Arial"/>
          <w:color w:val="000000" w:themeColor="text1"/>
          <w:lang w:eastAsia="zh-CN"/>
        </w:rPr>
        <w:t xml:space="preserve"> (6 pts) Determine the path (if any) between the following ASes. If there is no path possible, write "None".</w:t>
      </w:r>
    </w:p>
    <w:p w14:paraId="7F1D8EC0" w14:textId="13FE36E1" w:rsidR="00D3659C" w:rsidRDefault="006E3500" w:rsidP="00D3659C">
      <w:pPr>
        <w:rPr>
          <w:rFonts w:eastAsia="宋体" w:cs="Arial"/>
          <w:color w:val="000000" w:themeColor="text1"/>
          <w:lang w:eastAsia="zh-CN"/>
        </w:rPr>
      </w:pPr>
      <w:r>
        <w:rPr>
          <w:rFonts w:eastAsia="宋体" w:cs="Arial"/>
          <w:color w:val="000000" w:themeColor="text1"/>
          <w:lang w:eastAsia="zh-CN"/>
        </w:rPr>
        <w:t xml:space="preserve">(1) </w:t>
      </w:r>
      <w:r w:rsidR="00D3659C" w:rsidRPr="00E408BB">
        <w:rPr>
          <w:rFonts w:eastAsia="宋体" w:cs="Arial"/>
          <w:color w:val="000000" w:themeColor="text1"/>
          <w:lang w:eastAsia="zh-CN"/>
        </w:rPr>
        <w:t>J to M</w:t>
      </w:r>
    </w:p>
    <w:p w14:paraId="7632BA19" w14:textId="77777777" w:rsidR="006E3500" w:rsidRDefault="006E3500" w:rsidP="00D3659C">
      <w:pPr>
        <w:rPr>
          <w:rFonts w:eastAsia="宋体" w:cs="Arial"/>
          <w:color w:val="000000" w:themeColor="text1"/>
          <w:lang w:eastAsia="zh-CN"/>
        </w:rPr>
      </w:pPr>
    </w:p>
    <w:p w14:paraId="711AECF4" w14:textId="77777777" w:rsidR="006E3500" w:rsidRDefault="006E3500" w:rsidP="00D3659C">
      <w:pPr>
        <w:rPr>
          <w:rFonts w:eastAsia="宋体" w:cs="Arial"/>
          <w:color w:val="000000" w:themeColor="text1"/>
          <w:lang w:eastAsia="zh-CN"/>
        </w:rPr>
      </w:pPr>
    </w:p>
    <w:p w14:paraId="19A5EF87" w14:textId="77777777" w:rsidR="006E3500" w:rsidRPr="00E408BB" w:rsidRDefault="006E3500" w:rsidP="00D3659C">
      <w:pPr>
        <w:rPr>
          <w:rFonts w:eastAsia="宋体" w:cs="Arial"/>
          <w:color w:val="000000" w:themeColor="text1"/>
          <w:lang w:eastAsia="zh-CN"/>
        </w:rPr>
      </w:pPr>
    </w:p>
    <w:p w14:paraId="3D3961BD" w14:textId="719AB89E" w:rsidR="00D3659C" w:rsidRPr="00E408BB" w:rsidRDefault="006E3500">
      <w:pPr>
        <w:rPr>
          <w:rFonts w:eastAsia="宋体" w:cs="Arial"/>
          <w:color w:val="000000" w:themeColor="text1"/>
          <w:lang w:eastAsia="zh-CN"/>
        </w:rPr>
      </w:pPr>
      <w:r>
        <w:rPr>
          <w:rFonts w:eastAsia="宋体" w:cs="Arial"/>
          <w:color w:val="000000" w:themeColor="text1"/>
          <w:lang w:eastAsia="zh-CN"/>
        </w:rPr>
        <w:t>(2)</w:t>
      </w:r>
      <w:r w:rsidR="00D3659C" w:rsidRPr="00E408BB">
        <w:rPr>
          <w:rFonts w:eastAsia="宋体" w:cs="Arial"/>
          <w:color w:val="000000" w:themeColor="text1"/>
          <w:lang w:eastAsia="zh-CN"/>
        </w:rPr>
        <w:t xml:space="preserve"> L to F</w:t>
      </w:r>
    </w:p>
    <w:p w14:paraId="4F5D7A88" w14:textId="77777777" w:rsidR="006E3500" w:rsidRDefault="006E3500">
      <w:pPr>
        <w:rPr>
          <w:rFonts w:eastAsia="宋体" w:cs="Arial"/>
          <w:color w:val="000000" w:themeColor="text1"/>
          <w:lang w:eastAsia="zh-CN"/>
        </w:rPr>
      </w:pPr>
    </w:p>
    <w:p w14:paraId="3E13DF0D" w14:textId="77777777" w:rsidR="006E3500" w:rsidRDefault="006E3500">
      <w:pPr>
        <w:rPr>
          <w:rFonts w:eastAsia="宋体" w:cs="Arial"/>
          <w:color w:val="000000" w:themeColor="text1"/>
          <w:lang w:eastAsia="zh-CN"/>
        </w:rPr>
      </w:pPr>
    </w:p>
    <w:p w14:paraId="6B63C05B" w14:textId="77777777" w:rsidR="006E3500" w:rsidRDefault="006E3500">
      <w:pPr>
        <w:rPr>
          <w:rFonts w:eastAsia="宋体" w:cs="Arial"/>
          <w:color w:val="000000" w:themeColor="text1"/>
          <w:lang w:eastAsia="zh-CN"/>
        </w:rPr>
      </w:pPr>
    </w:p>
    <w:p w14:paraId="3641D8FB" w14:textId="1B60CB4B" w:rsidR="00D3659C" w:rsidRPr="00E408BB" w:rsidRDefault="006E3500">
      <w:pPr>
        <w:rPr>
          <w:rFonts w:eastAsia="宋体" w:cs="Arial"/>
          <w:color w:val="000000" w:themeColor="text1"/>
          <w:lang w:eastAsia="zh-CN"/>
        </w:rPr>
      </w:pPr>
      <w:r>
        <w:rPr>
          <w:rFonts w:eastAsia="宋体" w:cs="Arial"/>
          <w:color w:val="000000" w:themeColor="text1"/>
          <w:lang w:eastAsia="zh-CN"/>
        </w:rPr>
        <w:t>(3)</w:t>
      </w:r>
      <w:r w:rsidR="00D3659C" w:rsidRPr="00E408BB">
        <w:rPr>
          <w:rFonts w:eastAsia="宋体" w:cs="Arial"/>
          <w:color w:val="000000" w:themeColor="text1"/>
          <w:lang w:eastAsia="zh-CN"/>
        </w:rPr>
        <w:t xml:space="preserve"> E to F</w:t>
      </w:r>
    </w:p>
    <w:p w14:paraId="18EBEDDC" w14:textId="77777777" w:rsidR="006E3500" w:rsidRDefault="006E3500" w:rsidP="00B76DEC">
      <w:pPr>
        <w:rPr>
          <w:rFonts w:eastAsia="宋体" w:cs="Arial"/>
          <w:color w:val="000000" w:themeColor="text1"/>
          <w:lang w:eastAsia="zh-CN"/>
        </w:rPr>
      </w:pPr>
    </w:p>
    <w:p w14:paraId="5387D785" w14:textId="77777777" w:rsidR="006E3500" w:rsidRDefault="006E3500" w:rsidP="00B76DEC">
      <w:pPr>
        <w:rPr>
          <w:rFonts w:eastAsia="宋体" w:cs="Arial"/>
          <w:color w:val="000000" w:themeColor="text1"/>
          <w:lang w:eastAsia="zh-CN"/>
        </w:rPr>
      </w:pPr>
    </w:p>
    <w:p w14:paraId="1DBD73CE" w14:textId="77777777" w:rsidR="006E3500" w:rsidRDefault="006E3500" w:rsidP="00B76DEC">
      <w:pPr>
        <w:rPr>
          <w:rFonts w:eastAsia="宋体" w:cs="Arial"/>
          <w:color w:val="000000" w:themeColor="text1"/>
          <w:lang w:eastAsia="zh-CN"/>
        </w:rPr>
      </w:pPr>
    </w:p>
    <w:p w14:paraId="41405D26" w14:textId="1D63EE66" w:rsidR="00667467" w:rsidRDefault="006E3500" w:rsidP="00B76DEC">
      <w:pPr>
        <w:rPr>
          <w:rFonts w:eastAsia="宋体" w:cs="Arial"/>
          <w:color w:val="000000" w:themeColor="text1"/>
          <w:lang w:eastAsia="zh-CN"/>
        </w:rPr>
      </w:pPr>
      <w:r>
        <w:rPr>
          <w:rFonts w:eastAsia="宋体" w:cs="Arial"/>
          <w:color w:val="000000" w:themeColor="text1"/>
          <w:lang w:eastAsia="zh-CN"/>
        </w:rPr>
        <w:t>(b)</w:t>
      </w:r>
      <w:r w:rsidR="00B76DEC" w:rsidRPr="00E408BB">
        <w:rPr>
          <w:rFonts w:eastAsia="宋体" w:cs="Arial"/>
          <w:color w:val="000000" w:themeColor="text1"/>
          <w:lang w:eastAsia="zh-CN"/>
        </w:rPr>
        <w:t xml:space="preserve"> (2 pts) </w:t>
      </w:r>
      <w:r w:rsidR="00667467" w:rsidRPr="00E408BB">
        <w:rPr>
          <w:rFonts w:eastAsia="宋体" w:cs="Arial"/>
          <w:color w:val="000000" w:themeColor="text1"/>
          <w:lang w:eastAsia="zh-CN"/>
        </w:rPr>
        <w:t>When AS D sends BGP advertisements to AS C, which destination ASes can appear in those advertisements?</w:t>
      </w:r>
    </w:p>
    <w:p w14:paraId="7B46E9CB" w14:textId="77777777" w:rsidR="006E3500" w:rsidRDefault="006E3500" w:rsidP="00B76DEC">
      <w:pPr>
        <w:rPr>
          <w:rFonts w:eastAsia="宋体" w:cs="Arial"/>
          <w:color w:val="000000" w:themeColor="text1"/>
          <w:lang w:eastAsia="zh-CN"/>
        </w:rPr>
      </w:pPr>
    </w:p>
    <w:p w14:paraId="7BB0E40A" w14:textId="77777777" w:rsidR="006E3500" w:rsidRPr="00E408BB" w:rsidRDefault="006E3500" w:rsidP="00B76DEC">
      <w:pPr>
        <w:rPr>
          <w:rFonts w:eastAsia="宋体" w:cs="Arial"/>
          <w:color w:val="000000" w:themeColor="text1"/>
          <w:lang w:eastAsia="zh-CN"/>
        </w:rPr>
      </w:pPr>
    </w:p>
    <w:p w14:paraId="68E6A609" w14:textId="77777777" w:rsidR="006E3500" w:rsidRDefault="006E3500" w:rsidP="00B76DEC">
      <w:pPr>
        <w:rPr>
          <w:rFonts w:eastAsia="宋体" w:cs="Arial"/>
          <w:color w:val="000000" w:themeColor="text1"/>
          <w:lang w:eastAsia="zh-CN"/>
        </w:rPr>
      </w:pPr>
    </w:p>
    <w:p w14:paraId="0DD8D9A9" w14:textId="77777777" w:rsidR="006E3500" w:rsidRDefault="006E3500" w:rsidP="00B76DEC">
      <w:pPr>
        <w:rPr>
          <w:rFonts w:eastAsia="宋体" w:cs="Arial"/>
          <w:color w:val="000000" w:themeColor="text1"/>
          <w:lang w:eastAsia="zh-CN"/>
        </w:rPr>
      </w:pPr>
    </w:p>
    <w:p w14:paraId="57DC6DB1" w14:textId="737C97CF" w:rsidR="00B76DEC" w:rsidRPr="00E408BB" w:rsidRDefault="006E3500" w:rsidP="00B76DEC">
      <w:pPr>
        <w:rPr>
          <w:rFonts w:eastAsia="宋体" w:cs="Arial"/>
          <w:color w:val="000000" w:themeColor="text1"/>
          <w:lang w:eastAsia="zh-CN"/>
        </w:rPr>
      </w:pPr>
      <w:r>
        <w:rPr>
          <w:rFonts w:eastAsia="宋体" w:cs="Arial"/>
          <w:color w:val="000000" w:themeColor="text1"/>
          <w:lang w:eastAsia="zh-CN"/>
        </w:rPr>
        <w:t>(c)</w:t>
      </w:r>
      <w:r w:rsidR="00B76DEC" w:rsidRPr="00E408BB">
        <w:rPr>
          <w:rFonts w:eastAsia="宋体" w:cs="Arial"/>
          <w:color w:val="000000" w:themeColor="text1"/>
          <w:lang w:eastAsia="zh-CN"/>
        </w:rPr>
        <w:t xml:space="preserve"> (</w:t>
      </w:r>
      <w:r w:rsidR="00A137F3" w:rsidRPr="00E408BB">
        <w:rPr>
          <w:rFonts w:eastAsia="宋体" w:cs="Arial"/>
          <w:color w:val="000000" w:themeColor="text1"/>
          <w:lang w:eastAsia="zh-CN"/>
        </w:rPr>
        <w:t>2</w:t>
      </w:r>
      <w:r w:rsidR="00B76DEC" w:rsidRPr="00E408BB">
        <w:rPr>
          <w:rFonts w:eastAsia="宋体" w:cs="Arial"/>
          <w:color w:val="000000" w:themeColor="text1"/>
          <w:lang w:eastAsia="zh-CN"/>
        </w:rPr>
        <w:t xml:space="preserve"> p</w:t>
      </w:r>
      <w:r w:rsidR="00667467" w:rsidRPr="00E408BB">
        <w:rPr>
          <w:rFonts w:eastAsia="宋体" w:cs="Arial"/>
          <w:color w:val="000000" w:themeColor="text1"/>
          <w:lang w:eastAsia="zh-CN"/>
        </w:rPr>
        <w:t>t</w:t>
      </w:r>
      <w:r w:rsidR="00B76DEC" w:rsidRPr="00E408BB">
        <w:rPr>
          <w:rFonts w:eastAsia="宋体" w:cs="Arial"/>
          <w:color w:val="000000" w:themeColor="text1"/>
          <w:lang w:eastAsia="zh-CN"/>
        </w:rPr>
        <w:t>s) The link between CD fails, what is the path from J to L?</w:t>
      </w:r>
    </w:p>
    <w:p w14:paraId="47232391" w14:textId="77777777" w:rsidR="006E3500" w:rsidRDefault="006E3500" w:rsidP="00667467">
      <w:pPr>
        <w:rPr>
          <w:rFonts w:eastAsia="宋体" w:cs="Arial"/>
          <w:color w:val="000000" w:themeColor="text1"/>
          <w:lang w:eastAsia="zh-CN"/>
        </w:rPr>
      </w:pPr>
    </w:p>
    <w:p w14:paraId="7DE36E74" w14:textId="77777777" w:rsidR="006E3500" w:rsidRDefault="006E3500" w:rsidP="00667467">
      <w:pPr>
        <w:rPr>
          <w:rFonts w:eastAsia="宋体" w:cs="Arial"/>
          <w:color w:val="000000" w:themeColor="text1"/>
          <w:lang w:eastAsia="zh-CN"/>
        </w:rPr>
      </w:pPr>
    </w:p>
    <w:p w14:paraId="47CD8CDB" w14:textId="77777777" w:rsidR="006E3500" w:rsidRDefault="006E3500" w:rsidP="00667467">
      <w:pPr>
        <w:rPr>
          <w:rFonts w:eastAsia="宋体" w:cs="Arial"/>
          <w:color w:val="000000" w:themeColor="text1"/>
          <w:lang w:eastAsia="zh-CN"/>
        </w:rPr>
      </w:pPr>
    </w:p>
    <w:p w14:paraId="6D458691" w14:textId="61A633F5" w:rsidR="006E3500" w:rsidRPr="00CF7D7B" w:rsidRDefault="006E3500" w:rsidP="00667467">
      <w:pPr>
        <w:rPr>
          <w:rFonts w:eastAsia="宋体" w:cs="Arial"/>
          <w:b/>
          <w:bCs/>
          <w:color w:val="000000" w:themeColor="text1"/>
          <w:lang w:eastAsia="zh-CN"/>
        </w:rPr>
      </w:pPr>
      <w:r w:rsidRPr="00CF7D7B">
        <w:rPr>
          <w:rFonts w:eastAsia="宋体" w:cs="Arial"/>
          <w:b/>
          <w:bCs/>
          <w:color w:val="000000" w:themeColor="text1"/>
          <w:lang w:eastAsia="zh-CN"/>
        </w:rPr>
        <w:t>ANS:</w:t>
      </w:r>
    </w:p>
    <w:p w14:paraId="5F8C7958" w14:textId="77777777" w:rsidR="006E3500" w:rsidRDefault="006E3500" w:rsidP="006E3500">
      <w:pPr>
        <w:rPr>
          <w:rFonts w:eastAsia="宋体" w:cs="Arial"/>
          <w:color w:val="000000" w:themeColor="text1"/>
          <w:lang w:eastAsia="zh-CN"/>
        </w:rPr>
      </w:pPr>
      <w:r>
        <w:rPr>
          <w:rFonts w:eastAsia="宋体" w:cs="Arial"/>
          <w:color w:val="000000" w:themeColor="text1"/>
          <w:lang w:eastAsia="zh-CN"/>
        </w:rPr>
        <w:t xml:space="preserve">(a) </w:t>
      </w:r>
    </w:p>
    <w:p w14:paraId="7A618436" w14:textId="2E7BD44E" w:rsidR="006E3500" w:rsidRPr="006E3500" w:rsidRDefault="006E3500" w:rsidP="006E3500">
      <w:pPr>
        <w:spacing w:after="0"/>
        <w:rPr>
          <w:rFonts w:eastAsia="宋体" w:cs="Arial"/>
          <w:color w:val="000000" w:themeColor="text1"/>
          <w:lang w:eastAsia="zh-CN"/>
        </w:rPr>
      </w:pPr>
      <w:r w:rsidRPr="006E3500">
        <w:rPr>
          <w:rFonts w:eastAsia="宋体" w:cs="Arial"/>
          <w:color w:val="000000" w:themeColor="text1"/>
          <w:lang w:eastAsia="zh-CN"/>
        </w:rPr>
        <w:t>(1) J to M? J → F → C → A → B →E →I→M</w:t>
      </w:r>
    </w:p>
    <w:p w14:paraId="207B94B2" w14:textId="5F94F5F5" w:rsidR="006E3500" w:rsidRPr="006E3500" w:rsidRDefault="006E3500" w:rsidP="006E3500">
      <w:pPr>
        <w:spacing w:after="0"/>
        <w:rPr>
          <w:rFonts w:eastAsia="宋体" w:cs="Arial"/>
          <w:color w:val="000000" w:themeColor="text1"/>
          <w:lang w:eastAsia="zh-CN"/>
        </w:rPr>
      </w:pPr>
      <w:r w:rsidRPr="006E3500">
        <w:rPr>
          <w:rFonts w:eastAsia="宋体" w:cs="Arial"/>
          <w:color w:val="000000" w:themeColor="text1"/>
          <w:lang w:eastAsia="zh-CN"/>
        </w:rPr>
        <w:t>(2) L to F? L →H → D → C → F</w:t>
      </w:r>
    </w:p>
    <w:p w14:paraId="7254A8CE" w14:textId="6855611F" w:rsidR="006E3500" w:rsidRDefault="006E3500" w:rsidP="006E3500">
      <w:pPr>
        <w:rPr>
          <w:rFonts w:eastAsia="宋体" w:cs="Arial"/>
          <w:color w:val="000000" w:themeColor="text1"/>
          <w:lang w:eastAsia="zh-CN"/>
        </w:rPr>
      </w:pPr>
      <w:r w:rsidRPr="006E3500">
        <w:rPr>
          <w:rFonts w:eastAsia="宋体" w:cs="Arial"/>
          <w:color w:val="000000" w:themeColor="text1"/>
          <w:lang w:eastAsia="zh-CN"/>
        </w:rPr>
        <w:t>(3) E to F? E → B → A → C → F</w:t>
      </w:r>
    </w:p>
    <w:p w14:paraId="04CF2647" w14:textId="2858D0F2" w:rsidR="006E3500" w:rsidRPr="00E408BB" w:rsidRDefault="006E3500" w:rsidP="006E3500">
      <w:pPr>
        <w:rPr>
          <w:rFonts w:eastAsia="宋体" w:cs="Arial"/>
          <w:color w:val="000000" w:themeColor="text1"/>
          <w:lang w:eastAsia="zh-CN"/>
        </w:rPr>
      </w:pPr>
      <w:r>
        <w:rPr>
          <w:rFonts w:eastAsia="宋体" w:cs="Arial"/>
          <w:color w:val="000000" w:themeColor="text1"/>
          <w:lang w:eastAsia="zh-CN"/>
        </w:rPr>
        <w:t>(b)</w:t>
      </w:r>
      <w:r w:rsidRPr="00E408BB">
        <w:rPr>
          <w:rFonts w:eastAsia="宋体" w:cs="Arial"/>
          <w:color w:val="000000" w:themeColor="text1"/>
          <w:lang w:eastAsia="zh-CN"/>
        </w:rPr>
        <w:t xml:space="preserve"> D, G, H, K, L</w:t>
      </w:r>
    </w:p>
    <w:p w14:paraId="354E8FB2" w14:textId="1368514F" w:rsidR="006E3500" w:rsidRPr="006E3500" w:rsidRDefault="006E3500" w:rsidP="00667467">
      <w:pPr>
        <w:rPr>
          <w:rFonts w:eastAsia="宋体" w:cs="Arial"/>
          <w:color w:val="000000" w:themeColor="text1"/>
          <w:lang w:eastAsia="zh-CN"/>
        </w:rPr>
      </w:pPr>
      <w:r w:rsidRPr="00E408BB">
        <w:rPr>
          <w:rFonts w:eastAsia="宋体" w:cs="Arial"/>
          <w:color w:val="000000" w:themeColor="text1"/>
          <w:lang w:eastAsia="zh-CN"/>
        </w:rPr>
        <w:lastRenderedPageBreak/>
        <w:t xml:space="preserve">Explanation: The reason is pure export policy under Gao-Rexford: When an AS exports routes to a peer, it can export its own routes and the routes of its customers, but not routes learned from other providers or peers. G and H are customers of D, and K and L are downstream under those customers. That means D can advertise reachability to: D itself, G, H, K, L. </w:t>
      </w:r>
    </w:p>
    <w:p w14:paraId="47C98409" w14:textId="51B4F29D" w:rsidR="006E3500" w:rsidRDefault="006E3500" w:rsidP="006E3500">
      <w:pPr>
        <w:rPr>
          <w:rFonts w:eastAsia="宋体" w:cs="Arial"/>
          <w:color w:val="000000" w:themeColor="text1"/>
          <w:lang w:eastAsia="zh-CN"/>
        </w:rPr>
      </w:pPr>
      <w:r>
        <w:rPr>
          <w:rFonts w:eastAsia="宋体" w:cs="Arial"/>
          <w:color w:val="000000" w:themeColor="text1"/>
          <w:lang w:eastAsia="zh-CN"/>
        </w:rPr>
        <w:t>(c)</w:t>
      </w:r>
      <w:r w:rsidRPr="00E408BB">
        <w:rPr>
          <w:rFonts w:eastAsia="宋体" w:cs="Arial"/>
          <w:color w:val="000000" w:themeColor="text1"/>
          <w:lang w:eastAsia="zh-CN"/>
        </w:rPr>
        <w:t xml:space="preserve"> J → F → C → A → D → H → L</w:t>
      </w:r>
    </w:p>
    <w:p w14:paraId="637D63E5" w14:textId="15705D14" w:rsidR="00A137F3" w:rsidRPr="00E408BB" w:rsidRDefault="00176617" w:rsidP="00176617">
      <w:pPr>
        <w:rPr>
          <w:rFonts w:eastAsiaTheme="majorEastAsia" w:cs="Arial"/>
          <w:b/>
          <w:bCs/>
          <w:color w:val="000000" w:themeColor="text1"/>
          <w:sz w:val="24"/>
        </w:rPr>
      </w:pPr>
      <w:r w:rsidRPr="00E408BB">
        <w:rPr>
          <w:rFonts w:eastAsiaTheme="majorEastAsia" w:cs="Arial"/>
          <w:b/>
          <w:bCs/>
          <w:color w:val="000000" w:themeColor="text1"/>
          <w:sz w:val="24"/>
        </w:rPr>
        <w:t>Q</w:t>
      </w:r>
      <w:r w:rsidR="00A137F3" w:rsidRPr="00E408BB">
        <w:rPr>
          <w:rFonts w:eastAsiaTheme="majorEastAsia" w:cs="Arial"/>
          <w:b/>
          <w:bCs/>
          <w:color w:val="000000" w:themeColor="text1"/>
          <w:sz w:val="24"/>
        </w:rPr>
        <w:t>6</w:t>
      </w:r>
      <w:r w:rsidRPr="00E408BB">
        <w:rPr>
          <w:rFonts w:eastAsiaTheme="majorEastAsia" w:cs="Arial"/>
          <w:b/>
          <w:bCs/>
          <w:color w:val="000000" w:themeColor="text1"/>
          <w:sz w:val="24"/>
        </w:rPr>
        <w:t>.</w:t>
      </w:r>
      <w:r w:rsidR="00A137F3" w:rsidRPr="00E408BB">
        <w:rPr>
          <w:rFonts w:eastAsiaTheme="majorEastAsia" w:cs="Arial"/>
          <w:b/>
          <w:bCs/>
          <w:color w:val="000000" w:themeColor="text1"/>
          <w:sz w:val="24"/>
        </w:rPr>
        <w:t xml:space="preserve"> (1</w:t>
      </w:r>
      <w:r w:rsidR="001F452C">
        <w:rPr>
          <w:rFonts w:eastAsiaTheme="majorEastAsia" w:cs="Arial"/>
          <w:b/>
          <w:bCs/>
          <w:color w:val="000000" w:themeColor="text1"/>
          <w:sz w:val="24"/>
        </w:rPr>
        <w:t>4</w:t>
      </w:r>
      <w:r w:rsidR="006B1E17" w:rsidRPr="00E408BB">
        <w:rPr>
          <w:rFonts w:eastAsiaTheme="majorEastAsia" w:cs="Arial"/>
          <w:b/>
          <w:bCs/>
          <w:color w:val="000000" w:themeColor="text1"/>
          <w:sz w:val="24"/>
        </w:rPr>
        <w:t xml:space="preserve"> pts</w:t>
      </w:r>
      <w:r w:rsidR="00A137F3" w:rsidRPr="00E408BB">
        <w:rPr>
          <w:rFonts w:eastAsiaTheme="majorEastAsia" w:cs="Arial"/>
          <w:b/>
          <w:bCs/>
          <w:color w:val="000000" w:themeColor="text1"/>
          <w:sz w:val="24"/>
        </w:rPr>
        <w:t>)</w:t>
      </w:r>
      <w:r w:rsidRPr="00E408BB">
        <w:rPr>
          <w:rFonts w:eastAsiaTheme="majorEastAsia" w:cs="Arial"/>
          <w:b/>
          <w:bCs/>
          <w:color w:val="000000" w:themeColor="text1"/>
          <w:sz w:val="24"/>
        </w:rPr>
        <w:t xml:space="preserve"> </w:t>
      </w:r>
      <w:r w:rsidR="00A137F3" w:rsidRPr="00E408BB">
        <w:rPr>
          <w:rFonts w:eastAsiaTheme="majorEastAsia" w:cs="Arial"/>
          <w:b/>
          <w:bCs/>
          <w:color w:val="000000" w:themeColor="text1"/>
          <w:sz w:val="24"/>
        </w:rPr>
        <w:t>TCP Sequence Diagram</w:t>
      </w:r>
      <w:r w:rsidR="003D1AE8" w:rsidRPr="00E408BB">
        <w:rPr>
          <w:rFonts w:eastAsiaTheme="majorEastAsia" w:cs="Arial"/>
          <w:b/>
          <w:bCs/>
          <w:color w:val="000000" w:themeColor="text1"/>
          <w:sz w:val="24"/>
        </w:rPr>
        <w:t xml:space="preserve"> (fill in seq number)</w:t>
      </w:r>
    </w:p>
    <w:p w14:paraId="77AE04B8" w14:textId="69CE910F" w:rsidR="00176617" w:rsidRPr="00E408BB" w:rsidRDefault="00176617" w:rsidP="00176617">
      <w:pPr>
        <w:rPr>
          <w:rFonts w:eastAsia="宋体" w:cs="Arial"/>
          <w:color w:val="000000" w:themeColor="text1"/>
          <w:lang w:eastAsia="zh-CN"/>
        </w:rPr>
      </w:pPr>
      <w:r w:rsidRPr="00E408BB">
        <w:rPr>
          <w:rFonts w:eastAsia="宋体" w:cs="Arial"/>
          <w:color w:val="000000" w:themeColor="text1"/>
          <w:lang w:eastAsia="zh-CN"/>
        </w:rPr>
        <w:t>Consider the TCP sequence diagram with sequence numbers in Bytes. Assume each message segment size is 10 bytes</w:t>
      </w:r>
      <w:r w:rsidR="000C27D4" w:rsidRPr="00E408BB">
        <w:rPr>
          <w:rFonts w:eastAsia="宋体" w:cs="Arial"/>
          <w:color w:val="000000" w:themeColor="text1"/>
          <w:lang w:eastAsia="zh-CN"/>
        </w:rPr>
        <w:t>; send window</w:t>
      </w:r>
      <w:r w:rsidR="00027042">
        <w:rPr>
          <w:rFonts w:eastAsia="宋体" w:cs="Arial"/>
          <w:color w:val="000000" w:themeColor="text1"/>
          <w:lang w:eastAsia="zh-CN"/>
        </w:rPr>
        <w:t xml:space="preserve"> (cwnd)</w:t>
      </w:r>
      <w:r w:rsidR="000C27D4" w:rsidRPr="00E408BB">
        <w:rPr>
          <w:rFonts w:eastAsia="宋体" w:cs="Arial"/>
          <w:color w:val="000000" w:themeColor="text1"/>
          <w:lang w:eastAsia="zh-CN"/>
        </w:rPr>
        <w:t xml:space="preserve"> size = 20 bytes. (Assume there is no congestion control, so the send window</w:t>
      </w:r>
      <w:r w:rsidR="00027042">
        <w:rPr>
          <w:rFonts w:eastAsia="宋体" w:cs="Arial"/>
          <w:color w:val="000000" w:themeColor="text1"/>
          <w:lang w:eastAsia="zh-CN"/>
        </w:rPr>
        <w:t xml:space="preserve"> (cwnd)</w:t>
      </w:r>
      <w:r w:rsidR="000C27D4" w:rsidRPr="00E408BB">
        <w:rPr>
          <w:rFonts w:eastAsia="宋体" w:cs="Arial"/>
          <w:color w:val="000000" w:themeColor="text1"/>
          <w:lang w:eastAsia="zh-CN"/>
        </w:rPr>
        <w:t xml:space="preserve"> size is constant.)</w:t>
      </w:r>
      <w:r w:rsidR="00692A3A" w:rsidRPr="00E408BB">
        <w:rPr>
          <w:rFonts w:eastAsia="宋体" w:cs="Arial"/>
          <w:color w:val="000000" w:themeColor="text1"/>
          <w:lang w:eastAsia="zh-CN"/>
        </w:rPr>
        <w:t xml:space="preserve"> Upon detecting a packet loss, TCP retransmits the leftmost unacknowledged segment. </w:t>
      </w:r>
      <w:r w:rsidRPr="00E408BB">
        <w:rPr>
          <w:rFonts w:eastAsia="宋体" w:cs="Arial"/>
          <w:color w:val="000000" w:themeColor="text1"/>
          <w:lang w:eastAsia="zh-CN"/>
        </w:rPr>
        <w:t>Give the sequence numbers for each message and ACK.</w:t>
      </w:r>
    </w:p>
    <w:p w14:paraId="763358E3" w14:textId="563B732C" w:rsidR="00692A3A" w:rsidRPr="00031329" w:rsidRDefault="00692A3A">
      <w:pPr>
        <w:pStyle w:val="ListParagraph"/>
        <w:numPr>
          <w:ilvl w:val="0"/>
          <w:numId w:val="21"/>
        </w:numPr>
        <w:rPr>
          <w:rFonts w:eastAsia="宋体" w:cs="Arial"/>
          <w:color w:val="000000" w:themeColor="text1"/>
          <w:lang w:eastAsia="zh-CN"/>
        </w:rPr>
      </w:pPr>
      <w:r w:rsidRPr="00031329">
        <w:rPr>
          <w:rFonts w:eastAsia="宋体" w:cs="Arial"/>
          <w:color w:val="000000" w:themeColor="text1"/>
          <w:lang w:eastAsia="zh-CN"/>
        </w:rPr>
        <w:t>Timeout scenario</w:t>
      </w:r>
    </w:p>
    <w:p w14:paraId="65094E64" w14:textId="7EA1C817" w:rsidR="00176617" w:rsidRPr="00E408BB" w:rsidRDefault="00176617" w:rsidP="00176617">
      <w:pPr>
        <w:rPr>
          <w:rFonts w:eastAsia="宋体" w:cs="Arial"/>
          <w:color w:val="000000" w:themeColor="text1"/>
          <w:lang w:eastAsia="zh-CN"/>
        </w:rPr>
      </w:pPr>
      <w:r w:rsidRPr="00E408BB">
        <w:rPr>
          <w:rFonts w:eastAsia="宋体" w:cs="Arial"/>
          <w:color w:val="000000" w:themeColor="text1"/>
          <w:lang w:eastAsia="zh-CN"/>
        </w:rPr>
        <w:t xml:space="preserve">x1 = _________, x2 = _________, x3 = _________, x4 = _________, </w:t>
      </w:r>
    </w:p>
    <w:p w14:paraId="54C2BF6C" w14:textId="3439726D" w:rsidR="00176617" w:rsidRPr="00E408BB" w:rsidRDefault="00176617" w:rsidP="00176617">
      <w:pPr>
        <w:rPr>
          <w:rFonts w:eastAsia="宋体" w:cs="Arial"/>
          <w:color w:val="000000" w:themeColor="text1"/>
          <w:lang w:eastAsia="zh-CN"/>
        </w:rPr>
      </w:pPr>
      <w:r w:rsidRPr="00E408BB">
        <w:rPr>
          <w:rFonts w:eastAsia="宋体" w:cs="Arial"/>
          <w:color w:val="000000" w:themeColor="text1"/>
          <w:lang w:eastAsia="zh-CN"/>
        </w:rPr>
        <w:t xml:space="preserve">x5 = _________, </w:t>
      </w:r>
      <w:r w:rsidR="00F6023F">
        <w:rPr>
          <w:rFonts w:eastAsia="宋体" w:cs="Arial"/>
          <w:color w:val="000000" w:themeColor="text1"/>
          <w:lang w:eastAsia="zh-CN"/>
        </w:rPr>
        <w:t>x6</w:t>
      </w:r>
      <w:r w:rsidRPr="00E408BB">
        <w:rPr>
          <w:rFonts w:eastAsia="宋体" w:cs="Arial"/>
          <w:color w:val="000000" w:themeColor="text1"/>
          <w:lang w:eastAsia="zh-CN"/>
        </w:rPr>
        <w:t xml:space="preserve"> = _________, </w:t>
      </w:r>
      <w:r w:rsidR="00F6023F">
        <w:rPr>
          <w:rFonts w:eastAsia="宋体" w:cs="Arial"/>
          <w:color w:val="000000" w:themeColor="text1"/>
          <w:lang w:eastAsia="zh-CN"/>
        </w:rPr>
        <w:t>x7</w:t>
      </w:r>
      <w:r w:rsidRPr="00E408BB">
        <w:rPr>
          <w:rFonts w:eastAsia="宋体" w:cs="Arial"/>
          <w:color w:val="000000" w:themeColor="text1"/>
          <w:lang w:eastAsia="zh-CN"/>
        </w:rPr>
        <w:t xml:space="preserve"> = _________, </w:t>
      </w:r>
      <w:r w:rsidR="00F6023F">
        <w:rPr>
          <w:rFonts w:eastAsia="宋体" w:cs="Arial"/>
          <w:color w:val="000000" w:themeColor="text1"/>
          <w:lang w:eastAsia="zh-CN"/>
        </w:rPr>
        <w:t>x8</w:t>
      </w:r>
      <w:r w:rsidRPr="00E408BB">
        <w:rPr>
          <w:rFonts w:eastAsia="宋体" w:cs="Arial"/>
          <w:color w:val="000000" w:themeColor="text1"/>
          <w:lang w:eastAsia="zh-CN"/>
        </w:rPr>
        <w:t xml:space="preserve"> = _________</w:t>
      </w:r>
      <w:r w:rsidR="00692A3A" w:rsidRPr="00E408BB">
        <w:rPr>
          <w:rFonts w:eastAsia="宋体" w:cs="Arial"/>
          <w:color w:val="000000" w:themeColor="text1"/>
          <w:lang w:eastAsia="zh-CN"/>
        </w:rPr>
        <w:t>.</w:t>
      </w:r>
    </w:p>
    <w:p w14:paraId="4E43A9D1" w14:textId="62EE0877" w:rsidR="00692A3A" w:rsidRPr="00031329" w:rsidRDefault="00692A3A">
      <w:pPr>
        <w:pStyle w:val="ListParagraph"/>
        <w:numPr>
          <w:ilvl w:val="0"/>
          <w:numId w:val="21"/>
        </w:numPr>
        <w:rPr>
          <w:rFonts w:eastAsia="宋体" w:cs="Arial"/>
          <w:color w:val="000000" w:themeColor="text1"/>
          <w:lang w:eastAsia="zh-CN"/>
        </w:rPr>
      </w:pPr>
      <w:r w:rsidRPr="00031329">
        <w:rPr>
          <w:rFonts w:eastAsia="宋体" w:cs="Arial"/>
          <w:color w:val="000000" w:themeColor="text1"/>
          <w:lang w:eastAsia="zh-CN"/>
        </w:rPr>
        <w:t>Ack loss scenario</w:t>
      </w:r>
    </w:p>
    <w:p w14:paraId="75B428FA" w14:textId="77777777" w:rsidR="00692A3A" w:rsidRPr="00E408BB" w:rsidRDefault="00692A3A" w:rsidP="00692A3A">
      <w:pPr>
        <w:rPr>
          <w:rFonts w:eastAsia="宋体" w:cs="Arial"/>
          <w:color w:val="000000" w:themeColor="text1"/>
          <w:lang w:eastAsia="zh-CN"/>
        </w:rPr>
      </w:pPr>
      <w:r w:rsidRPr="00E408BB">
        <w:rPr>
          <w:rFonts w:eastAsia="宋体" w:cs="Arial"/>
          <w:color w:val="000000" w:themeColor="text1"/>
          <w:lang w:eastAsia="zh-CN"/>
        </w:rPr>
        <w:t xml:space="preserve">x1 = _________, x2 = _________, x3 = _________, x4 = _________, </w:t>
      </w:r>
    </w:p>
    <w:p w14:paraId="1B94F1D6" w14:textId="077E8F35" w:rsidR="00692A3A" w:rsidRPr="00E408BB" w:rsidRDefault="00F6023F" w:rsidP="00692A3A">
      <w:pPr>
        <w:rPr>
          <w:rFonts w:eastAsia="宋体" w:cs="Arial"/>
          <w:color w:val="000000" w:themeColor="text1"/>
          <w:lang w:eastAsia="zh-CN"/>
        </w:rPr>
      </w:pPr>
      <w:r>
        <w:rPr>
          <w:rFonts w:eastAsia="宋体" w:cs="Arial"/>
          <w:color w:val="000000" w:themeColor="text1"/>
          <w:lang w:eastAsia="zh-CN"/>
        </w:rPr>
        <w:t>x5</w:t>
      </w:r>
      <w:r w:rsidR="00692A3A" w:rsidRPr="00E408BB">
        <w:rPr>
          <w:rFonts w:eastAsia="宋体" w:cs="Arial"/>
          <w:color w:val="000000" w:themeColor="text1"/>
          <w:lang w:eastAsia="zh-CN"/>
        </w:rPr>
        <w:t xml:space="preserve"> = _________, </w:t>
      </w:r>
      <w:r>
        <w:rPr>
          <w:rFonts w:eastAsia="宋体" w:cs="Arial"/>
          <w:color w:val="000000" w:themeColor="text1"/>
          <w:lang w:eastAsia="zh-CN"/>
        </w:rPr>
        <w:t>x6</w:t>
      </w:r>
      <w:r w:rsidR="00692A3A" w:rsidRPr="00E408BB">
        <w:rPr>
          <w:rFonts w:eastAsia="宋体" w:cs="Arial"/>
          <w:color w:val="000000" w:themeColor="text1"/>
          <w:lang w:eastAsia="zh-CN"/>
        </w:rPr>
        <w:t xml:space="preserve"> = _________.</w:t>
      </w:r>
    </w:p>
    <w:tbl>
      <w:tblPr>
        <w:tblStyle w:val="TableGrid"/>
        <w:tblW w:w="0" w:type="auto"/>
        <w:tblLook w:val="04A0" w:firstRow="1" w:lastRow="0" w:firstColumn="1" w:lastColumn="0" w:noHBand="0" w:noVBand="1"/>
      </w:tblPr>
      <w:tblGrid>
        <w:gridCol w:w="4315"/>
        <w:gridCol w:w="4315"/>
      </w:tblGrid>
      <w:tr w:rsidR="00692A3A" w:rsidRPr="00E408BB" w14:paraId="1EDEFE44" w14:textId="77777777" w:rsidTr="00692A3A">
        <w:tc>
          <w:tcPr>
            <w:tcW w:w="4315" w:type="dxa"/>
          </w:tcPr>
          <w:p w14:paraId="3A921471" w14:textId="76B12B76" w:rsidR="00692A3A" w:rsidRPr="00E408BB" w:rsidRDefault="00692A3A" w:rsidP="00692A3A">
            <w:pPr>
              <w:rPr>
                <w:rFonts w:eastAsia="宋体" w:cs="Arial"/>
                <w:color w:val="000000" w:themeColor="text1"/>
                <w:lang w:eastAsia="zh-CN"/>
              </w:rPr>
            </w:pPr>
            <w:r w:rsidRPr="00E408BB">
              <w:rPr>
                <w:rFonts w:eastAsia="宋体" w:cs="Arial"/>
                <w:noProof/>
                <w:color w:val="000000" w:themeColor="text1"/>
                <w:lang w:eastAsia="zh-CN"/>
              </w:rPr>
              <w:lastRenderedPageBreak/>
              <w:drawing>
                <wp:inline distT="0" distB="0" distL="0" distR="0" wp14:anchorId="05DD37BF" wp14:editId="268CC07B">
                  <wp:extent cx="2370927" cy="4311418"/>
                  <wp:effectExtent l="0" t="0" r="0" b="0"/>
                  <wp:docPr id="170955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52169" name="Picture 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2370927" cy="4311418"/>
                          </a:xfrm>
                          <a:prstGeom prst="rect">
                            <a:avLst/>
                          </a:prstGeom>
                        </pic:spPr>
                      </pic:pic>
                    </a:graphicData>
                  </a:graphic>
                </wp:inline>
              </w:drawing>
            </w:r>
          </w:p>
        </w:tc>
        <w:tc>
          <w:tcPr>
            <w:tcW w:w="4315" w:type="dxa"/>
          </w:tcPr>
          <w:p w14:paraId="1126F704" w14:textId="3DE0B924" w:rsidR="00692A3A" w:rsidRPr="00E408BB" w:rsidRDefault="00692A3A" w:rsidP="00692A3A">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320A64B0" wp14:editId="0255A89B">
                  <wp:extent cx="2300719" cy="4149511"/>
                  <wp:effectExtent l="0" t="0" r="0" b="3810"/>
                  <wp:docPr id="172444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7625" name="Picture 2"/>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2300719" cy="4149511"/>
                          </a:xfrm>
                          <a:prstGeom prst="rect">
                            <a:avLst/>
                          </a:prstGeom>
                        </pic:spPr>
                      </pic:pic>
                    </a:graphicData>
                  </a:graphic>
                </wp:inline>
              </w:drawing>
            </w:r>
          </w:p>
        </w:tc>
      </w:tr>
      <w:tr w:rsidR="00692A3A" w:rsidRPr="00E408BB" w14:paraId="366FE918" w14:textId="77777777" w:rsidTr="00692A3A">
        <w:tc>
          <w:tcPr>
            <w:tcW w:w="4315" w:type="dxa"/>
          </w:tcPr>
          <w:p w14:paraId="6BCD37D0" w14:textId="14567266" w:rsidR="00692A3A" w:rsidRPr="00E408BB" w:rsidRDefault="00692A3A">
            <w:pPr>
              <w:pStyle w:val="ListParagraph"/>
              <w:numPr>
                <w:ilvl w:val="1"/>
                <w:numId w:val="7"/>
              </w:numPr>
              <w:rPr>
                <w:rFonts w:eastAsia="宋体" w:cs="Arial"/>
                <w:color w:val="000000" w:themeColor="text1"/>
                <w:lang w:eastAsia="zh-CN"/>
              </w:rPr>
            </w:pPr>
            <w:r w:rsidRPr="00E408BB">
              <w:rPr>
                <w:rFonts w:eastAsia="宋体" w:cs="Arial"/>
                <w:color w:val="000000" w:themeColor="text1"/>
                <w:lang w:eastAsia="zh-CN"/>
              </w:rPr>
              <w:t>Timeout scenario</w:t>
            </w:r>
          </w:p>
        </w:tc>
        <w:tc>
          <w:tcPr>
            <w:tcW w:w="4315" w:type="dxa"/>
          </w:tcPr>
          <w:p w14:paraId="3AE320D9" w14:textId="28B355C3" w:rsidR="00692A3A" w:rsidRPr="00E408BB" w:rsidRDefault="00692A3A">
            <w:pPr>
              <w:pStyle w:val="ListParagraph"/>
              <w:numPr>
                <w:ilvl w:val="1"/>
                <w:numId w:val="7"/>
              </w:numPr>
              <w:rPr>
                <w:rFonts w:eastAsia="宋体" w:cs="Arial"/>
                <w:color w:val="000000" w:themeColor="text1"/>
                <w:lang w:eastAsia="zh-CN"/>
              </w:rPr>
            </w:pPr>
            <w:r w:rsidRPr="00E408BB">
              <w:rPr>
                <w:rFonts w:eastAsia="宋体" w:cs="Arial"/>
                <w:color w:val="000000" w:themeColor="text1"/>
                <w:lang w:eastAsia="zh-CN"/>
              </w:rPr>
              <w:t>Ack loss scenario</w:t>
            </w:r>
          </w:p>
        </w:tc>
      </w:tr>
    </w:tbl>
    <w:p w14:paraId="7208667E" w14:textId="77777777" w:rsidR="006E3500" w:rsidRDefault="006E3500" w:rsidP="006E3500"/>
    <w:p w14:paraId="7C0C1C88" w14:textId="2C0B8F7E" w:rsidR="006E3500" w:rsidRPr="00CF7D7B" w:rsidRDefault="006E3500" w:rsidP="006E3500">
      <w:pPr>
        <w:rPr>
          <w:b/>
          <w:bCs/>
        </w:rPr>
      </w:pPr>
      <w:r w:rsidRPr="00CF7D7B">
        <w:rPr>
          <w:b/>
          <w:bCs/>
        </w:rPr>
        <w:t>ANS:</w:t>
      </w:r>
    </w:p>
    <w:p w14:paraId="7B6FAFBE" w14:textId="43580196" w:rsidR="006E3500" w:rsidRPr="00031329" w:rsidRDefault="006E3500">
      <w:pPr>
        <w:pStyle w:val="ListParagraph"/>
        <w:numPr>
          <w:ilvl w:val="0"/>
          <w:numId w:val="22"/>
        </w:numPr>
        <w:rPr>
          <w:rFonts w:eastAsia="宋体" w:cs="Arial"/>
          <w:color w:val="000000" w:themeColor="text1"/>
          <w:lang w:eastAsia="zh-CN"/>
        </w:rPr>
      </w:pPr>
      <w:r w:rsidRPr="00031329">
        <w:rPr>
          <w:rFonts w:eastAsia="宋体" w:cs="Arial"/>
          <w:color w:val="000000" w:themeColor="text1"/>
          <w:lang w:eastAsia="zh-CN"/>
        </w:rPr>
        <w:t>Timeout scenario</w:t>
      </w:r>
    </w:p>
    <w:p w14:paraId="06B60D81" w14:textId="6D956483" w:rsidR="006E3500" w:rsidRPr="00E408BB" w:rsidRDefault="006E3500" w:rsidP="006E3500">
      <w:pPr>
        <w:rPr>
          <w:rFonts w:eastAsia="宋体" w:cs="Arial"/>
          <w:color w:val="000000" w:themeColor="text1"/>
          <w:lang w:eastAsia="zh-CN"/>
        </w:rPr>
      </w:pPr>
      <w:r w:rsidRPr="00E408BB">
        <w:rPr>
          <w:rFonts w:eastAsia="宋体" w:cs="Arial"/>
          <w:color w:val="000000" w:themeColor="text1"/>
          <w:lang w:eastAsia="zh-CN"/>
        </w:rPr>
        <w:t xml:space="preserve">x1 = </w:t>
      </w:r>
      <w:r>
        <w:rPr>
          <w:rFonts w:eastAsia="宋体" w:cs="Arial"/>
          <w:color w:val="000000" w:themeColor="text1"/>
          <w:lang w:eastAsia="zh-CN"/>
        </w:rPr>
        <w:t>140</w:t>
      </w:r>
      <w:r w:rsidRPr="00E408BB">
        <w:rPr>
          <w:rFonts w:eastAsia="宋体" w:cs="Arial"/>
          <w:color w:val="000000" w:themeColor="text1"/>
          <w:lang w:eastAsia="zh-CN"/>
        </w:rPr>
        <w:t xml:space="preserve">, x2 = </w:t>
      </w:r>
      <w:r>
        <w:rPr>
          <w:rFonts w:eastAsia="宋体" w:cs="Arial"/>
          <w:color w:val="000000" w:themeColor="text1"/>
          <w:lang w:eastAsia="zh-CN"/>
        </w:rPr>
        <w:t>150</w:t>
      </w:r>
      <w:r w:rsidRPr="00E408BB">
        <w:rPr>
          <w:rFonts w:eastAsia="宋体" w:cs="Arial"/>
          <w:color w:val="000000" w:themeColor="text1"/>
          <w:lang w:eastAsia="zh-CN"/>
        </w:rPr>
        <w:t xml:space="preserve">, x3 = </w:t>
      </w:r>
      <w:r>
        <w:rPr>
          <w:rFonts w:eastAsia="宋体" w:cs="Arial"/>
          <w:color w:val="000000" w:themeColor="text1"/>
          <w:lang w:eastAsia="zh-CN"/>
        </w:rPr>
        <w:t>130</w:t>
      </w:r>
      <w:r w:rsidRPr="00E408BB">
        <w:rPr>
          <w:rFonts w:eastAsia="宋体" w:cs="Arial"/>
          <w:color w:val="000000" w:themeColor="text1"/>
          <w:lang w:eastAsia="zh-CN"/>
        </w:rPr>
        <w:t xml:space="preserve">, x4 = </w:t>
      </w:r>
      <w:r>
        <w:rPr>
          <w:rFonts w:eastAsia="宋体" w:cs="Arial"/>
          <w:color w:val="000000" w:themeColor="text1"/>
          <w:lang w:eastAsia="zh-CN"/>
        </w:rPr>
        <w:t>150</w:t>
      </w:r>
      <w:r w:rsidRPr="00E408BB">
        <w:rPr>
          <w:rFonts w:eastAsia="宋体" w:cs="Arial"/>
          <w:color w:val="000000" w:themeColor="text1"/>
          <w:lang w:eastAsia="zh-CN"/>
        </w:rPr>
        <w:t xml:space="preserve">, </w:t>
      </w:r>
    </w:p>
    <w:p w14:paraId="1130BC8C" w14:textId="396029CF" w:rsidR="006E3500" w:rsidRPr="00E408BB" w:rsidRDefault="006E3500" w:rsidP="006E3500">
      <w:pPr>
        <w:rPr>
          <w:rFonts w:eastAsia="宋体" w:cs="Arial"/>
          <w:color w:val="000000" w:themeColor="text1"/>
          <w:lang w:eastAsia="zh-CN"/>
        </w:rPr>
      </w:pPr>
      <w:r w:rsidRPr="00E408BB">
        <w:rPr>
          <w:rFonts w:eastAsia="宋体" w:cs="Arial"/>
          <w:color w:val="000000" w:themeColor="text1"/>
          <w:lang w:eastAsia="zh-CN"/>
        </w:rPr>
        <w:t xml:space="preserve">x5 = </w:t>
      </w:r>
      <w:r>
        <w:rPr>
          <w:rFonts w:eastAsia="宋体" w:cs="Arial"/>
          <w:color w:val="000000" w:themeColor="text1"/>
          <w:lang w:eastAsia="zh-CN"/>
        </w:rPr>
        <w:t>160,</w:t>
      </w:r>
      <w:r w:rsidRPr="00E408BB">
        <w:rPr>
          <w:rFonts w:eastAsia="宋体" w:cs="Arial"/>
          <w:color w:val="000000" w:themeColor="text1"/>
          <w:lang w:eastAsia="zh-CN"/>
        </w:rPr>
        <w:t xml:space="preserve"> </w:t>
      </w:r>
      <w:r>
        <w:rPr>
          <w:rFonts w:eastAsia="宋体" w:cs="Arial"/>
          <w:color w:val="000000" w:themeColor="text1"/>
          <w:lang w:eastAsia="zh-CN"/>
        </w:rPr>
        <w:t>x6</w:t>
      </w:r>
      <w:r w:rsidRPr="00E408BB">
        <w:rPr>
          <w:rFonts w:eastAsia="宋体" w:cs="Arial"/>
          <w:color w:val="000000" w:themeColor="text1"/>
          <w:lang w:eastAsia="zh-CN"/>
        </w:rPr>
        <w:t xml:space="preserve"> = </w:t>
      </w:r>
      <w:r>
        <w:rPr>
          <w:rFonts w:eastAsia="宋体" w:cs="Arial"/>
          <w:color w:val="000000" w:themeColor="text1"/>
          <w:lang w:eastAsia="zh-CN"/>
        </w:rPr>
        <w:t>150</w:t>
      </w:r>
      <w:r w:rsidRPr="00E408BB">
        <w:rPr>
          <w:rFonts w:eastAsia="宋体" w:cs="Arial"/>
          <w:color w:val="000000" w:themeColor="text1"/>
          <w:lang w:eastAsia="zh-CN"/>
        </w:rPr>
        <w:t xml:space="preserve">, </w:t>
      </w:r>
      <w:r>
        <w:rPr>
          <w:rFonts w:eastAsia="宋体" w:cs="Arial"/>
          <w:color w:val="000000" w:themeColor="text1"/>
          <w:lang w:eastAsia="zh-CN"/>
        </w:rPr>
        <w:t>x7</w:t>
      </w:r>
      <w:r w:rsidRPr="00E408BB">
        <w:rPr>
          <w:rFonts w:eastAsia="宋体" w:cs="Arial"/>
          <w:color w:val="000000" w:themeColor="text1"/>
          <w:lang w:eastAsia="zh-CN"/>
        </w:rPr>
        <w:t xml:space="preserve"> =</w:t>
      </w:r>
      <w:r>
        <w:rPr>
          <w:rFonts w:eastAsia="宋体" w:cs="Arial"/>
          <w:color w:val="000000" w:themeColor="text1"/>
          <w:lang w:eastAsia="zh-CN"/>
        </w:rPr>
        <w:t xml:space="preserve"> 160</w:t>
      </w:r>
      <w:r w:rsidRPr="00E408BB">
        <w:rPr>
          <w:rFonts w:eastAsia="宋体" w:cs="Arial"/>
          <w:color w:val="000000" w:themeColor="text1"/>
          <w:lang w:eastAsia="zh-CN"/>
        </w:rPr>
        <w:t xml:space="preserve">, </w:t>
      </w:r>
      <w:r>
        <w:rPr>
          <w:rFonts w:eastAsia="宋体" w:cs="Arial"/>
          <w:color w:val="000000" w:themeColor="text1"/>
          <w:lang w:eastAsia="zh-CN"/>
        </w:rPr>
        <w:t>x8</w:t>
      </w:r>
      <w:r w:rsidRPr="00E408BB">
        <w:rPr>
          <w:rFonts w:eastAsia="宋体" w:cs="Arial"/>
          <w:color w:val="000000" w:themeColor="text1"/>
          <w:lang w:eastAsia="zh-CN"/>
        </w:rPr>
        <w:t xml:space="preserve"> = </w:t>
      </w:r>
      <w:r>
        <w:rPr>
          <w:rFonts w:eastAsia="宋体" w:cs="Arial"/>
          <w:color w:val="000000" w:themeColor="text1"/>
          <w:lang w:eastAsia="zh-CN"/>
        </w:rPr>
        <w:t>170</w:t>
      </w:r>
    </w:p>
    <w:p w14:paraId="15BE008F" w14:textId="5A1EF9A1" w:rsidR="006E3500" w:rsidRPr="00031329" w:rsidRDefault="006E3500">
      <w:pPr>
        <w:pStyle w:val="ListParagraph"/>
        <w:numPr>
          <w:ilvl w:val="0"/>
          <w:numId w:val="22"/>
        </w:numPr>
        <w:rPr>
          <w:rFonts w:eastAsia="宋体" w:cs="Arial"/>
          <w:color w:val="000000" w:themeColor="text1"/>
          <w:lang w:eastAsia="zh-CN"/>
        </w:rPr>
      </w:pPr>
      <w:r w:rsidRPr="00031329">
        <w:rPr>
          <w:rFonts w:eastAsia="宋体" w:cs="Arial"/>
          <w:color w:val="000000" w:themeColor="text1"/>
          <w:lang w:eastAsia="zh-CN"/>
        </w:rPr>
        <w:t>Ack loss scenario</w:t>
      </w:r>
    </w:p>
    <w:p w14:paraId="35281C2E" w14:textId="4DD01F19" w:rsidR="006E3500" w:rsidRPr="00E408BB" w:rsidRDefault="006E3500" w:rsidP="006E3500">
      <w:pPr>
        <w:rPr>
          <w:rFonts w:eastAsia="宋体" w:cs="Arial"/>
          <w:color w:val="000000" w:themeColor="text1"/>
          <w:lang w:eastAsia="zh-CN"/>
        </w:rPr>
      </w:pPr>
      <w:r w:rsidRPr="00E408BB">
        <w:rPr>
          <w:rFonts w:eastAsia="宋体" w:cs="Arial"/>
          <w:color w:val="000000" w:themeColor="text1"/>
          <w:lang w:eastAsia="zh-CN"/>
        </w:rPr>
        <w:t xml:space="preserve">x1 = </w:t>
      </w:r>
      <w:r>
        <w:rPr>
          <w:rFonts w:eastAsia="宋体" w:cs="Arial"/>
          <w:color w:val="000000" w:themeColor="text1"/>
          <w:lang w:eastAsia="zh-CN"/>
        </w:rPr>
        <w:t>140</w:t>
      </w:r>
      <w:r w:rsidRPr="00E408BB">
        <w:rPr>
          <w:rFonts w:eastAsia="宋体" w:cs="Arial"/>
          <w:color w:val="000000" w:themeColor="text1"/>
          <w:lang w:eastAsia="zh-CN"/>
        </w:rPr>
        <w:t>, x2 =</w:t>
      </w:r>
      <w:r>
        <w:rPr>
          <w:rFonts w:eastAsia="宋体" w:cs="Arial"/>
          <w:color w:val="000000" w:themeColor="text1"/>
          <w:lang w:eastAsia="zh-CN"/>
        </w:rPr>
        <w:t>150</w:t>
      </w:r>
      <w:r w:rsidRPr="00E408BB">
        <w:rPr>
          <w:rFonts w:eastAsia="宋体" w:cs="Arial"/>
          <w:color w:val="000000" w:themeColor="text1"/>
          <w:lang w:eastAsia="zh-CN"/>
        </w:rPr>
        <w:t xml:space="preserve">, x3 = </w:t>
      </w:r>
      <w:r>
        <w:rPr>
          <w:rFonts w:eastAsia="宋体" w:cs="Arial"/>
          <w:color w:val="000000" w:themeColor="text1"/>
          <w:lang w:eastAsia="zh-CN"/>
        </w:rPr>
        <w:t>150</w:t>
      </w:r>
      <w:r w:rsidRPr="00E408BB">
        <w:rPr>
          <w:rFonts w:eastAsia="宋体" w:cs="Arial"/>
          <w:color w:val="000000" w:themeColor="text1"/>
          <w:lang w:eastAsia="zh-CN"/>
        </w:rPr>
        <w:t>, x4 =</w:t>
      </w:r>
      <w:r>
        <w:rPr>
          <w:rFonts w:eastAsia="宋体" w:cs="Arial"/>
          <w:color w:val="000000" w:themeColor="text1"/>
          <w:lang w:eastAsia="zh-CN"/>
        </w:rPr>
        <w:t xml:space="preserve"> 160</w:t>
      </w:r>
      <w:r w:rsidRPr="00E408BB">
        <w:rPr>
          <w:rFonts w:eastAsia="宋体" w:cs="Arial"/>
          <w:color w:val="000000" w:themeColor="text1"/>
          <w:lang w:eastAsia="zh-CN"/>
        </w:rPr>
        <w:t xml:space="preserve">, </w:t>
      </w:r>
    </w:p>
    <w:p w14:paraId="5ECDED52" w14:textId="25323E16" w:rsidR="006E3500" w:rsidRPr="00E408BB" w:rsidRDefault="006E3500" w:rsidP="006E3500">
      <w:pPr>
        <w:rPr>
          <w:rFonts w:eastAsia="宋体" w:cs="Arial"/>
          <w:color w:val="000000" w:themeColor="text1"/>
          <w:lang w:eastAsia="zh-CN"/>
        </w:rPr>
      </w:pPr>
      <w:r>
        <w:rPr>
          <w:rFonts w:eastAsia="宋体" w:cs="Arial"/>
          <w:color w:val="000000" w:themeColor="text1"/>
          <w:lang w:eastAsia="zh-CN"/>
        </w:rPr>
        <w:t>x5</w:t>
      </w:r>
      <w:r w:rsidRPr="00E408BB">
        <w:rPr>
          <w:rFonts w:eastAsia="宋体" w:cs="Arial"/>
          <w:color w:val="000000" w:themeColor="text1"/>
          <w:lang w:eastAsia="zh-CN"/>
        </w:rPr>
        <w:t xml:space="preserve"> =</w:t>
      </w:r>
      <w:r>
        <w:rPr>
          <w:rFonts w:eastAsia="宋体" w:cs="Arial"/>
          <w:color w:val="000000" w:themeColor="text1"/>
          <w:lang w:eastAsia="zh-CN"/>
        </w:rPr>
        <w:t>160</w:t>
      </w:r>
      <w:r w:rsidRPr="00E408BB">
        <w:rPr>
          <w:rFonts w:eastAsia="宋体" w:cs="Arial"/>
          <w:color w:val="000000" w:themeColor="text1"/>
          <w:lang w:eastAsia="zh-CN"/>
        </w:rPr>
        <w:t xml:space="preserve">, </w:t>
      </w:r>
      <w:r w:rsidR="007B3E85">
        <w:rPr>
          <w:rFonts w:eastAsia="宋体" w:cs="Arial"/>
          <w:color w:val="000000" w:themeColor="text1"/>
          <w:lang w:eastAsia="zh-CN"/>
        </w:rPr>
        <w:t>x</w:t>
      </w:r>
      <w:r>
        <w:rPr>
          <w:rFonts w:eastAsia="宋体" w:cs="Arial"/>
          <w:color w:val="000000" w:themeColor="text1"/>
          <w:lang w:eastAsia="zh-CN"/>
        </w:rPr>
        <w:t>6</w:t>
      </w:r>
      <w:r w:rsidRPr="00E408BB">
        <w:rPr>
          <w:rFonts w:eastAsia="宋体" w:cs="Arial"/>
          <w:color w:val="000000" w:themeColor="text1"/>
          <w:lang w:eastAsia="zh-CN"/>
        </w:rPr>
        <w:t xml:space="preserve"> = </w:t>
      </w:r>
      <w:r>
        <w:rPr>
          <w:rFonts w:eastAsia="宋体" w:cs="Arial"/>
          <w:color w:val="000000" w:themeColor="text1"/>
          <w:lang w:eastAsia="zh-CN"/>
        </w:rPr>
        <w:t>170</w:t>
      </w:r>
      <w:r w:rsidRPr="00E408BB">
        <w:rPr>
          <w:rFonts w:eastAsia="宋体" w:cs="Arial"/>
          <w:color w:val="000000" w:themeColor="text1"/>
          <w:lang w:eastAsia="zh-CN"/>
        </w:rPr>
        <w:t>.</w:t>
      </w:r>
    </w:p>
    <w:tbl>
      <w:tblPr>
        <w:tblStyle w:val="TableGrid"/>
        <w:tblW w:w="0" w:type="auto"/>
        <w:tblLook w:val="04A0" w:firstRow="1" w:lastRow="0" w:firstColumn="1" w:lastColumn="0" w:noHBand="0" w:noVBand="1"/>
      </w:tblPr>
      <w:tblGrid>
        <w:gridCol w:w="4315"/>
        <w:gridCol w:w="4315"/>
      </w:tblGrid>
      <w:tr w:rsidR="006E3500" w:rsidRPr="00E408BB" w14:paraId="0DB2A325" w14:textId="77777777" w:rsidTr="008B2037">
        <w:tc>
          <w:tcPr>
            <w:tcW w:w="4315" w:type="dxa"/>
          </w:tcPr>
          <w:p w14:paraId="65027B93" w14:textId="77777777" w:rsidR="006E3500" w:rsidRPr="00E408BB" w:rsidRDefault="006E3500" w:rsidP="008B2037">
            <w:pPr>
              <w:rPr>
                <w:rFonts w:eastAsia="宋体" w:cs="Arial"/>
                <w:color w:val="000000" w:themeColor="text1"/>
                <w:lang w:eastAsia="zh-CN"/>
              </w:rPr>
            </w:pPr>
            <w:r w:rsidRPr="00E408BB">
              <w:rPr>
                <w:rFonts w:eastAsia="宋体" w:cs="Arial"/>
                <w:noProof/>
                <w:color w:val="000000" w:themeColor="text1"/>
                <w:lang w:eastAsia="zh-CN"/>
              </w:rPr>
              <w:lastRenderedPageBreak/>
              <w:drawing>
                <wp:inline distT="0" distB="0" distL="0" distR="0" wp14:anchorId="045851DC" wp14:editId="082A01F3">
                  <wp:extent cx="2370927" cy="4311417"/>
                  <wp:effectExtent l="0" t="0" r="0" b="0"/>
                  <wp:docPr id="184556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68935" name="Picture 1"/>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2370927" cy="4311417"/>
                          </a:xfrm>
                          <a:prstGeom prst="rect">
                            <a:avLst/>
                          </a:prstGeom>
                        </pic:spPr>
                      </pic:pic>
                    </a:graphicData>
                  </a:graphic>
                </wp:inline>
              </w:drawing>
            </w:r>
          </w:p>
        </w:tc>
        <w:tc>
          <w:tcPr>
            <w:tcW w:w="4315" w:type="dxa"/>
          </w:tcPr>
          <w:p w14:paraId="2B4B957D" w14:textId="49D2CCA7" w:rsidR="006E3500" w:rsidRPr="00E408BB" w:rsidRDefault="00843B6B" w:rsidP="008B2037">
            <w:pPr>
              <w:rPr>
                <w:rFonts w:eastAsia="宋体" w:cs="Arial"/>
                <w:color w:val="000000" w:themeColor="text1"/>
                <w:lang w:eastAsia="zh-CN"/>
              </w:rPr>
            </w:pPr>
            <w:r>
              <w:rPr>
                <w:rFonts w:eastAsia="宋体" w:cs="Arial"/>
                <w:noProof/>
                <w:color w:val="000000" w:themeColor="text1"/>
                <w:lang w:eastAsia="zh-CN"/>
              </w:rPr>
              <w:drawing>
                <wp:inline distT="0" distB="0" distL="0" distR="0" wp14:anchorId="133C0484" wp14:editId="03D00CFC">
                  <wp:extent cx="2428207" cy="4375591"/>
                  <wp:effectExtent l="0" t="0" r="0" b="6350"/>
                  <wp:docPr id="56706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0082" cy="4396989"/>
                          </a:xfrm>
                          <a:prstGeom prst="rect">
                            <a:avLst/>
                          </a:prstGeom>
                          <a:noFill/>
                        </pic:spPr>
                      </pic:pic>
                    </a:graphicData>
                  </a:graphic>
                </wp:inline>
              </w:drawing>
            </w:r>
          </w:p>
        </w:tc>
      </w:tr>
      <w:tr w:rsidR="006E3500" w:rsidRPr="00E408BB" w14:paraId="26C8E726" w14:textId="77777777" w:rsidTr="008B2037">
        <w:tc>
          <w:tcPr>
            <w:tcW w:w="4315" w:type="dxa"/>
          </w:tcPr>
          <w:p w14:paraId="192987E7" w14:textId="77777777" w:rsidR="006E3500" w:rsidRPr="00E408BB" w:rsidRDefault="006E3500">
            <w:pPr>
              <w:pStyle w:val="ListParagraph"/>
              <w:numPr>
                <w:ilvl w:val="1"/>
                <w:numId w:val="19"/>
              </w:numPr>
              <w:rPr>
                <w:rFonts w:eastAsia="宋体" w:cs="Arial"/>
                <w:color w:val="000000" w:themeColor="text1"/>
                <w:lang w:eastAsia="zh-CN"/>
              </w:rPr>
            </w:pPr>
            <w:r w:rsidRPr="00E408BB">
              <w:rPr>
                <w:rFonts w:eastAsia="宋体" w:cs="Arial"/>
                <w:color w:val="000000" w:themeColor="text1"/>
                <w:lang w:eastAsia="zh-CN"/>
              </w:rPr>
              <w:t>Timeout scenario</w:t>
            </w:r>
          </w:p>
        </w:tc>
        <w:tc>
          <w:tcPr>
            <w:tcW w:w="4315" w:type="dxa"/>
          </w:tcPr>
          <w:p w14:paraId="694F6B01" w14:textId="77777777" w:rsidR="006E3500" w:rsidRPr="00E408BB" w:rsidRDefault="006E3500">
            <w:pPr>
              <w:pStyle w:val="ListParagraph"/>
              <w:numPr>
                <w:ilvl w:val="1"/>
                <w:numId w:val="19"/>
              </w:numPr>
              <w:rPr>
                <w:rFonts w:eastAsia="宋体" w:cs="Arial"/>
                <w:color w:val="000000" w:themeColor="text1"/>
                <w:lang w:eastAsia="zh-CN"/>
              </w:rPr>
            </w:pPr>
            <w:r w:rsidRPr="00E408BB">
              <w:rPr>
                <w:rFonts w:eastAsia="宋体" w:cs="Arial"/>
                <w:color w:val="000000" w:themeColor="text1"/>
                <w:lang w:eastAsia="zh-CN"/>
              </w:rPr>
              <w:t>Ack loss scenario</w:t>
            </w:r>
          </w:p>
        </w:tc>
      </w:tr>
    </w:tbl>
    <w:p w14:paraId="6F2A505F" w14:textId="77777777" w:rsidR="00027042" w:rsidRPr="00E408BB" w:rsidRDefault="00027042" w:rsidP="00027042">
      <w:pPr>
        <w:pStyle w:val="Heading1"/>
        <w:rPr>
          <w:color w:val="000000" w:themeColor="text1"/>
        </w:rPr>
      </w:pPr>
      <w:r w:rsidRPr="00E408BB">
        <w:rPr>
          <w:color w:val="000000" w:themeColor="text1"/>
        </w:rPr>
        <w:t>Q7. (10 pts)TCP Congestion Control (CWND vs time)</w:t>
      </w:r>
    </w:p>
    <w:p w14:paraId="455A50E9" w14:textId="77777777" w:rsidR="00027042" w:rsidRDefault="00027042" w:rsidP="00027042">
      <w:pPr>
        <w:rPr>
          <w:rFonts w:eastAsia="宋体" w:cs="Arial"/>
          <w:color w:val="000000" w:themeColor="text1"/>
          <w:lang w:eastAsia="zh-CN"/>
        </w:rPr>
      </w:pPr>
      <w:r w:rsidRPr="00E408BB">
        <w:rPr>
          <w:rFonts w:eastAsia="宋体" w:cs="Arial"/>
          <w:color w:val="000000" w:themeColor="text1"/>
          <w:lang w:eastAsia="zh-CN"/>
        </w:rPr>
        <w:t xml:space="preserve">Consider the figure that plots the evolution of TCP's congestion window at the beginning of each time unit (where the unit of time is equal to </w:t>
      </w:r>
      <w:r>
        <w:rPr>
          <w:rFonts w:eastAsia="宋体" w:cs="Arial"/>
          <w:color w:val="000000" w:themeColor="text1"/>
          <w:lang w:eastAsia="zh-CN"/>
        </w:rPr>
        <w:t>number of</w:t>
      </w:r>
      <w:r w:rsidRPr="00E408BB">
        <w:rPr>
          <w:rFonts w:eastAsia="宋体" w:cs="Arial"/>
          <w:color w:val="000000" w:themeColor="text1"/>
          <w:lang w:eastAsia="zh-CN"/>
        </w:rPr>
        <w:t xml:space="preserve"> RTT</w:t>
      </w:r>
      <w:r>
        <w:rPr>
          <w:rFonts w:eastAsia="宋体" w:cs="Arial"/>
          <w:color w:val="000000" w:themeColor="text1"/>
          <w:lang w:eastAsia="zh-CN"/>
        </w:rPr>
        <w:t>s</w:t>
      </w:r>
      <w:r w:rsidRPr="00E408BB">
        <w:rPr>
          <w:rFonts w:eastAsia="宋体" w:cs="Arial"/>
          <w:color w:val="000000" w:themeColor="text1"/>
          <w:lang w:eastAsia="zh-CN"/>
        </w:rPr>
        <w:t>).</w:t>
      </w:r>
      <w:r>
        <w:rPr>
          <w:rFonts w:eastAsia="宋体" w:cs="Arial"/>
          <w:color w:val="000000" w:themeColor="text1"/>
          <w:lang w:eastAsia="zh-CN"/>
        </w:rPr>
        <w:t xml:space="preserve"> The (x, y) coordinates of key points are marked in the figure.</w:t>
      </w:r>
      <w:r w:rsidRPr="00E408BB">
        <w:rPr>
          <w:rFonts w:eastAsia="宋体" w:cs="Arial"/>
          <w:color w:val="000000" w:themeColor="text1"/>
          <w:lang w:eastAsia="zh-CN"/>
        </w:rPr>
        <w:t xml:space="preserve"> TCP sends a "flight" of packets of size cwnd at the beginning of each time unit. The initial value of cwnd is 1. Assume: </w:t>
      </w:r>
      <w:r w:rsidRPr="00AF2EEB">
        <w:rPr>
          <w:rFonts w:eastAsia="宋体" w:cs="Arial"/>
          <w:b/>
          <w:bCs/>
          <w:color w:val="000000" w:themeColor="text1"/>
          <w:lang w:eastAsia="zh-CN"/>
        </w:rPr>
        <w:t>TCP new Reno</w:t>
      </w:r>
      <w:r w:rsidRPr="00E408BB">
        <w:rPr>
          <w:rFonts w:eastAsia="宋体" w:cs="Arial"/>
          <w:color w:val="000000" w:themeColor="text1"/>
          <w:lang w:eastAsia="zh-CN"/>
        </w:rPr>
        <w:t xml:space="preserve"> (slow start + congestion avoidance + fast recovery</w:t>
      </w:r>
      <w:r>
        <w:rPr>
          <w:rFonts w:eastAsia="宋体" w:cs="Arial"/>
          <w:color w:val="000000" w:themeColor="text1"/>
          <w:lang w:eastAsia="zh-CN"/>
        </w:rPr>
        <w:t>. Lecture slide attached below for your reference</w:t>
      </w:r>
      <w:r w:rsidRPr="00E408BB">
        <w:rPr>
          <w:rFonts w:eastAsia="宋体" w:cs="Arial"/>
          <w:color w:val="000000" w:themeColor="text1"/>
          <w:lang w:eastAsia="zh-CN"/>
        </w:rPr>
        <w:t>). Loss detected via triple duplicate ACK or timeout. Assume no gap between detecting a packet loss and sending out the next packet.</w:t>
      </w:r>
    </w:p>
    <w:p w14:paraId="46D4BECC" w14:textId="0E72E72D" w:rsidR="00AF2EEB" w:rsidRDefault="00AF2EEB" w:rsidP="00AF2EEB">
      <w:pPr>
        <w:rPr>
          <w:rFonts w:eastAsia="宋体" w:cs="Arial"/>
          <w:color w:val="000000" w:themeColor="text1"/>
          <w:lang w:eastAsia="zh-CN"/>
        </w:rPr>
      </w:pPr>
      <w:r w:rsidRPr="00AF2EEB">
        <w:rPr>
          <w:rFonts w:eastAsia="宋体" w:cs="Arial"/>
          <w:noProof/>
          <w:color w:val="000000" w:themeColor="text1"/>
          <w:lang w:eastAsia="zh-CN"/>
        </w:rPr>
        <w:lastRenderedPageBreak/>
        <w:drawing>
          <wp:inline distT="0" distB="0" distL="0" distR="0" wp14:anchorId="691B7061" wp14:editId="04B1713E">
            <wp:extent cx="5486400" cy="2437130"/>
            <wp:effectExtent l="0" t="0" r="0" b="1270"/>
            <wp:docPr id="50450256" name="Picture 1" descr="The image describes the process of handling duplicate acknowledgments during a Fast Recovery protocol in TCP, where the congestion window (CWND) is adjusted to accommodate duplicate packets and then returned to its original state upon receiving a non-duplicate acknowledg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0256" name="Picture 1" descr="The image describes the process of handling duplicate acknowledgments during a Fast Recovery protocol in TCP, where the congestion window (CWND) is adjusted to accommodate duplicate packets and then returned to its original state upon receiving a non-duplicate acknowledgment.&#10;&#10;AI-generated content may be incorrect."/>
                    <pic:cNvPicPr/>
                  </pic:nvPicPr>
                  <pic:blipFill>
                    <a:blip r:embed="rId18"/>
                    <a:stretch>
                      <a:fillRect/>
                    </a:stretch>
                  </pic:blipFill>
                  <pic:spPr>
                    <a:xfrm>
                      <a:off x="0" y="0"/>
                      <a:ext cx="5486400" cy="2437130"/>
                    </a:xfrm>
                    <a:prstGeom prst="rect">
                      <a:avLst/>
                    </a:prstGeom>
                  </pic:spPr>
                </pic:pic>
              </a:graphicData>
            </a:graphic>
          </wp:inline>
        </w:drawing>
      </w:r>
    </w:p>
    <w:p w14:paraId="42D047BB" w14:textId="5B67BB88" w:rsidR="00E960D7" w:rsidRDefault="00E960D7" w:rsidP="00AF2EEB">
      <w:pPr>
        <w:rPr>
          <w:rFonts w:eastAsia="宋体" w:cs="Arial"/>
          <w:color w:val="000000" w:themeColor="text1"/>
          <w:lang w:eastAsia="zh-CN"/>
        </w:rPr>
      </w:pPr>
      <w:r>
        <w:rPr>
          <w:rFonts w:eastAsia="宋体" w:cs="Arial"/>
          <w:color w:val="000000" w:themeColor="text1"/>
          <w:lang w:eastAsia="zh-CN"/>
        </w:rPr>
        <w:t>Note: if cwnd is an odd number, then take</w:t>
      </w:r>
      <w:r w:rsidR="00CF7F28">
        <w:rPr>
          <w:rFonts w:eastAsia="宋体" w:cs="Arial"/>
          <w:color w:val="000000" w:themeColor="text1"/>
          <w:lang w:eastAsia="zh-CN"/>
        </w:rPr>
        <w:t xml:space="preserve"> the floor </w:t>
      </w:r>
      <m:oMath>
        <m:r>
          <w:rPr>
            <w:rFonts w:ascii="Cambria Math" w:eastAsia="宋体" w:hAnsi="Cambria Math" w:cs="Arial"/>
            <w:color w:val="000000" w:themeColor="text1"/>
            <w:lang w:eastAsia="zh-CN"/>
          </w:rPr>
          <m:t>⌊</m:t>
        </m:r>
        <m:f>
          <m:fPr>
            <m:ctrlPr>
              <w:rPr>
                <w:rFonts w:ascii="Cambria Math" w:eastAsia="宋体" w:hAnsi="Cambria Math" w:cs="Arial"/>
                <w:i/>
                <w:color w:val="000000" w:themeColor="text1"/>
                <w:lang w:eastAsia="zh-CN"/>
              </w:rPr>
            </m:ctrlPr>
          </m:fPr>
          <m:num>
            <m:r>
              <w:rPr>
                <w:rFonts w:ascii="Cambria Math" w:eastAsia="宋体" w:hAnsi="Cambria Math" w:cs="Arial"/>
                <w:color w:val="000000" w:themeColor="text1"/>
                <w:lang w:eastAsia="zh-CN"/>
              </w:rPr>
              <m:t>cwnd</m:t>
            </m:r>
          </m:num>
          <m:den>
            <m:r>
              <w:rPr>
                <w:rFonts w:ascii="Cambria Math" w:eastAsia="宋体" w:hAnsi="Cambria Math" w:cs="Arial"/>
                <w:color w:val="000000" w:themeColor="text1"/>
                <w:lang w:eastAsia="zh-CN"/>
              </w:rPr>
              <m:t>2</m:t>
            </m:r>
          </m:den>
        </m:f>
        <m:r>
          <w:rPr>
            <w:rFonts w:ascii="Cambria Math" w:eastAsia="宋体" w:hAnsi="Cambria Math" w:cs="Arial"/>
            <w:color w:val="000000" w:themeColor="text1"/>
            <w:lang w:eastAsia="zh-CN"/>
          </w:rPr>
          <m:t>⌋</m:t>
        </m:r>
      </m:oMath>
      <w:r w:rsidR="00CF7F28">
        <w:rPr>
          <w:rFonts w:eastAsia="宋体" w:cs="Arial"/>
          <w:color w:val="000000" w:themeColor="text1"/>
          <w:lang w:eastAsia="zh-CN"/>
        </w:rPr>
        <w:t>.</w:t>
      </w:r>
    </w:p>
    <w:p w14:paraId="020DBC01" w14:textId="25895089" w:rsidR="00D543E0" w:rsidRPr="00E408BB" w:rsidRDefault="00D543E0" w:rsidP="007B3E85">
      <w:pPr>
        <w:ind w:leftChars="-193" w:left="-425"/>
        <w:rPr>
          <w:rFonts w:eastAsia="宋体" w:cs="Arial"/>
          <w:color w:val="000000" w:themeColor="text1"/>
          <w:lang w:eastAsia="zh-CN"/>
        </w:rPr>
      </w:pPr>
      <w:r w:rsidRPr="00E408BB">
        <w:rPr>
          <w:rFonts w:cs="Arial"/>
          <w:noProof/>
          <w:color w:val="000000" w:themeColor="text1"/>
        </w:rPr>
        <w:drawing>
          <wp:inline distT="0" distB="0" distL="0" distR="0" wp14:anchorId="36CA11B5" wp14:editId="5EAFD624">
            <wp:extent cx="6417722" cy="40830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6417722" cy="4083017"/>
                    </a:xfrm>
                    <a:prstGeom prst="rect">
                      <a:avLst/>
                    </a:prstGeom>
                  </pic:spPr>
                </pic:pic>
              </a:graphicData>
            </a:graphic>
          </wp:inline>
        </w:drawing>
      </w:r>
    </w:p>
    <w:p w14:paraId="3C390889" w14:textId="72DA3761" w:rsidR="0075342F" w:rsidRPr="00E408BB" w:rsidRDefault="0075342F" w:rsidP="0075342F">
      <w:pPr>
        <w:rPr>
          <w:rFonts w:cs="Arial"/>
          <w:color w:val="000000" w:themeColor="text1"/>
        </w:rPr>
      </w:pPr>
      <w:r w:rsidRPr="00E408BB">
        <w:rPr>
          <w:rFonts w:cs="Arial"/>
          <w:color w:val="000000" w:themeColor="text1"/>
        </w:rPr>
        <w:t>Q</w:t>
      </w:r>
      <w:r w:rsidR="00031329">
        <w:rPr>
          <w:rFonts w:cs="Arial"/>
          <w:color w:val="000000" w:themeColor="text1"/>
        </w:rPr>
        <w:t>7.</w:t>
      </w:r>
      <w:r w:rsidRPr="00E408BB">
        <w:rPr>
          <w:rFonts w:cs="Arial"/>
          <w:color w:val="000000" w:themeColor="text1"/>
        </w:rPr>
        <w:t>1 Identify the RTT intervals where slow start is operating.</w:t>
      </w:r>
    </w:p>
    <w:p w14:paraId="1F346ABB" w14:textId="77777777" w:rsidR="0075342F" w:rsidRPr="00E408BB" w:rsidRDefault="0075342F" w:rsidP="0075342F">
      <w:pPr>
        <w:rPr>
          <w:rFonts w:cs="Arial"/>
          <w:color w:val="000000" w:themeColor="text1"/>
        </w:rPr>
      </w:pPr>
    </w:p>
    <w:p w14:paraId="4FE8F8BC" w14:textId="77777777" w:rsidR="0075342F" w:rsidRPr="00E408BB" w:rsidRDefault="0075342F" w:rsidP="0075342F">
      <w:pPr>
        <w:rPr>
          <w:rFonts w:cs="Arial"/>
          <w:color w:val="000000" w:themeColor="text1"/>
        </w:rPr>
      </w:pPr>
    </w:p>
    <w:p w14:paraId="54F9D539" w14:textId="77777777" w:rsidR="0075342F" w:rsidRPr="00E408BB" w:rsidRDefault="0075342F" w:rsidP="0075342F">
      <w:pPr>
        <w:rPr>
          <w:rFonts w:cs="Arial"/>
          <w:color w:val="000000" w:themeColor="text1"/>
        </w:rPr>
      </w:pPr>
    </w:p>
    <w:p w14:paraId="73094137" w14:textId="1C7B8EB2"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7.2</w:t>
      </w:r>
      <w:r w:rsidRPr="00E408BB">
        <w:rPr>
          <w:rFonts w:cs="Arial"/>
          <w:color w:val="000000" w:themeColor="text1"/>
        </w:rPr>
        <w:t xml:space="preserve"> </w:t>
      </w:r>
      <w:r w:rsidR="0075342F" w:rsidRPr="00E408BB">
        <w:rPr>
          <w:rFonts w:cs="Arial"/>
          <w:color w:val="000000" w:themeColor="text1"/>
        </w:rPr>
        <w:t>Identify the RTT intervals where congestion avoidance is operating.</w:t>
      </w:r>
    </w:p>
    <w:p w14:paraId="3447FC1C" w14:textId="77777777" w:rsidR="0075342F" w:rsidRPr="00E408BB" w:rsidRDefault="0075342F" w:rsidP="0075342F">
      <w:pPr>
        <w:rPr>
          <w:rFonts w:cs="Arial"/>
          <w:color w:val="000000" w:themeColor="text1"/>
        </w:rPr>
      </w:pPr>
    </w:p>
    <w:p w14:paraId="2C7AE991" w14:textId="77777777" w:rsidR="0075342F" w:rsidRPr="00E408BB" w:rsidRDefault="0075342F" w:rsidP="0075342F">
      <w:pPr>
        <w:rPr>
          <w:rFonts w:cs="Arial"/>
          <w:color w:val="000000" w:themeColor="text1"/>
        </w:rPr>
      </w:pPr>
    </w:p>
    <w:p w14:paraId="18038796" w14:textId="77777777" w:rsidR="0075342F" w:rsidRPr="00E408BB" w:rsidRDefault="0075342F" w:rsidP="0075342F">
      <w:pPr>
        <w:rPr>
          <w:rFonts w:cs="Arial"/>
          <w:color w:val="000000" w:themeColor="text1"/>
        </w:rPr>
      </w:pPr>
    </w:p>
    <w:p w14:paraId="4517C5D4" w14:textId="59A07BEB"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7.3</w:t>
      </w:r>
      <w:r w:rsidRPr="00E408BB">
        <w:rPr>
          <w:rFonts w:cs="Arial"/>
          <w:color w:val="000000" w:themeColor="text1"/>
        </w:rPr>
        <w:t xml:space="preserve"> </w:t>
      </w:r>
      <w:r w:rsidR="0075342F" w:rsidRPr="00E408BB">
        <w:rPr>
          <w:rFonts w:cs="Arial"/>
          <w:color w:val="000000" w:themeColor="text1"/>
        </w:rPr>
        <w:t>At which RTT does the first loss event occur? What type is it?</w:t>
      </w:r>
    </w:p>
    <w:p w14:paraId="623C1B0C" w14:textId="77777777" w:rsidR="0075342F" w:rsidRPr="00E408BB" w:rsidRDefault="0075342F" w:rsidP="0075342F">
      <w:pPr>
        <w:rPr>
          <w:rFonts w:cs="Arial"/>
          <w:color w:val="000000" w:themeColor="text1"/>
        </w:rPr>
      </w:pPr>
    </w:p>
    <w:p w14:paraId="42D1AFB3" w14:textId="77777777" w:rsidR="0075342F" w:rsidRPr="00E408BB" w:rsidRDefault="0075342F" w:rsidP="0075342F">
      <w:pPr>
        <w:rPr>
          <w:rFonts w:cs="Arial"/>
          <w:color w:val="000000" w:themeColor="text1"/>
        </w:rPr>
      </w:pPr>
    </w:p>
    <w:p w14:paraId="3090895C" w14:textId="77777777" w:rsidR="0075342F" w:rsidRPr="00E408BB" w:rsidRDefault="0075342F" w:rsidP="0075342F">
      <w:pPr>
        <w:rPr>
          <w:rFonts w:cs="Arial"/>
          <w:color w:val="000000" w:themeColor="text1"/>
        </w:rPr>
      </w:pPr>
    </w:p>
    <w:p w14:paraId="3C0D30C1" w14:textId="3EF7513C"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7.4</w:t>
      </w:r>
      <w:r w:rsidRPr="00E408BB">
        <w:rPr>
          <w:rFonts w:cs="Arial"/>
          <w:color w:val="000000" w:themeColor="text1"/>
        </w:rPr>
        <w:t xml:space="preserve"> </w:t>
      </w:r>
      <w:r w:rsidR="0075342F" w:rsidRPr="00E408BB">
        <w:rPr>
          <w:rFonts w:cs="Arial"/>
          <w:color w:val="000000" w:themeColor="text1"/>
        </w:rPr>
        <w:t>At which RTT does the second loss event occur? What type is it?</w:t>
      </w:r>
    </w:p>
    <w:p w14:paraId="719D1D4B" w14:textId="77777777" w:rsidR="0075342F" w:rsidRPr="00E408BB" w:rsidRDefault="0075342F" w:rsidP="0075342F">
      <w:pPr>
        <w:rPr>
          <w:rFonts w:cs="Arial"/>
          <w:color w:val="000000" w:themeColor="text1"/>
        </w:rPr>
      </w:pPr>
    </w:p>
    <w:p w14:paraId="5E483375" w14:textId="77777777" w:rsidR="0075342F" w:rsidRPr="00E408BB" w:rsidRDefault="0075342F" w:rsidP="0075342F">
      <w:pPr>
        <w:rPr>
          <w:rFonts w:cs="Arial"/>
          <w:color w:val="000000" w:themeColor="text1"/>
        </w:rPr>
      </w:pPr>
    </w:p>
    <w:p w14:paraId="5B53EC21" w14:textId="77777777" w:rsidR="0075342F" w:rsidRPr="00E408BB" w:rsidRDefault="0075342F" w:rsidP="0075342F">
      <w:pPr>
        <w:rPr>
          <w:rFonts w:cs="Arial"/>
          <w:color w:val="000000" w:themeColor="text1"/>
        </w:rPr>
      </w:pPr>
    </w:p>
    <w:p w14:paraId="611434AD" w14:textId="2605725F"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7.5</w:t>
      </w:r>
      <w:r w:rsidRPr="00E408BB">
        <w:rPr>
          <w:rFonts w:cs="Arial"/>
          <w:color w:val="000000" w:themeColor="text1"/>
        </w:rPr>
        <w:t xml:space="preserve"> </w:t>
      </w:r>
      <w:r w:rsidR="0075342F" w:rsidRPr="00E408BB">
        <w:rPr>
          <w:rFonts w:cs="Arial"/>
          <w:color w:val="000000" w:themeColor="text1"/>
        </w:rPr>
        <w:t>What is the initial ssthresh</w:t>
      </w:r>
      <w:r w:rsidR="0053117E" w:rsidRPr="00E408BB">
        <w:rPr>
          <w:rFonts w:cs="Arial"/>
          <w:color w:val="000000" w:themeColor="text1"/>
        </w:rPr>
        <w:t xml:space="preserve"> (before time 1)</w:t>
      </w:r>
      <w:r w:rsidR="0075342F" w:rsidRPr="00E408BB">
        <w:rPr>
          <w:rFonts w:cs="Arial"/>
          <w:color w:val="000000" w:themeColor="text1"/>
        </w:rPr>
        <w:t>?</w:t>
      </w:r>
    </w:p>
    <w:p w14:paraId="52B4C3E3" w14:textId="77777777" w:rsidR="0075342F" w:rsidRPr="00E408BB" w:rsidRDefault="0075342F" w:rsidP="0075342F">
      <w:pPr>
        <w:rPr>
          <w:rFonts w:cs="Arial"/>
          <w:color w:val="000000" w:themeColor="text1"/>
        </w:rPr>
      </w:pPr>
    </w:p>
    <w:p w14:paraId="4FE62F4B" w14:textId="77777777" w:rsidR="0075342F" w:rsidRPr="00E408BB" w:rsidRDefault="0075342F" w:rsidP="0075342F">
      <w:pPr>
        <w:rPr>
          <w:rFonts w:cs="Arial"/>
          <w:color w:val="000000" w:themeColor="text1"/>
        </w:rPr>
      </w:pPr>
    </w:p>
    <w:p w14:paraId="44C7D2BB" w14:textId="77777777" w:rsidR="0075342F" w:rsidRPr="00E408BB" w:rsidRDefault="0075342F" w:rsidP="0075342F">
      <w:pPr>
        <w:rPr>
          <w:rFonts w:cs="Arial"/>
          <w:color w:val="000000" w:themeColor="text1"/>
        </w:rPr>
      </w:pPr>
    </w:p>
    <w:p w14:paraId="5F35C582" w14:textId="641C2B9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7.6</w:t>
      </w:r>
      <w:r w:rsidRPr="00E408BB">
        <w:rPr>
          <w:rFonts w:cs="Arial"/>
          <w:color w:val="000000" w:themeColor="text1"/>
        </w:rPr>
        <w:t xml:space="preserve"> </w:t>
      </w:r>
      <w:r w:rsidR="0075342F" w:rsidRPr="00E408BB">
        <w:rPr>
          <w:rFonts w:cs="Arial"/>
          <w:color w:val="000000" w:themeColor="text1"/>
        </w:rPr>
        <w:t>What are the values of ssthresh and cwnd immediately after the first loss?</w:t>
      </w:r>
    </w:p>
    <w:p w14:paraId="4075924F" w14:textId="77777777" w:rsidR="0075342F" w:rsidRPr="00E408BB" w:rsidRDefault="0075342F" w:rsidP="0075342F">
      <w:pPr>
        <w:rPr>
          <w:rFonts w:cs="Arial"/>
          <w:color w:val="000000" w:themeColor="text1"/>
        </w:rPr>
      </w:pPr>
    </w:p>
    <w:p w14:paraId="712E3603" w14:textId="77777777" w:rsidR="0075342F" w:rsidRPr="00E408BB" w:rsidRDefault="0075342F" w:rsidP="0075342F">
      <w:pPr>
        <w:rPr>
          <w:rFonts w:cs="Arial"/>
          <w:color w:val="000000" w:themeColor="text1"/>
        </w:rPr>
      </w:pPr>
    </w:p>
    <w:p w14:paraId="339AB757" w14:textId="77777777" w:rsidR="0075342F" w:rsidRPr="00E408BB" w:rsidRDefault="0075342F" w:rsidP="0075342F">
      <w:pPr>
        <w:rPr>
          <w:rFonts w:cs="Arial"/>
          <w:color w:val="000000" w:themeColor="text1"/>
        </w:rPr>
      </w:pPr>
    </w:p>
    <w:p w14:paraId="2CE70550" w14:textId="3D4A3F89"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7.7</w:t>
      </w:r>
      <w:r w:rsidRPr="00E408BB">
        <w:rPr>
          <w:rFonts w:cs="Arial"/>
          <w:color w:val="000000" w:themeColor="text1"/>
        </w:rPr>
        <w:t xml:space="preserve"> </w:t>
      </w:r>
      <w:r w:rsidR="0075342F" w:rsidRPr="00E408BB">
        <w:rPr>
          <w:rFonts w:cs="Arial"/>
          <w:color w:val="000000" w:themeColor="text1"/>
        </w:rPr>
        <w:t>What are the values of ssthresh and cwnd immediately after the second loss?</w:t>
      </w:r>
    </w:p>
    <w:p w14:paraId="0DC9DB42" w14:textId="77777777" w:rsidR="0075342F" w:rsidRPr="00E408BB" w:rsidRDefault="0075342F" w:rsidP="0075342F">
      <w:pPr>
        <w:rPr>
          <w:rFonts w:cs="Arial"/>
          <w:color w:val="000000" w:themeColor="text1"/>
        </w:rPr>
      </w:pPr>
    </w:p>
    <w:p w14:paraId="0DDA4B71" w14:textId="77777777" w:rsidR="0075342F" w:rsidRPr="00E408BB" w:rsidRDefault="0075342F" w:rsidP="0075342F">
      <w:pPr>
        <w:rPr>
          <w:rFonts w:cs="Arial"/>
          <w:color w:val="000000" w:themeColor="text1"/>
        </w:rPr>
      </w:pPr>
    </w:p>
    <w:p w14:paraId="5C07CEF1" w14:textId="77777777" w:rsidR="0075342F" w:rsidRPr="00E408BB" w:rsidRDefault="0075342F" w:rsidP="0075342F">
      <w:pPr>
        <w:rPr>
          <w:rFonts w:cs="Arial"/>
          <w:color w:val="000000" w:themeColor="text1"/>
        </w:rPr>
      </w:pPr>
    </w:p>
    <w:p w14:paraId="35C395EB" w14:textId="57E6CF7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7.8</w:t>
      </w:r>
      <w:r w:rsidRPr="00E408BB">
        <w:rPr>
          <w:rFonts w:cs="Arial"/>
          <w:color w:val="000000" w:themeColor="text1"/>
        </w:rPr>
        <w:t xml:space="preserve"> </w:t>
      </w:r>
      <w:r w:rsidR="0075342F" w:rsidRPr="00E408BB">
        <w:rPr>
          <w:rFonts w:cs="Arial"/>
          <w:color w:val="000000" w:themeColor="text1"/>
        </w:rPr>
        <w:t>What is the maximum cwnd reached before each loss event?</w:t>
      </w:r>
    </w:p>
    <w:p w14:paraId="7C18F535" w14:textId="77777777" w:rsidR="0075342F" w:rsidRPr="00E408BB" w:rsidRDefault="0075342F" w:rsidP="0075342F">
      <w:pPr>
        <w:rPr>
          <w:rFonts w:cs="Arial"/>
          <w:color w:val="000000" w:themeColor="text1"/>
        </w:rPr>
      </w:pPr>
    </w:p>
    <w:p w14:paraId="32D9FCC5" w14:textId="77777777" w:rsidR="0075342F" w:rsidRPr="00E408BB" w:rsidRDefault="0075342F" w:rsidP="0075342F">
      <w:pPr>
        <w:rPr>
          <w:rFonts w:cs="Arial"/>
          <w:color w:val="000000" w:themeColor="text1"/>
        </w:rPr>
      </w:pPr>
    </w:p>
    <w:p w14:paraId="21D0FD59" w14:textId="77777777" w:rsidR="0075342F" w:rsidRPr="00E408BB" w:rsidRDefault="0075342F" w:rsidP="0075342F">
      <w:pPr>
        <w:rPr>
          <w:rFonts w:cs="Arial"/>
          <w:color w:val="000000" w:themeColor="text1"/>
        </w:rPr>
      </w:pPr>
    </w:p>
    <w:p w14:paraId="6BDC809C" w14:textId="00C75B7D"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7.9 B</w:t>
      </w:r>
      <w:r w:rsidR="004373E0" w:rsidRPr="00E408BB">
        <w:rPr>
          <w:rFonts w:cs="Arial"/>
          <w:color w:val="000000" w:themeColor="text1"/>
        </w:rPr>
        <w:t>ased on the graph, does TCP return to slow start after the first loss event?</w:t>
      </w:r>
    </w:p>
    <w:p w14:paraId="56F8521F" w14:textId="77777777" w:rsidR="0075342F" w:rsidRPr="00E408BB" w:rsidRDefault="0075342F" w:rsidP="0075342F">
      <w:pPr>
        <w:rPr>
          <w:rFonts w:eastAsia="宋体" w:cs="Arial"/>
          <w:color w:val="000000" w:themeColor="text1"/>
          <w:lang w:eastAsia="zh-CN"/>
        </w:rPr>
      </w:pPr>
    </w:p>
    <w:p w14:paraId="3E1934CF" w14:textId="77777777" w:rsidR="004373E0" w:rsidRPr="00E408BB" w:rsidRDefault="004373E0" w:rsidP="0075342F">
      <w:pPr>
        <w:rPr>
          <w:rFonts w:eastAsia="宋体" w:cs="Arial"/>
          <w:color w:val="000000" w:themeColor="text1"/>
          <w:lang w:eastAsia="zh-CN"/>
        </w:rPr>
      </w:pPr>
    </w:p>
    <w:p w14:paraId="5868B258" w14:textId="77777777" w:rsidR="0075342F" w:rsidRPr="00E408BB" w:rsidRDefault="0075342F" w:rsidP="0075342F">
      <w:pPr>
        <w:rPr>
          <w:rFonts w:cs="Arial"/>
          <w:color w:val="000000" w:themeColor="text1"/>
        </w:rPr>
      </w:pPr>
    </w:p>
    <w:p w14:paraId="0C492EEF" w14:textId="7B0D7E2F" w:rsidR="003D2331"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w:t>
      </w:r>
      <w:r w:rsidRPr="00E408BB">
        <w:rPr>
          <w:rFonts w:cs="Arial"/>
          <w:color w:val="000000" w:themeColor="text1"/>
        </w:rPr>
        <w:t>1</w:t>
      </w:r>
      <w:r>
        <w:rPr>
          <w:rFonts w:cs="Arial"/>
          <w:color w:val="000000" w:themeColor="text1"/>
        </w:rPr>
        <w:t>0</w:t>
      </w:r>
      <w:r w:rsidRPr="00E408BB">
        <w:rPr>
          <w:rFonts w:cs="Arial"/>
          <w:color w:val="000000" w:themeColor="text1"/>
        </w:rPr>
        <w:t xml:space="preserve"> </w:t>
      </w:r>
      <w:r w:rsidR="0075342F" w:rsidRPr="00E408BB">
        <w:rPr>
          <w:rFonts w:cs="Arial"/>
          <w:color w:val="000000" w:themeColor="text1"/>
        </w:rPr>
        <w:t>How many segments are sent during RTTs 1–6?</w:t>
      </w:r>
    </w:p>
    <w:p w14:paraId="2DAA2E6C" w14:textId="77777777" w:rsidR="003D2331" w:rsidRPr="00E408BB" w:rsidRDefault="003D2331" w:rsidP="003D2331">
      <w:pPr>
        <w:rPr>
          <w:rFonts w:cs="Arial"/>
          <w:color w:val="000000" w:themeColor="text1"/>
        </w:rPr>
      </w:pPr>
    </w:p>
    <w:p w14:paraId="56412A9A" w14:textId="77777777" w:rsidR="0075342F" w:rsidRPr="00E408BB" w:rsidRDefault="0075342F" w:rsidP="003D2331">
      <w:pPr>
        <w:rPr>
          <w:rFonts w:cs="Arial"/>
          <w:color w:val="000000" w:themeColor="text1"/>
        </w:rPr>
      </w:pPr>
    </w:p>
    <w:p w14:paraId="777824DA" w14:textId="77777777" w:rsidR="0075342F" w:rsidRPr="00E408BB" w:rsidRDefault="0075342F" w:rsidP="003D2331">
      <w:pPr>
        <w:rPr>
          <w:rFonts w:cs="Arial"/>
          <w:color w:val="000000" w:themeColor="text1"/>
        </w:rPr>
      </w:pPr>
    </w:p>
    <w:p w14:paraId="1269A5E4" w14:textId="6ABD7ACF" w:rsidR="003D2331" w:rsidRPr="00CF7D7B" w:rsidRDefault="00031329" w:rsidP="003D2331">
      <w:pPr>
        <w:rPr>
          <w:rFonts w:cs="Arial"/>
          <w:b/>
          <w:bCs/>
          <w:color w:val="000000" w:themeColor="text1"/>
        </w:rPr>
      </w:pPr>
      <w:r w:rsidRPr="00CF7D7B">
        <w:rPr>
          <w:rFonts w:cs="Arial"/>
          <w:b/>
          <w:bCs/>
          <w:color w:val="000000" w:themeColor="text1"/>
        </w:rPr>
        <w:t>ANS:</w:t>
      </w:r>
    </w:p>
    <w:p w14:paraId="5F6BEB66" w14:textId="695DD52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7.1</w:t>
      </w:r>
      <w:r w:rsidR="0075342F" w:rsidRPr="00E408BB">
        <w:rPr>
          <w:rFonts w:cs="Arial"/>
          <w:color w:val="000000" w:themeColor="text1"/>
        </w:rPr>
        <w:t xml:space="preserve"> Slow start intervals</w:t>
      </w:r>
    </w:p>
    <w:p w14:paraId="055029D1" w14:textId="6ECC19C1" w:rsidR="0075342F" w:rsidRPr="00E408BB" w:rsidRDefault="0075342F" w:rsidP="0075342F">
      <w:pPr>
        <w:rPr>
          <w:rFonts w:cs="Arial"/>
          <w:color w:val="000000" w:themeColor="text1"/>
        </w:rPr>
      </w:pPr>
      <w:r w:rsidRPr="00E408BB">
        <w:rPr>
          <w:rFonts w:cs="Arial"/>
          <w:color w:val="000000" w:themeColor="text1"/>
        </w:rPr>
        <w:t>RTT 1–4, RTT 34–37, RTT 38–40 (restart after timeout)</w:t>
      </w:r>
    </w:p>
    <w:p w14:paraId="6F60F38A" w14:textId="5B72B9E3"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7.2</w:t>
      </w:r>
      <w:r w:rsidR="0075342F" w:rsidRPr="00E408BB">
        <w:rPr>
          <w:rFonts w:cs="Arial"/>
          <w:color w:val="000000" w:themeColor="text1"/>
        </w:rPr>
        <w:t xml:space="preserve"> Congestion avoidance intervals</w:t>
      </w:r>
    </w:p>
    <w:p w14:paraId="5DCCA0AD" w14:textId="35E3CED6" w:rsidR="0075342F" w:rsidRDefault="0075342F" w:rsidP="0075342F">
      <w:pPr>
        <w:rPr>
          <w:rFonts w:cs="Arial"/>
          <w:color w:val="000000" w:themeColor="text1"/>
        </w:rPr>
      </w:pPr>
      <w:r w:rsidRPr="00E408BB">
        <w:rPr>
          <w:rFonts w:cs="Arial"/>
          <w:color w:val="000000" w:themeColor="text1"/>
        </w:rPr>
        <w:t xml:space="preserve">RTT </w:t>
      </w:r>
      <w:r w:rsidR="00534913">
        <w:rPr>
          <w:rFonts w:cs="Arial"/>
          <w:color w:val="000000" w:themeColor="text1"/>
        </w:rPr>
        <w:t>4</w:t>
      </w:r>
      <w:r w:rsidRPr="00E408BB">
        <w:rPr>
          <w:rFonts w:cs="Arial"/>
          <w:color w:val="000000" w:themeColor="text1"/>
        </w:rPr>
        <w:t>–23, RTT 24–33 (After fast recovery, TCP continues in congestion avoidance)</w:t>
      </w:r>
    </w:p>
    <w:p w14:paraId="2957E15E" w14:textId="45865994"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7.3</w:t>
      </w:r>
      <w:r w:rsidR="0075342F" w:rsidRPr="00E408BB">
        <w:rPr>
          <w:rFonts w:cs="Arial"/>
          <w:color w:val="000000" w:themeColor="text1"/>
        </w:rPr>
        <w:t xml:space="preserve"> First loss </w:t>
      </w:r>
    </w:p>
    <w:p w14:paraId="4E70D08C" w14:textId="157C56E4" w:rsidR="00CA464A" w:rsidRPr="00E408BB" w:rsidRDefault="00CF7F28" w:rsidP="00CA464A">
      <w:pPr>
        <w:rPr>
          <w:rFonts w:cs="Arial"/>
          <w:color w:val="000000" w:themeColor="text1"/>
        </w:rPr>
      </w:pPr>
      <w:r w:rsidRPr="00E408BB">
        <w:rPr>
          <w:rFonts w:cs="Arial"/>
          <w:color w:val="000000" w:themeColor="text1"/>
        </w:rPr>
        <w:t xml:space="preserve">Occurs at RTT = </w:t>
      </w:r>
      <w:r>
        <w:rPr>
          <w:rFonts w:cs="Arial"/>
          <w:color w:val="000000" w:themeColor="text1"/>
        </w:rPr>
        <w:t>23</w:t>
      </w:r>
      <w:r w:rsidRPr="00E408BB">
        <w:rPr>
          <w:rFonts w:cs="Arial"/>
          <w:color w:val="000000" w:themeColor="text1"/>
        </w:rPr>
        <w:t>,</w:t>
      </w:r>
      <w:r>
        <w:rPr>
          <w:rFonts w:cs="Arial"/>
          <w:color w:val="000000" w:themeColor="text1"/>
        </w:rPr>
        <w:t xml:space="preserve"> </w:t>
      </w:r>
      <w:r w:rsidR="00CA464A" w:rsidRPr="00E408BB">
        <w:rPr>
          <w:rFonts w:cs="Arial"/>
          <w:color w:val="000000" w:themeColor="text1"/>
        </w:rPr>
        <w:t xml:space="preserve">cwnd before loss = 27. ssthresh = </w:t>
      </w:r>
      <w:r w:rsidR="00CA464A" w:rsidRPr="00E408BB">
        <w:rPr>
          <w:rFonts w:ascii="Cambria Math" w:hAnsi="Cambria Math" w:cs="Cambria Math"/>
          <w:color w:val="000000" w:themeColor="text1"/>
        </w:rPr>
        <w:t>⌊</w:t>
      </w:r>
      <w:r w:rsidR="00CA464A" w:rsidRPr="00E408BB">
        <w:rPr>
          <w:rFonts w:cs="Arial"/>
          <w:color w:val="000000" w:themeColor="text1"/>
        </w:rPr>
        <w:t>27 / 2</w:t>
      </w:r>
      <w:r w:rsidR="00CA464A" w:rsidRPr="00E408BB">
        <w:rPr>
          <w:rFonts w:ascii="Cambria Math" w:hAnsi="Cambria Math" w:cs="Cambria Math"/>
          <w:color w:val="000000" w:themeColor="text1"/>
        </w:rPr>
        <w:t>⌋</w:t>
      </w:r>
      <w:r w:rsidR="00CA464A" w:rsidRPr="00E408BB">
        <w:rPr>
          <w:rFonts w:cs="Arial"/>
          <w:color w:val="000000" w:themeColor="text1"/>
        </w:rPr>
        <w:t xml:space="preserve"> = 13, cwnd after = ssthresh + 3 = 16</w:t>
      </w:r>
    </w:p>
    <w:p w14:paraId="51934BC1" w14:textId="0250AFEF" w:rsidR="0075342F" w:rsidRPr="00E408BB" w:rsidRDefault="0075342F" w:rsidP="0075342F">
      <w:pPr>
        <w:rPr>
          <w:rFonts w:cs="Arial"/>
          <w:color w:val="000000" w:themeColor="text1"/>
        </w:rPr>
      </w:pPr>
      <w:r w:rsidRPr="00E408BB">
        <w:rPr>
          <w:rFonts w:cs="Arial"/>
          <w:color w:val="000000" w:themeColor="text1"/>
        </w:rPr>
        <w:t>Type: Triple duplicate ACK (fast retransmit/recovery)</w:t>
      </w:r>
    </w:p>
    <w:p w14:paraId="6E3EC3B0" w14:textId="1A89113A"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7.4</w:t>
      </w:r>
      <w:r w:rsidR="0075342F" w:rsidRPr="00E408BB">
        <w:rPr>
          <w:rFonts w:cs="Arial"/>
          <w:color w:val="000000" w:themeColor="text1"/>
        </w:rPr>
        <w:t xml:space="preserve"> Second loss</w:t>
      </w:r>
    </w:p>
    <w:p w14:paraId="301B11A4" w14:textId="10633FB3" w:rsidR="0075342F" w:rsidRPr="00E408BB" w:rsidRDefault="0075342F" w:rsidP="0075342F">
      <w:pPr>
        <w:rPr>
          <w:rFonts w:cs="Arial"/>
          <w:color w:val="000000" w:themeColor="text1"/>
        </w:rPr>
      </w:pPr>
      <w:r w:rsidRPr="00E408BB">
        <w:rPr>
          <w:rFonts w:cs="Arial"/>
          <w:color w:val="000000" w:themeColor="text1"/>
        </w:rPr>
        <w:t xml:space="preserve">Occurs at RTT </w:t>
      </w:r>
      <w:r w:rsidR="00FC4493" w:rsidRPr="00E408BB">
        <w:rPr>
          <w:rFonts w:cs="Arial"/>
          <w:color w:val="000000" w:themeColor="text1"/>
        </w:rPr>
        <w:t>=</w:t>
      </w:r>
      <w:r w:rsidRPr="00E408BB">
        <w:rPr>
          <w:rFonts w:cs="Arial"/>
          <w:color w:val="000000" w:themeColor="text1"/>
        </w:rPr>
        <w:t xml:space="preserve"> 3</w:t>
      </w:r>
      <w:r w:rsidR="00CF7F28">
        <w:rPr>
          <w:rFonts w:cs="Arial"/>
          <w:color w:val="000000" w:themeColor="text1"/>
        </w:rPr>
        <w:t>3</w:t>
      </w:r>
      <w:r w:rsidR="00FC4493" w:rsidRPr="00E408BB">
        <w:rPr>
          <w:rFonts w:cs="Arial"/>
          <w:color w:val="000000" w:themeColor="text1"/>
        </w:rPr>
        <w:t xml:space="preserve">, </w:t>
      </w:r>
      <w:r w:rsidRPr="00E408BB">
        <w:rPr>
          <w:rFonts w:cs="Arial"/>
          <w:color w:val="000000" w:themeColor="text1"/>
        </w:rPr>
        <w:t>cwnd drops from 26 → 1</w:t>
      </w:r>
    </w:p>
    <w:p w14:paraId="7360A72E" w14:textId="0E54F327" w:rsidR="0075342F" w:rsidRDefault="0075342F" w:rsidP="0075342F">
      <w:pPr>
        <w:rPr>
          <w:rFonts w:cs="Arial"/>
          <w:color w:val="000000" w:themeColor="text1"/>
        </w:rPr>
      </w:pPr>
      <w:r w:rsidRPr="00E408BB">
        <w:rPr>
          <w:rFonts w:cs="Arial"/>
          <w:color w:val="000000" w:themeColor="text1"/>
        </w:rPr>
        <w:t>Type: Timeout</w:t>
      </w:r>
    </w:p>
    <w:p w14:paraId="1E8B8B48" w14:textId="1B83A9EF" w:rsidR="008B33FF" w:rsidRPr="00E408BB" w:rsidRDefault="008B33FF" w:rsidP="0075342F">
      <w:pPr>
        <w:rPr>
          <w:rFonts w:cs="Arial"/>
          <w:color w:val="000000" w:themeColor="text1"/>
        </w:rPr>
      </w:pPr>
      <w:r>
        <w:rPr>
          <w:rFonts w:ascii="Georgia" w:hAnsi="Georgia"/>
          <w:color w:val="27251E"/>
        </w:rPr>
        <w:t>(After the first loss, TCP remains in congestion avoidance; after the second loss, TCP resets to </w:t>
      </w:r>
      <m:oMath>
        <m:r>
          <w:rPr>
            <w:rFonts w:ascii="Cambria Math" w:hAnsi="Cambria Math"/>
          </w:rPr>
          <m:t>cwnd=1</m:t>
        </m:r>
      </m:oMath>
      <w:r>
        <w:rPr>
          <w:rFonts w:ascii="Georgia" w:hAnsi="Georgia"/>
          <w:color w:val="27251E"/>
        </w:rPr>
        <w:t> and re-enters slow start</w:t>
      </w:r>
      <w:r w:rsidR="00C623D3">
        <w:rPr>
          <w:rFonts w:ascii="Georgia" w:hAnsi="Georgia"/>
          <w:color w:val="27251E"/>
        </w:rPr>
        <w:t xml:space="preserve"> phase</w:t>
      </w:r>
      <w:r>
        <w:rPr>
          <w:rFonts w:ascii="Georgia" w:hAnsi="Georgia"/>
          <w:color w:val="27251E"/>
        </w:rPr>
        <w:t>.)</w:t>
      </w:r>
    </w:p>
    <w:p w14:paraId="711C4DFE" w14:textId="4398E01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7.5</w:t>
      </w:r>
      <w:r w:rsidR="0075342F" w:rsidRPr="00E408BB">
        <w:rPr>
          <w:rFonts w:cs="Arial"/>
          <w:color w:val="000000" w:themeColor="text1"/>
        </w:rPr>
        <w:t xml:space="preserve"> Initial ssthresh</w:t>
      </w:r>
    </w:p>
    <w:p w14:paraId="1D0F7CD3" w14:textId="23E7E65C" w:rsidR="0075342F" w:rsidRPr="00E408BB" w:rsidRDefault="0075342F" w:rsidP="0075342F">
      <w:pPr>
        <w:rPr>
          <w:rFonts w:cs="Arial"/>
          <w:color w:val="000000" w:themeColor="text1"/>
        </w:rPr>
      </w:pPr>
      <w:r w:rsidRPr="00E408BB">
        <w:rPr>
          <w:rFonts w:cs="Arial"/>
          <w:color w:val="000000" w:themeColor="text1"/>
        </w:rPr>
        <w:t xml:space="preserve">Slow start stops at cwnd </w:t>
      </w:r>
      <w:r w:rsidR="00FC4493" w:rsidRPr="00E408BB">
        <w:rPr>
          <w:rFonts w:cs="Arial"/>
          <w:color w:val="000000" w:themeColor="text1"/>
        </w:rPr>
        <w:t xml:space="preserve">= </w:t>
      </w:r>
      <w:r w:rsidRPr="00E408BB">
        <w:rPr>
          <w:rFonts w:cs="Arial"/>
          <w:color w:val="000000" w:themeColor="text1"/>
        </w:rPr>
        <w:t>8</w:t>
      </w:r>
      <w:r w:rsidR="0053117E" w:rsidRPr="00E408BB">
        <w:rPr>
          <w:rFonts w:cs="Arial"/>
          <w:color w:val="000000" w:themeColor="text1"/>
        </w:rPr>
        <w:t xml:space="preserve">,so </w:t>
      </w:r>
      <w:r w:rsidRPr="00E408BB">
        <w:rPr>
          <w:rFonts w:cs="Arial"/>
          <w:color w:val="000000" w:themeColor="text1"/>
        </w:rPr>
        <w:t>ssthresh = 8</w:t>
      </w:r>
    </w:p>
    <w:p w14:paraId="52A722AD" w14:textId="7EAD94E5" w:rsidR="0075342F" w:rsidRPr="00E408BB" w:rsidRDefault="00031329" w:rsidP="0075342F">
      <w:pPr>
        <w:rPr>
          <w:rFonts w:cs="Arial"/>
          <w:color w:val="000000" w:themeColor="text1"/>
        </w:rPr>
      </w:pPr>
      <w:r w:rsidRPr="00E408BB">
        <w:rPr>
          <w:rFonts w:cs="Arial"/>
          <w:color w:val="000000" w:themeColor="text1"/>
        </w:rPr>
        <w:lastRenderedPageBreak/>
        <w:t>Q</w:t>
      </w:r>
      <w:r>
        <w:rPr>
          <w:rFonts w:cs="Arial"/>
          <w:color w:val="000000" w:themeColor="text1"/>
        </w:rPr>
        <w:t>7.6</w:t>
      </w:r>
      <w:r w:rsidR="0075342F" w:rsidRPr="00E408BB">
        <w:rPr>
          <w:rFonts w:cs="Arial"/>
          <w:color w:val="000000" w:themeColor="text1"/>
        </w:rPr>
        <w:t xml:space="preserve"> After first loss (Reno behavior)</w:t>
      </w:r>
    </w:p>
    <w:p w14:paraId="0581DCB8" w14:textId="51EE6A65" w:rsidR="0075342F" w:rsidRPr="00E408BB" w:rsidRDefault="0075342F" w:rsidP="0075342F">
      <w:pPr>
        <w:rPr>
          <w:rFonts w:cs="Arial"/>
          <w:color w:val="000000" w:themeColor="text1"/>
        </w:rPr>
      </w:pPr>
      <w:r w:rsidRPr="00E408BB">
        <w:rPr>
          <w:rFonts w:cs="Arial"/>
          <w:color w:val="000000" w:themeColor="text1"/>
        </w:rPr>
        <w:t xml:space="preserve">cwnd before loss </w:t>
      </w:r>
      <w:r w:rsidR="00C120B5" w:rsidRPr="00E408BB">
        <w:rPr>
          <w:rFonts w:cs="Arial"/>
          <w:color w:val="000000" w:themeColor="text1"/>
        </w:rPr>
        <w:t>=</w:t>
      </w:r>
      <w:r w:rsidRPr="00E408BB">
        <w:rPr>
          <w:rFonts w:cs="Arial"/>
          <w:color w:val="000000" w:themeColor="text1"/>
        </w:rPr>
        <w:t xml:space="preserve"> 2</w:t>
      </w:r>
      <w:r w:rsidR="00CA464A" w:rsidRPr="00E408BB">
        <w:rPr>
          <w:rFonts w:cs="Arial"/>
          <w:color w:val="000000" w:themeColor="text1"/>
        </w:rPr>
        <w:t>7</w:t>
      </w:r>
      <w:r w:rsidR="004F5AA5">
        <w:rPr>
          <w:rFonts w:cs="Arial"/>
          <w:color w:val="000000" w:themeColor="text1"/>
        </w:rPr>
        <w:t xml:space="preserve">: </w:t>
      </w:r>
      <w:r w:rsidRPr="00E408BB">
        <w:rPr>
          <w:rFonts w:cs="Arial"/>
          <w:color w:val="000000" w:themeColor="text1"/>
        </w:rPr>
        <w:t xml:space="preserve">ssthresh = </w:t>
      </w:r>
      <w:r w:rsidRPr="00E408BB">
        <w:rPr>
          <w:rFonts w:ascii="Cambria Math" w:hAnsi="Cambria Math" w:cs="Cambria Math"/>
          <w:color w:val="000000" w:themeColor="text1"/>
        </w:rPr>
        <w:t>⌊</w:t>
      </w:r>
      <w:r w:rsidRPr="00E408BB">
        <w:rPr>
          <w:rFonts w:cs="Arial"/>
          <w:color w:val="000000" w:themeColor="text1"/>
        </w:rPr>
        <w:t>2</w:t>
      </w:r>
      <w:r w:rsidR="00CA464A" w:rsidRPr="00E408BB">
        <w:rPr>
          <w:rFonts w:cs="Arial"/>
          <w:color w:val="000000" w:themeColor="text1"/>
        </w:rPr>
        <w:t>7</w:t>
      </w:r>
      <w:r w:rsidRPr="00E408BB">
        <w:rPr>
          <w:rFonts w:cs="Arial"/>
          <w:color w:val="000000" w:themeColor="text1"/>
        </w:rPr>
        <w:t xml:space="preserve"> / 2</w:t>
      </w:r>
      <w:r w:rsidRPr="00E408BB">
        <w:rPr>
          <w:rFonts w:ascii="Cambria Math" w:hAnsi="Cambria Math" w:cs="Cambria Math"/>
          <w:color w:val="000000" w:themeColor="text1"/>
        </w:rPr>
        <w:t>⌋</w:t>
      </w:r>
      <w:r w:rsidRPr="00E408BB">
        <w:rPr>
          <w:rFonts w:cs="Arial"/>
          <w:color w:val="000000" w:themeColor="text1"/>
        </w:rPr>
        <w:t xml:space="preserve"> = 13</w:t>
      </w:r>
      <w:r w:rsidR="003249C3" w:rsidRPr="00E408BB">
        <w:rPr>
          <w:rFonts w:cs="Arial"/>
          <w:color w:val="000000" w:themeColor="text1"/>
        </w:rPr>
        <w:t xml:space="preserve">, </w:t>
      </w:r>
      <w:r w:rsidRPr="00E408BB">
        <w:rPr>
          <w:rFonts w:cs="Arial"/>
          <w:color w:val="000000" w:themeColor="text1"/>
        </w:rPr>
        <w:t>cwnd after = ssthresh + 3 = 16</w:t>
      </w:r>
    </w:p>
    <w:p w14:paraId="5DB8F6FF" w14:textId="69367883"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7.7</w:t>
      </w:r>
      <w:r w:rsidR="0075342F" w:rsidRPr="00E408BB">
        <w:rPr>
          <w:rFonts w:cs="Arial"/>
          <w:color w:val="000000" w:themeColor="text1"/>
        </w:rPr>
        <w:t xml:space="preserve"> After second loss (timeout)</w:t>
      </w:r>
    </w:p>
    <w:p w14:paraId="77F4D219" w14:textId="72CD599F" w:rsidR="0075342F" w:rsidRPr="00E408BB" w:rsidRDefault="0075342F" w:rsidP="0075342F">
      <w:pPr>
        <w:rPr>
          <w:rFonts w:cs="Arial"/>
          <w:color w:val="000000" w:themeColor="text1"/>
        </w:rPr>
      </w:pPr>
      <w:r w:rsidRPr="00E408BB">
        <w:rPr>
          <w:rFonts w:cs="Arial"/>
          <w:color w:val="000000" w:themeColor="text1"/>
        </w:rPr>
        <w:t xml:space="preserve">cwnd before loss </w:t>
      </w:r>
      <w:r w:rsidR="00C120B5" w:rsidRPr="00E408BB">
        <w:rPr>
          <w:rFonts w:cs="Arial"/>
          <w:color w:val="000000" w:themeColor="text1"/>
        </w:rPr>
        <w:t>=</w:t>
      </w:r>
      <w:r w:rsidRPr="00E408BB">
        <w:rPr>
          <w:rFonts w:cs="Arial"/>
          <w:color w:val="000000" w:themeColor="text1"/>
        </w:rPr>
        <w:t xml:space="preserve"> 26</w:t>
      </w:r>
      <w:r w:rsidR="00C120B5" w:rsidRPr="00E408BB">
        <w:rPr>
          <w:rFonts w:cs="Arial"/>
          <w:color w:val="000000" w:themeColor="text1"/>
        </w:rPr>
        <w:t xml:space="preserve">, </w:t>
      </w:r>
      <w:r w:rsidRPr="00E408BB">
        <w:rPr>
          <w:rFonts w:cs="Arial"/>
          <w:color w:val="000000" w:themeColor="text1"/>
        </w:rPr>
        <w:t xml:space="preserve">ssthresh = </w:t>
      </w:r>
      <w:r w:rsidRPr="00E408BB">
        <w:rPr>
          <w:rFonts w:ascii="Cambria Math" w:hAnsi="Cambria Math" w:cs="Cambria Math"/>
          <w:color w:val="000000" w:themeColor="text1"/>
        </w:rPr>
        <w:t>⌊</w:t>
      </w:r>
      <w:r w:rsidRPr="00E408BB">
        <w:rPr>
          <w:rFonts w:cs="Arial"/>
          <w:color w:val="000000" w:themeColor="text1"/>
        </w:rPr>
        <w:t>26 / 2</w:t>
      </w:r>
      <w:r w:rsidRPr="00E408BB">
        <w:rPr>
          <w:rFonts w:ascii="Cambria Math" w:hAnsi="Cambria Math" w:cs="Cambria Math"/>
          <w:color w:val="000000" w:themeColor="text1"/>
        </w:rPr>
        <w:t>⌋</w:t>
      </w:r>
      <w:r w:rsidRPr="00E408BB">
        <w:rPr>
          <w:rFonts w:cs="Arial"/>
          <w:color w:val="000000" w:themeColor="text1"/>
        </w:rPr>
        <w:t xml:space="preserve"> = 13</w:t>
      </w:r>
      <w:r w:rsidR="003249C3" w:rsidRPr="00E408BB">
        <w:rPr>
          <w:rFonts w:cs="Arial"/>
          <w:color w:val="000000" w:themeColor="text1"/>
        </w:rPr>
        <w:t xml:space="preserve">, </w:t>
      </w:r>
      <w:r w:rsidRPr="00E408BB">
        <w:rPr>
          <w:rFonts w:cs="Arial"/>
          <w:color w:val="000000" w:themeColor="text1"/>
        </w:rPr>
        <w:t>cwnd after = 1</w:t>
      </w:r>
    </w:p>
    <w:p w14:paraId="062CEF37" w14:textId="25C07E8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w:t>
      </w:r>
      <w:r w:rsidR="0075342F" w:rsidRPr="00E408BB">
        <w:rPr>
          <w:rFonts w:cs="Arial"/>
          <w:color w:val="000000" w:themeColor="text1"/>
        </w:rPr>
        <w:t>8 Maximum cwnd before losses</w:t>
      </w:r>
    </w:p>
    <w:p w14:paraId="61CDAA1C" w14:textId="68F6A7A5" w:rsidR="0075342F" w:rsidRPr="00E408BB" w:rsidRDefault="0075342F" w:rsidP="0075342F">
      <w:pPr>
        <w:rPr>
          <w:rFonts w:cs="Arial"/>
          <w:color w:val="000000" w:themeColor="text1"/>
        </w:rPr>
      </w:pPr>
      <w:r w:rsidRPr="00E408BB">
        <w:rPr>
          <w:rFonts w:cs="Arial"/>
          <w:color w:val="000000" w:themeColor="text1"/>
        </w:rPr>
        <w:t>First loss → 27</w:t>
      </w:r>
      <w:r w:rsidR="003249C3" w:rsidRPr="00E408BB">
        <w:rPr>
          <w:rFonts w:cs="Arial"/>
          <w:color w:val="000000" w:themeColor="text1"/>
        </w:rPr>
        <w:t xml:space="preserve">, </w:t>
      </w:r>
      <w:r w:rsidRPr="00E408BB">
        <w:rPr>
          <w:rFonts w:cs="Arial"/>
          <w:color w:val="000000" w:themeColor="text1"/>
        </w:rPr>
        <w:t>Second loss → 26</w:t>
      </w:r>
      <w:r w:rsidR="00272A86">
        <w:rPr>
          <w:rFonts w:cs="Arial"/>
          <w:color w:val="000000" w:themeColor="text1"/>
        </w:rPr>
        <w:t>, Third</w:t>
      </w:r>
      <w:r w:rsidR="00272A86" w:rsidRPr="00E408BB">
        <w:rPr>
          <w:rFonts w:cs="Arial"/>
          <w:color w:val="000000" w:themeColor="text1"/>
        </w:rPr>
        <w:t xml:space="preserve"> loss → </w:t>
      </w:r>
      <w:r w:rsidR="00272A86">
        <w:rPr>
          <w:rFonts w:cs="Arial"/>
          <w:color w:val="000000" w:themeColor="text1"/>
        </w:rPr>
        <w:t>8</w:t>
      </w:r>
    </w:p>
    <w:p w14:paraId="08C8062F" w14:textId="433A7629" w:rsidR="0075342F" w:rsidRPr="00E408BB" w:rsidRDefault="00031329" w:rsidP="004373E0">
      <w:pPr>
        <w:rPr>
          <w:rFonts w:eastAsia="宋体" w:cs="Arial"/>
          <w:color w:val="000000" w:themeColor="text1"/>
          <w:lang w:eastAsia="zh-CN"/>
        </w:rPr>
      </w:pPr>
      <w:r w:rsidRPr="00E408BB">
        <w:rPr>
          <w:rFonts w:cs="Arial"/>
          <w:color w:val="000000" w:themeColor="text1"/>
        </w:rPr>
        <w:t>Q</w:t>
      </w:r>
      <w:r>
        <w:rPr>
          <w:rFonts w:cs="Arial"/>
          <w:color w:val="000000" w:themeColor="text1"/>
        </w:rPr>
        <w:t>7.9</w:t>
      </w:r>
      <w:r w:rsidR="0075342F" w:rsidRPr="00E408BB">
        <w:rPr>
          <w:rFonts w:cs="Arial"/>
          <w:color w:val="000000" w:themeColor="text1"/>
        </w:rPr>
        <w:t xml:space="preserve"> </w:t>
      </w:r>
      <w:r w:rsidR="004373E0" w:rsidRPr="00E408BB">
        <w:rPr>
          <w:rFonts w:cs="Arial"/>
          <w:color w:val="000000" w:themeColor="text1"/>
        </w:rPr>
        <w:t xml:space="preserve">After the first loss </w:t>
      </w:r>
      <w:r w:rsidR="0038294C">
        <w:rPr>
          <w:rFonts w:cs="Arial"/>
          <w:color w:val="000000" w:themeColor="text1"/>
        </w:rPr>
        <w:t xml:space="preserve">at </w:t>
      </w:r>
      <w:r w:rsidR="0038294C" w:rsidRPr="00E408BB">
        <w:rPr>
          <w:rFonts w:cs="Arial"/>
          <w:color w:val="000000" w:themeColor="text1"/>
        </w:rPr>
        <w:t xml:space="preserve">RTT = </w:t>
      </w:r>
      <w:r w:rsidR="0038294C">
        <w:rPr>
          <w:rFonts w:cs="Arial"/>
          <w:color w:val="000000" w:themeColor="text1"/>
        </w:rPr>
        <w:t>23</w:t>
      </w:r>
      <w:r w:rsidR="004373E0" w:rsidRPr="00E408BB">
        <w:rPr>
          <w:rFonts w:cs="Arial"/>
          <w:color w:val="000000" w:themeColor="text1"/>
        </w:rPr>
        <w:t>:</w:t>
      </w:r>
      <w:r w:rsidR="004373E0" w:rsidRPr="00E408BB">
        <w:rPr>
          <w:rFonts w:eastAsia="宋体" w:cs="Arial"/>
          <w:color w:val="000000" w:themeColor="text1"/>
          <w:lang w:eastAsia="zh-CN"/>
        </w:rPr>
        <w:t xml:space="preserve"> </w:t>
      </w:r>
      <w:r w:rsidR="004373E0" w:rsidRPr="00E408BB">
        <w:rPr>
          <w:rFonts w:cs="Arial"/>
          <w:color w:val="000000" w:themeColor="text1"/>
        </w:rPr>
        <w:t>cwnd drops from 27 to</w:t>
      </w:r>
      <w:r w:rsidR="004373E0" w:rsidRPr="00E408BB">
        <w:rPr>
          <w:rFonts w:eastAsia="宋体" w:cs="Arial"/>
          <w:color w:val="000000" w:themeColor="text1"/>
          <w:lang w:eastAsia="zh-CN"/>
        </w:rPr>
        <w:t xml:space="preserve"> </w:t>
      </w:r>
      <w:r w:rsidR="004373E0" w:rsidRPr="00E408BB">
        <w:rPr>
          <w:rFonts w:cs="Arial"/>
          <w:color w:val="000000" w:themeColor="text1"/>
        </w:rPr>
        <w:t>1</w:t>
      </w:r>
      <w:r w:rsidR="0038294C">
        <w:rPr>
          <w:rFonts w:cs="Arial"/>
          <w:color w:val="000000" w:themeColor="text1"/>
        </w:rPr>
        <w:t>6, t</w:t>
      </w:r>
      <w:r w:rsidR="004373E0" w:rsidRPr="00E408BB">
        <w:rPr>
          <w:rFonts w:cs="Arial"/>
          <w:color w:val="000000" w:themeColor="text1"/>
        </w:rPr>
        <w:t>his indicates triple</w:t>
      </w:r>
      <w:r w:rsidR="0038294C">
        <w:rPr>
          <w:rFonts w:cs="Arial"/>
          <w:color w:val="000000" w:themeColor="text1"/>
        </w:rPr>
        <w:t xml:space="preserve"> </w:t>
      </w:r>
      <w:r w:rsidR="004373E0" w:rsidRPr="00E408BB">
        <w:rPr>
          <w:rFonts w:cs="Arial"/>
          <w:color w:val="000000" w:themeColor="text1"/>
        </w:rPr>
        <w:t>duplicate ACK, not timeout</w:t>
      </w:r>
      <w:r w:rsidR="004373E0" w:rsidRPr="00E408BB">
        <w:rPr>
          <w:rFonts w:eastAsia="宋体" w:cs="Arial"/>
          <w:color w:val="000000" w:themeColor="text1"/>
          <w:lang w:eastAsia="zh-CN"/>
        </w:rPr>
        <w:t xml:space="preserve">. </w:t>
      </w:r>
      <w:r w:rsidR="004373E0" w:rsidRPr="00E408BB">
        <w:rPr>
          <w:rFonts w:cs="Arial"/>
          <w:color w:val="000000" w:themeColor="text1"/>
        </w:rPr>
        <w:t>After this drop:</w:t>
      </w:r>
      <w:r w:rsidR="004373E0" w:rsidRPr="00E408BB">
        <w:rPr>
          <w:rFonts w:eastAsia="宋体" w:cs="Arial"/>
          <w:color w:val="000000" w:themeColor="text1"/>
          <w:lang w:eastAsia="zh-CN"/>
        </w:rPr>
        <w:t xml:space="preserve"> </w:t>
      </w:r>
      <w:r w:rsidR="004373E0" w:rsidRPr="00E408BB">
        <w:rPr>
          <w:rFonts w:cs="Arial"/>
          <w:color w:val="000000" w:themeColor="text1"/>
        </w:rPr>
        <w:t>cwnd increases linearly, not exponentially</w:t>
      </w:r>
      <w:r w:rsidR="004373E0" w:rsidRPr="00E408BB">
        <w:rPr>
          <w:rFonts w:eastAsia="宋体" w:cs="Arial"/>
          <w:color w:val="000000" w:themeColor="text1"/>
          <w:lang w:eastAsia="zh-CN"/>
        </w:rPr>
        <w:t xml:space="preserve">. </w:t>
      </w:r>
      <w:r w:rsidR="004373E0" w:rsidRPr="00E408BB">
        <w:rPr>
          <w:rFonts w:cs="Arial"/>
          <w:color w:val="000000" w:themeColor="text1"/>
        </w:rPr>
        <w:t>This shows TCP enters congestion avoidance, not slow start</w:t>
      </w:r>
    </w:p>
    <w:p w14:paraId="7CA1E880" w14:textId="1B921662" w:rsidR="0075342F" w:rsidRPr="00E408BB" w:rsidRDefault="00031329" w:rsidP="00031329">
      <w:pPr>
        <w:spacing w:after="0"/>
        <w:rPr>
          <w:rFonts w:cs="Arial"/>
          <w:color w:val="000000" w:themeColor="text1"/>
        </w:rPr>
      </w:pPr>
      <w:r w:rsidRPr="00E408BB">
        <w:rPr>
          <w:rFonts w:cs="Arial"/>
          <w:color w:val="000000" w:themeColor="text1"/>
        </w:rPr>
        <w:t>Q</w:t>
      </w:r>
      <w:r>
        <w:rPr>
          <w:rFonts w:cs="Arial"/>
          <w:color w:val="000000" w:themeColor="text1"/>
        </w:rPr>
        <w:t>7.</w:t>
      </w:r>
      <w:r w:rsidRPr="00E408BB">
        <w:rPr>
          <w:rFonts w:cs="Arial"/>
          <w:color w:val="000000" w:themeColor="text1"/>
        </w:rPr>
        <w:t>1</w:t>
      </w:r>
      <w:r>
        <w:rPr>
          <w:rFonts w:cs="Arial"/>
          <w:color w:val="000000" w:themeColor="text1"/>
        </w:rPr>
        <w:t>0</w:t>
      </w:r>
      <w:r w:rsidR="0075342F" w:rsidRPr="00E408BB">
        <w:rPr>
          <w:rFonts w:cs="Arial"/>
          <w:color w:val="000000" w:themeColor="text1"/>
        </w:rPr>
        <w:t xml:space="preserve"> Segments sent (RTT 1–6)</w:t>
      </w:r>
    </w:p>
    <w:p w14:paraId="37F40A7C" w14:textId="77777777" w:rsidR="0075342F" w:rsidRPr="00E408BB" w:rsidRDefault="0075342F" w:rsidP="000552C9">
      <w:pPr>
        <w:spacing w:after="0"/>
        <w:rPr>
          <w:rFonts w:cs="Arial"/>
          <w:color w:val="000000" w:themeColor="text1"/>
        </w:rPr>
      </w:pPr>
      <w:r w:rsidRPr="00E408BB">
        <w:rPr>
          <w:rFonts w:cs="Arial"/>
          <w:color w:val="000000" w:themeColor="text1"/>
        </w:rPr>
        <w:t>cwnd values:</w:t>
      </w:r>
    </w:p>
    <w:p w14:paraId="30E5BAE3" w14:textId="2C5EAE9E" w:rsidR="0075342F" w:rsidRPr="00E408BB" w:rsidRDefault="002C7961" w:rsidP="000552C9">
      <w:pPr>
        <w:spacing w:after="0"/>
        <w:rPr>
          <w:rFonts w:cs="Arial"/>
          <w:color w:val="000000" w:themeColor="text1"/>
        </w:rPr>
      </w:pPr>
      <w:r>
        <w:rPr>
          <w:rFonts w:cs="Arial"/>
          <w:color w:val="000000" w:themeColor="text1"/>
        </w:rPr>
        <w:t xml:space="preserve">RTT </w:t>
      </w:r>
      <w:r w:rsidR="0075342F" w:rsidRPr="00E408BB">
        <w:rPr>
          <w:rFonts w:cs="Arial"/>
          <w:color w:val="000000" w:themeColor="text1"/>
        </w:rPr>
        <w:t>1 → 1</w:t>
      </w:r>
    </w:p>
    <w:p w14:paraId="783F6297" w14:textId="6FCA7A81" w:rsidR="0075342F" w:rsidRPr="00E408BB" w:rsidRDefault="002C7961" w:rsidP="000552C9">
      <w:pPr>
        <w:spacing w:after="0"/>
        <w:rPr>
          <w:rFonts w:cs="Arial"/>
          <w:color w:val="000000" w:themeColor="text1"/>
        </w:rPr>
      </w:pPr>
      <w:r>
        <w:rPr>
          <w:rFonts w:cs="Arial"/>
          <w:color w:val="000000" w:themeColor="text1"/>
        </w:rPr>
        <w:t xml:space="preserve">RTT </w:t>
      </w:r>
      <w:r w:rsidR="0075342F" w:rsidRPr="00E408BB">
        <w:rPr>
          <w:rFonts w:cs="Arial"/>
          <w:color w:val="000000" w:themeColor="text1"/>
        </w:rPr>
        <w:t>2 → 2</w:t>
      </w:r>
    </w:p>
    <w:p w14:paraId="32B629AD" w14:textId="45CAA62B" w:rsidR="0075342F" w:rsidRPr="00E408BB" w:rsidRDefault="002C7961" w:rsidP="000552C9">
      <w:pPr>
        <w:spacing w:after="0"/>
        <w:rPr>
          <w:rFonts w:cs="Arial"/>
          <w:color w:val="000000" w:themeColor="text1"/>
        </w:rPr>
      </w:pPr>
      <w:r>
        <w:rPr>
          <w:rFonts w:cs="Arial"/>
          <w:color w:val="000000" w:themeColor="text1"/>
        </w:rPr>
        <w:t xml:space="preserve">RTT </w:t>
      </w:r>
      <w:r w:rsidR="0075342F" w:rsidRPr="00E408BB">
        <w:rPr>
          <w:rFonts w:cs="Arial"/>
          <w:color w:val="000000" w:themeColor="text1"/>
        </w:rPr>
        <w:t>3 → 4</w:t>
      </w:r>
    </w:p>
    <w:p w14:paraId="11699E34" w14:textId="0A558A7A" w:rsidR="0075342F" w:rsidRPr="00E408BB" w:rsidRDefault="002C7961" w:rsidP="000552C9">
      <w:pPr>
        <w:spacing w:after="0"/>
        <w:rPr>
          <w:rFonts w:cs="Arial"/>
          <w:color w:val="000000" w:themeColor="text1"/>
        </w:rPr>
      </w:pPr>
      <w:r>
        <w:rPr>
          <w:rFonts w:cs="Arial"/>
          <w:color w:val="000000" w:themeColor="text1"/>
        </w:rPr>
        <w:t xml:space="preserve">RTT </w:t>
      </w:r>
      <w:r w:rsidR="0075342F" w:rsidRPr="00E408BB">
        <w:rPr>
          <w:rFonts w:cs="Arial"/>
          <w:color w:val="000000" w:themeColor="text1"/>
        </w:rPr>
        <w:t>4 → 8</w:t>
      </w:r>
    </w:p>
    <w:p w14:paraId="1BE6E7E4" w14:textId="0EAE2F68" w:rsidR="0075342F" w:rsidRPr="00E408BB" w:rsidRDefault="002C7961" w:rsidP="000552C9">
      <w:pPr>
        <w:spacing w:after="0"/>
        <w:rPr>
          <w:rFonts w:cs="Arial"/>
          <w:color w:val="000000" w:themeColor="text1"/>
        </w:rPr>
      </w:pPr>
      <w:r>
        <w:rPr>
          <w:rFonts w:cs="Arial"/>
          <w:color w:val="000000" w:themeColor="text1"/>
        </w:rPr>
        <w:t xml:space="preserve">RTT </w:t>
      </w:r>
      <w:r w:rsidR="0075342F" w:rsidRPr="00E408BB">
        <w:rPr>
          <w:rFonts w:cs="Arial"/>
          <w:color w:val="000000" w:themeColor="text1"/>
        </w:rPr>
        <w:t>5 → 9</w:t>
      </w:r>
    </w:p>
    <w:p w14:paraId="045AD5BF" w14:textId="4B5D6E64" w:rsidR="0075342F" w:rsidRPr="00E408BB" w:rsidRDefault="002C7961" w:rsidP="000552C9">
      <w:pPr>
        <w:spacing w:after="0"/>
        <w:rPr>
          <w:rFonts w:cs="Arial"/>
          <w:color w:val="000000" w:themeColor="text1"/>
        </w:rPr>
      </w:pPr>
      <w:r>
        <w:rPr>
          <w:rFonts w:cs="Arial"/>
          <w:color w:val="000000" w:themeColor="text1"/>
        </w:rPr>
        <w:t xml:space="preserve">RTT </w:t>
      </w:r>
      <w:r w:rsidR="0075342F" w:rsidRPr="00E408BB">
        <w:rPr>
          <w:rFonts w:cs="Arial"/>
          <w:color w:val="000000" w:themeColor="text1"/>
        </w:rPr>
        <w:t>6 → 10</w:t>
      </w:r>
    </w:p>
    <w:p w14:paraId="0095DAF8" w14:textId="77777777" w:rsidR="0075342F" w:rsidRPr="00E408BB" w:rsidRDefault="0075342F" w:rsidP="000552C9">
      <w:pPr>
        <w:spacing w:after="0"/>
        <w:rPr>
          <w:rFonts w:cs="Arial"/>
          <w:color w:val="000000" w:themeColor="text1"/>
        </w:rPr>
      </w:pPr>
      <w:r w:rsidRPr="00E408BB">
        <w:rPr>
          <w:rFonts w:cs="Arial"/>
          <w:color w:val="000000" w:themeColor="text1"/>
        </w:rPr>
        <w:t>Total:</w:t>
      </w:r>
    </w:p>
    <w:p w14:paraId="1A1ABEB7" w14:textId="5A60C25A" w:rsidR="0079356F" w:rsidRPr="00E408BB" w:rsidRDefault="0075342F" w:rsidP="002C7961">
      <w:pPr>
        <w:rPr>
          <w:rFonts w:cs="Arial"/>
          <w:color w:val="000000" w:themeColor="text1"/>
        </w:rPr>
      </w:pPr>
      <w:r w:rsidRPr="00E408BB">
        <w:rPr>
          <w:rFonts w:cs="Arial"/>
          <w:color w:val="000000" w:themeColor="text1"/>
        </w:rPr>
        <w:t>1 + 2 + 4 + 8 + 9 + 10 = 34 segments</w:t>
      </w:r>
    </w:p>
    <w:p w14:paraId="4F602C04" w14:textId="2C3C9568" w:rsidR="0079356F" w:rsidRPr="00E408BB" w:rsidRDefault="0079356F" w:rsidP="0079356F">
      <w:pPr>
        <w:rPr>
          <w:rFonts w:eastAsiaTheme="majorEastAsia" w:cs="Arial"/>
          <w:b/>
          <w:bCs/>
          <w:color w:val="000000" w:themeColor="text1"/>
          <w:sz w:val="24"/>
        </w:rPr>
      </w:pPr>
      <w:r w:rsidRPr="00E408BB">
        <w:rPr>
          <w:rFonts w:eastAsiaTheme="majorEastAsia" w:cs="Arial"/>
          <w:b/>
          <w:bCs/>
          <w:color w:val="000000" w:themeColor="text1"/>
          <w:sz w:val="24"/>
        </w:rPr>
        <w:t>Q8. (</w:t>
      </w:r>
      <w:r w:rsidR="002F1FF7" w:rsidRPr="00E408BB">
        <w:rPr>
          <w:rFonts w:eastAsiaTheme="majorEastAsia" w:cs="Arial"/>
          <w:b/>
          <w:bCs/>
          <w:color w:val="000000" w:themeColor="text1"/>
          <w:sz w:val="24"/>
        </w:rPr>
        <w:t>8</w:t>
      </w:r>
      <w:r w:rsidRPr="00E408BB">
        <w:rPr>
          <w:rFonts w:eastAsiaTheme="majorEastAsia" w:cs="Arial"/>
          <w:b/>
          <w:bCs/>
          <w:color w:val="000000" w:themeColor="text1"/>
          <w:sz w:val="24"/>
        </w:rPr>
        <w:t xml:space="preserve"> pts) CBC</w:t>
      </w:r>
      <w:r w:rsidR="002F1FF7" w:rsidRPr="00E408BB">
        <w:rPr>
          <w:rFonts w:eastAsiaTheme="majorEastAsia" w:cs="Arial"/>
          <w:b/>
          <w:bCs/>
          <w:color w:val="000000" w:themeColor="text1"/>
          <w:sz w:val="24"/>
        </w:rPr>
        <w:t xml:space="preserve"> Block Cipher</w:t>
      </w:r>
    </w:p>
    <w:p w14:paraId="2DD4D222" w14:textId="4AFC82FB" w:rsidR="00725969" w:rsidRPr="00E408BB" w:rsidRDefault="000552C9" w:rsidP="00725969">
      <w:pPr>
        <w:spacing w:after="0"/>
        <w:rPr>
          <w:rFonts w:cs="Arial"/>
          <w:color w:val="000000" w:themeColor="text1"/>
        </w:rPr>
      </w:pPr>
      <w:r w:rsidRPr="00E408BB">
        <w:rPr>
          <w:rFonts w:cs="Arial"/>
          <w:color w:val="000000" w:themeColor="text1"/>
        </w:rPr>
        <w:t>Consider the 3-bit block cipher in the Table below</w:t>
      </w:r>
    </w:p>
    <w:p w14:paraId="553CCC6F" w14:textId="51516978" w:rsidR="000552C9" w:rsidRPr="00E408BB" w:rsidRDefault="000552C9" w:rsidP="00725969">
      <w:pPr>
        <w:spacing w:after="0"/>
        <w:rPr>
          <w:rFonts w:cs="Arial"/>
          <w:color w:val="000000" w:themeColor="text1"/>
        </w:rPr>
      </w:pPr>
      <w:r w:rsidRPr="00E408BB">
        <w:rPr>
          <w:rFonts w:cs="Arial"/>
          <w:noProof/>
          <w:color w:val="000000" w:themeColor="text1"/>
        </w:rPr>
        <w:drawing>
          <wp:inline distT="0" distB="0" distL="0" distR="0" wp14:anchorId="4A77EF32" wp14:editId="3C6B1281">
            <wp:extent cx="2941608" cy="517370"/>
            <wp:effectExtent l="0" t="0" r="0" b="0"/>
            <wp:docPr id="99316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679" cy="522659"/>
                    </a:xfrm>
                    <a:prstGeom prst="rect">
                      <a:avLst/>
                    </a:prstGeom>
                    <a:noFill/>
                  </pic:spPr>
                </pic:pic>
              </a:graphicData>
            </a:graphic>
          </wp:inline>
        </w:drawing>
      </w:r>
    </w:p>
    <w:p w14:paraId="471925C9" w14:textId="37E4B315" w:rsidR="000552C9" w:rsidRPr="00E408BB" w:rsidRDefault="000552C9" w:rsidP="000552C9">
      <w:pPr>
        <w:spacing w:after="0"/>
        <w:rPr>
          <w:rFonts w:cs="Arial"/>
          <w:color w:val="000000" w:themeColor="text1"/>
        </w:rPr>
      </w:pPr>
      <w:r w:rsidRPr="00E408BB">
        <w:rPr>
          <w:rFonts w:cs="Arial"/>
          <w:color w:val="000000" w:themeColor="text1"/>
        </w:rPr>
        <w:t xml:space="preserve">Suppose the plaintext is </w:t>
      </w:r>
      <w:r w:rsidR="002314FE">
        <w:rPr>
          <w:rFonts w:cs="Arial"/>
          <w:color w:val="000000" w:themeColor="text1"/>
        </w:rPr>
        <w:t>010111010</w:t>
      </w:r>
      <w:r w:rsidRPr="00E408BB">
        <w:rPr>
          <w:rFonts w:cs="Arial"/>
          <w:color w:val="000000" w:themeColor="text1"/>
        </w:rPr>
        <w:t>.</w:t>
      </w:r>
    </w:p>
    <w:p w14:paraId="47F82210" w14:textId="42CF3C72" w:rsidR="000552C9" w:rsidRPr="002C7961" w:rsidRDefault="002F1FF7">
      <w:pPr>
        <w:pStyle w:val="ListParagraph"/>
        <w:numPr>
          <w:ilvl w:val="0"/>
          <w:numId w:val="20"/>
        </w:numPr>
        <w:spacing w:after="0"/>
        <w:rPr>
          <w:rFonts w:cs="Arial"/>
          <w:color w:val="000000" w:themeColor="text1"/>
        </w:rPr>
      </w:pPr>
      <w:r w:rsidRPr="002C7961">
        <w:rPr>
          <w:rFonts w:cs="Arial"/>
          <w:color w:val="000000" w:themeColor="text1"/>
        </w:rPr>
        <w:t xml:space="preserve">(2 pts) </w:t>
      </w:r>
      <w:r w:rsidR="000552C9" w:rsidRPr="002C7961">
        <w:rPr>
          <w:rFonts w:cs="Arial"/>
          <w:color w:val="000000" w:themeColor="text1"/>
        </w:rPr>
        <w:t xml:space="preserve">Without </w:t>
      </w:r>
      <w:r w:rsidR="00127613" w:rsidRPr="009E22E3">
        <w:rPr>
          <w:rFonts w:cs="Arial"/>
          <w:color w:val="000000" w:themeColor="text1"/>
        </w:rPr>
        <w:t>Cipher Block Chaining</w:t>
      </w:r>
      <w:r w:rsidR="00127613">
        <w:rPr>
          <w:rFonts w:cs="Arial"/>
          <w:color w:val="000000" w:themeColor="text1"/>
        </w:rPr>
        <w:t xml:space="preserve"> (</w:t>
      </w:r>
      <w:r w:rsidR="000552C9" w:rsidRPr="002C7961">
        <w:rPr>
          <w:rFonts w:cs="Arial"/>
          <w:color w:val="000000" w:themeColor="text1"/>
        </w:rPr>
        <w:t>CBC</w:t>
      </w:r>
      <w:r w:rsidR="00127613">
        <w:rPr>
          <w:rFonts w:cs="Arial"/>
          <w:color w:val="000000" w:themeColor="text1"/>
        </w:rPr>
        <w:t>)</w:t>
      </w:r>
      <w:r w:rsidR="000552C9" w:rsidRPr="002C7961">
        <w:rPr>
          <w:rFonts w:cs="Arial"/>
          <w:color w:val="000000" w:themeColor="text1"/>
        </w:rPr>
        <w:t>, what is the ciphertext?</w:t>
      </w:r>
      <w:r w:rsidR="00623A28">
        <w:rPr>
          <w:rFonts w:cs="Arial"/>
          <w:color w:val="000000" w:themeColor="text1"/>
        </w:rPr>
        <w:t xml:space="preserve"> Show the calculation process.</w:t>
      </w:r>
    </w:p>
    <w:p w14:paraId="4897E244" w14:textId="77777777" w:rsidR="002C7961" w:rsidRDefault="002C7961" w:rsidP="002C7961">
      <w:pPr>
        <w:spacing w:after="0"/>
        <w:rPr>
          <w:rFonts w:cs="Arial"/>
          <w:color w:val="000000" w:themeColor="text1"/>
        </w:rPr>
      </w:pPr>
    </w:p>
    <w:p w14:paraId="6792307E" w14:textId="77777777" w:rsidR="002C7961" w:rsidRDefault="002C7961" w:rsidP="002C7961">
      <w:pPr>
        <w:spacing w:after="0"/>
        <w:rPr>
          <w:rFonts w:cs="Arial"/>
          <w:color w:val="000000" w:themeColor="text1"/>
        </w:rPr>
      </w:pPr>
    </w:p>
    <w:p w14:paraId="3DA1954F" w14:textId="77777777" w:rsidR="002C7961" w:rsidRDefault="002C7961" w:rsidP="002C7961">
      <w:pPr>
        <w:spacing w:after="0"/>
        <w:rPr>
          <w:rFonts w:cs="Arial"/>
          <w:color w:val="000000" w:themeColor="text1"/>
        </w:rPr>
      </w:pPr>
    </w:p>
    <w:p w14:paraId="73BA1399" w14:textId="77777777" w:rsidR="002C7961" w:rsidRDefault="002C7961" w:rsidP="002C7961">
      <w:pPr>
        <w:spacing w:after="0"/>
        <w:rPr>
          <w:rFonts w:cs="Arial"/>
          <w:color w:val="000000" w:themeColor="text1"/>
        </w:rPr>
      </w:pPr>
    </w:p>
    <w:p w14:paraId="1DB4D30F" w14:textId="77777777" w:rsidR="002C7961" w:rsidRDefault="002C7961" w:rsidP="002C7961">
      <w:pPr>
        <w:spacing w:after="0"/>
        <w:rPr>
          <w:rFonts w:cs="Arial"/>
          <w:color w:val="000000" w:themeColor="text1"/>
        </w:rPr>
      </w:pPr>
    </w:p>
    <w:p w14:paraId="67C0C577" w14:textId="77777777" w:rsidR="002C7961" w:rsidRPr="002C7961" w:rsidRDefault="002C7961" w:rsidP="002C7961">
      <w:pPr>
        <w:spacing w:after="0"/>
        <w:rPr>
          <w:rFonts w:cs="Arial"/>
          <w:color w:val="000000" w:themeColor="text1"/>
        </w:rPr>
      </w:pPr>
    </w:p>
    <w:p w14:paraId="2DFA6AD7" w14:textId="29B2EF97" w:rsidR="00CF7D7B" w:rsidRPr="00623A28" w:rsidRDefault="002F1FF7" w:rsidP="00CF7D7B">
      <w:pPr>
        <w:pStyle w:val="ListParagraph"/>
        <w:numPr>
          <w:ilvl w:val="0"/>
          <w:numId w:val="20"/>
        </w:numPr>
        <w:spacing w:after="0"/>
        <w:rPr>
          <w:rFonts w:cs="Arial"/>
          <w:color w:val="000000" w:themeColor="text1"/>
        </w:rPr>
      </w:pPr>
      <w:r w:rsidRPr="00623A28">
        <w:rPr>
          <w:rFonts w:cs="Arial"/>
          <w:color w:val="000000" w:themeColor="text1"/>
        </w:rPr>
        <w:t xml:space="preserve">(6 pts) </w:t>
      </w:r>
      <w:r w:rsidR="000552C9" w:rsidRPr="00623A28">
        <w:rPr>
          <w:rFonts w:cs="Arial"/>
          <w:color w:val="000000" w:themeColor="text1"/>
        </w:rPr>
        <w:t>With CBC and IV = 111, what is the ciphertext?</w:t>
      </w:r>
      <w:r w:rsidR="00623A28" w:rsidRPr="00623A28">
        <w:rPr>
          <w:rFonts w:cs="Arial"/>
          <w:color w:val="000000" w:themeColor="text1"/>
        </w:rPr>
        <w:t xml:space="preserve"> </w:t>
      </w:r>
      <w:r w:rsidR="00623A28">
        <w:rPr>
          <w:rFonts w:cs="Arial"/>
          <w:color w:val="000000" w:themeColor="text1"/>
        </w:rPr>
        <w:t>Show the calculation process.</w:t>
      </w:r>
    </w:p>
    <w:p w14:paraId="182F7405" w14:textId="77777777" w:rsidR="00CF7D7B" w:rsidRDefault="00CF7D7B" w:rsidP="00CF7D7B">
      <w:pPr>
        <w:spacing w:after="0"/>
        <w:rPr>
          <w:rFonts w:cs="Arial"/>
          <w:color w:val="000000" w:themeColor="text1"/>
        </w:rPr>
      </w:pPr>
    </w:p>
    <w:p w14:paraId="03CCDD90" w14:textId="77777777" w:rsidR="00CF7D7B" w:rsidRDefault="00CF7D7B" w:rsidP="00CF7D7B">
      <w:pPr>
        <w:spacing w:after="0"/>
        <w:rPr>
          <w:rFonts w:cs="Arial"/>
          <w:color w:val="000000" w:themeColor="text1"/>
        </w:rPr>
      </w:pPr>
    </w:p>
    <w:p w14:paraId="2C001D7C" w14:textId="77777777" w:rsidR="00CF7D7B" w:rsidRDefault="00CF7D7B" w:rsidP="00CF7D7B">
      <w:pPr>
        <w:spacing w:after="0"/>
        <w:rPr>
          <w:rFonts w:cs="Arial"/>
          <w:color w:val="000000" w:themeColor="text1"/>
        </w:rPr>
      </w:pPr>
    </w:p>
    <w:p w14:paraId="64A70E8C" w14:textId="77777777" w:rsidR="00CF7D7B" w:rsidRDefault="00CF7D7B" w:rsidP="00CF7D7B">
      <w:pPr>
        <w:spacing w:after="0"/>
        <w:rPr>
          <w:rFonts w:cs="Arial"/>
          <w:color w:val="000000" w:themeColor="text1"/>
        </w:rPr>
      </w:pPr>
    </w:p>
    <w:p w14:paraId="37A99601" w14:textId="77777777" w:rsidR="00CF7D7B" w:rsidRPr="00E408BB" w:rsidRDefault="00CF7D7B" w:rsidP="00CF7D7B">
      <w:pPr>
        <w:spacing w:before="315" w:after="0"/>
        <w:ind w:left="-30"/>
        <w:rPr>
          <w:rFonts w:eastAsia="Georgia" w:cs="Arial"/>
          <w:b/>
          <w:color w:val="000000" w:themeColor="text1"/>
        </w:rPr>
      </w:pPr>
      <w:r>
        <w:rPr>
          <w:rFonts w:eastAsia="Georgia" w:cs="Arial"/>
          <w:b/>
          <w:color w:val="000000" w:themeColor="text1"/>
        </w:rPr>
        <w:lastRenderedPageBreak/>
        <w:t>ANS:</w:t>
      </w:r>
    </w:p>
    <w:p w14:paraId="42AAD698" w14:textId="7B142D06" w:rsidR="000552C9" w:rsidRPr="00E408BB" w:rsidRDefault="000552C9" w:rsidP="000552C9">
      <w:pPr>
        <w:spacing w:after="0"/>
        <w:rPr>
          <w:rFonts w:cs="Arial"/>
          <w:color w:val="000000" w:themeColor="text1"/>
        </w:rPr>
      </w:pPr>
      <w:r w:rsidRPr="00E408BB">
        <w:rPr>
          <w:rFonts w:cs="Arial"/>
          <w:color w:val="000000" w:themeColor="text1"/>
        </w:rPr>
        <w:t>(a) Without CBC.</w:t>
      </w:r>
    </w:p>
    <w:p w14:paraId="1FF8415D" w14:textId="23AD1928" w:rsidR="000552C9" w:rsidRPr="00E408BB" w:rsidRDefault="000552C9" w:rsidP="000552C9">
      <w:pPr>
        <w:spacing w:after="0"/>
        <w:rPr>
          <w:rFonts w:cs="Arial"/>
          <w:color w:val="000000" w:themeColor="text1"/>
        </w:rPr>
      </w:pPr>
      <w:r w:rsidRPr="00E408BB">
        <w:rPr>
          <w:rFonts w:cs="Arial"/>
          <w:color w:val="000000" w:themeColor="text1"/>
        </w:rPr>
        <w:t>Encrypt each block directly:</w:t>
      </w:r>
    </w:p>
    <w:p w14:paraId="11F04F53" w14:textId="26AEDBA8" w:rsidR="000552C9" w:rsidRPr="00E408BB" w:rsidRDefault="000552C9">
      <w:pPr>
        <w:numPr>
          <w:ilvl w:val="0"/>
          <w:numId w:val="13"/>
        </w:numPr>
        <w:spacing w:after="100" w:afterAutospacing="1"/>
        <w:rPr>
          <w:rFonts w:cs="Arial"/>
          <w:color w:val="000000" w:themeColor="text1"/>
        </w:rPr>
      </w:pPr>
      <w:r w:rsidRPr="00E408BB">
        <w:rPr>
          <w:rStyle w:val="HTMLCode"/>
          <w:rFonts w:ascii="Arial" w:hAnsi="Arial" w:cs="Arial"/>
          <w:color w:val="000000" w:themeColor="text1"/>
          <w:sz w:val="22"/>
          <w:szCs w:val="22"/>
        </w:rPr>
        <w:t>010 -&gt; 101</w:t>
      </w:r>
      <w:r w:rsidRPr="00E408BB">
        <w:rPr>
          <w:rFonts w:cs="Arial"/>
          <w:color w:val="000000" w:themeColor="text1"/>
        </w:rPr>
        <w:t xml:space="preserve">. </w:t>
      </w:r>
    </w:p>
    <w:p w14:paraId="4B1FE204" w14:textId="77777777" w:rsidR="000552C9" w:rsidRPr="00E408BB" w:rsidRDefault="000552C9">
      <w:pPr>
        <w:numPr>
          <w:ilvl w:val="0"/>
          <w:numId w:val="13"/>
        </w:numPr>
        <w:spacing w:before="100" w:beforeAutospacing="1" w:after="100" w:afterAutospacing="1"/>
        <w:rPr>
          <w:rFonts w:cs="Arial"/>
          <w:color w:val="000000" w:themeColor="text1"/>
        </w:rPr>
      </w:pPr>
      <w:r w:rsidRPr="00E408BB">
        <w:rPr>
          <w:rStyle w:val="HTMLCode"/>
          <w:rFonts w:ascii="Arial" w:hAnsi="Arial" w:cs="Arial"/>
          <w:color w:val="000000" w:themeColor="text1"/>
          <w:sz w:val="22"/>
          <w:szCs w:val="22"/>
        </w:rPr>
        <w:t>111 -&gt; 001</w:t>
      </w:r>
      <w:r w:rsidRPr="00E408BB">
        <w:rPr>
          <w:rFonts w:cs="Arial"/>
          <w:color w:val="000000" w:themeColor="text1"/>
        </w:rPr>
        <w:t xml:space="preserve"> </w:t>
      </w:r>
    </w:p>
    <w:p w14:paraId="212E9C81" w14:textId="77777777" w:rsidR="000552C9" w:rsidRPr="00E408BB" w:rsidRDefault="000552C9">
      <w:pPr>
        <w:numPr>
          <w:ilvl w:val="0"/>
          <w:numId w:val="13"/>
        </w:numPr>
        <w:spacing w:after="0"/>
        <w:rPr>
          <w:rFonts w:cs="Arial"/>
          <w:color w:val="000000" w:themeColor="text1"/>
        </w:rPr>
      </w:pPr>
      <w:r w:rsidRPr="00E408BB">
        <w:rPr>
          <w:rStyle w:val="HTMLCode"/>
          <w:rFonts w:ascii="Arial" w:hAnsi="Arial" w:cs="Arial"/>
          <w:color w:val="000000" w:themeColor="text1"/>
          <w:sz w:val="22"/>
          <w:szCs w:val="22"/>
        </w:rPr>
        <w:t>010 -&gt; 101</w:t>
      </w:r>
      <w:r w:rsidRPr="00E408BB">
        <w:rPr>
          <w:rFonts w:cs="Arial"/>
          <w:color w:val="000000" w:themeColor="text1"/>
        </w:rPr>
        <w:t xml:space="preserve"> </w:t>
      </w:r>
    </w:p>
    <w:p w14:paraId="52A035BE" w14:textId="33028294" w:rsidR="000552C9" w:rsidRPr="00E408BB" w:rsidRDefault="000552C9" w:rsidP="000552C9">
      <w:pPr>
        <w:pStyle w:val="NormalWeb"/>
        <w:spacing w:before="0" w:beforeAutospacing="0" w:after="240" w:afterAutospacing="0" w:line="276" w:lineRule="auto"/>
        <w:rPr>
          <w:rFonts w:ascii="Arial" w:hAnsi="Arial" w:cs="Arial"/>
          <w:color w:val="000000" w:themeColor="text1"/>
          <w:sz w:val="22"/>
          <w:szCs w:val="22"/>
        </w:rPr>
      </w:pPr>
      <w:r w:rsidRPr="00E408BB">
        <w:rPr>
          <w:rFonts w:ascii="Arial" w:hAnsi="Arial" w:cs="Arial"/>
          <w:color w:val="000000" w:themeColor="text1"/>
          <w:sz w:val="22"/>
          <w:szCs w:val="22"/>
        </w:rPr>
        <w:t xml:space="preserve">So the ciphertext is: </w:t>
      </w:r>
      <w:r w:rsidRPr="00E408BB">
        <w:rPr>
          <w:rStyle w:val="HTMLCode"/>
          <w:rFonts w:ascii="Arial" w:hAnsi="Arial" w:cs="Arial"/>
          <w:b/>
          <w:bCs/>
          <w:color w:val="000000" w:themeColor="text1"/>
          <w:sz w:val="22"/>
          <w:szCs w:val="22"/>
        </w:rPr>
        <w:t>101001101</w:t>
      </w:r>
    </w:p>
    <w:p w14:paraId="673A8F11" w14:textId="501027A1" w:rsidR="000552C9" w:rsidRPr="00E408BB" w:rsidRDefault="000552C9" w:rsidP="000552C9">
      <w:pPr>
        <w:pStyle w:val="Heading3"/>
        <w:spacing w:before="0"/>
        <w:rPr>
          <w:rFonts w:ascii="Arial" w:hAnsi="Arial" w:cs="Arial"/>
          <w:b w:val="0"/>
          <w:bCs w:val="0"/>
          <w:color w:val="000000" w:themeColor="text1"/>
        </w:rPr>
      </w:pPr>
      <w:r w:rsidRPr="00E408BB">
        <w:rPr>
          <w:rFonts w:ascii="Arial" w:hAnsi="Arial" w:cs="Arial"/>
          <w:b w:val="0"/>
          <w:bCs w:val="0"/>
          <w:color w:val="000000" w:themeColor="text1"/>
        </w:rPr>
        <w:t>(b) With CBC.</w:t>
      </w:r>
    </w:p>
    <w:p w14:paraId="4C8F5F3C" w14:textId="77777777" w:rsidR="000552C9" w:rsidRPr="00E408BB" w:rsidRDefault="000552C9" w:rsidP="000552C9">
      <w:pPr>
        <w:pStyle w:val="NormalWeb"/>
        <w:spacing w:before="0" w:beforeAutospacing="0" w:after="0" w:afterAutospacing="0"/>
        <w:rPr>
          <w:rFonts w:ascii="Arial" w:hAnsi="Arial" w:cs="Arial"/>
          <w:color w:val="000000" w:themeColor="text1"/>
          <w:sz w:val="22"/>
          <w:szCs w:val="22"/>
        </w:rPr>
      </w:pPr>
      <w:r w:rsidRPr="00E408BB">
        <w:rPr>
          <w:rFonts w:ascii="Arial" w:hAnsi="Arial" w:cs="Arial"/>
          <w:color w:val="000000" w:themeColor="text1"/>
          <w:sz w:val="22"/>
          <w:szCs w:val="22"/>
        </w:rPr>
        <w:t>CBC encryption rule:</w:t>
      </w:r>
    </w:p>
    <w:p w14:paraId="33455564" w14:textId="77777777" w:rsidR="000552C9" w:rsidRPr="00E408BB" w:rsidRDefault="000552C9">
      <w:pPr>
        <w:numPr>
          <w:ilvl w:val="0"/>
          <w:numId w:val="14"/>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 xml:space="preserve">C1 = E(P1 </w:t>
      </w:r>
      <w:r w:rsidRPr="00E408BB">
        <w:rPr>
          <w:rStyle w:val="HTMLCode"/>
          <w:rFonts w:ascii="Cambria Math" w:hAnsi="Cambria Math" w:cs="Cambria Math"/>
          <w:color w:val="000000" w:themeColor="text1"/>
          <w:sz w:val="22"/>
          <w:szCs w:val="22"/>
        </w:rPr>
        <w:t>⊕</w:t>
      </w:r>
      <w:r w:rsidRPr="00E408BB">
        <w:rPr>
          <w:rStyle w:val="HTMLCode"/>
          <w:rFonts w:ascii="Arial" w:hAnsi="Arial" w:cs="Arial"/>
          <w:color w:val="000000" w:themeColor="text1"/>
          <w:sz w:val="22"/>
          <w:szCs w:val="22"/>
        </w:rPr>
        <w:t xml:space="preserve"> IV)</w:t>
      </w:r>
      <w:r w:rsidRPr="00E408BB">
        <w:rPr>
          <w:rFonts w:cs="Arial"/>
          <w:color w:val="000000" w:themeColor="text1"/>
        </w:rPr>
        <w:t xml:space="preserve"> </w:t>
      </w:r>
    </w:p>
    <w:p w14:paraId="05E9B9F2" w14:textId="77777777" w:rsidR="000552C9" w:rsidRPr="00E408BB" w:rsidRDefault="000552C9">
      <w:pPr>
        <w:numPr>
          <w:ilvl w:val="0"/>
          <w:numId w:val="14"/>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 xml:space="preserve">C2 = E(P2 </w:t>
      </w:r>
      <w:r w:rsidRPr="00E408BB">
        <w:rPr>
          <w:rStyle w:val="HTMLCode"/>
          <w:rFonts w:ascii="Cambria Math" w:hAnsi="Cambria Math" w:cs="Cambria Math"/>
          <w:color w:val="000000" w:themeColor="text1"/>
          <w:sz w:val="22"/>
          <w:szCs w:val="22"/>
        </w:rPr>
        <w:t>⊕</w:t>
      </w:r>
      <w:r w:rsidRPr="00E408BB">
        <w:rPr>
          <w:rStyle w:val="HTMLCode"/>
          <w:rFonts w:ascii="Arial" w:hAnsi="Arial" w:cs="Arial"/>
          <w:color w:val="000000" w:themeColor="text1"/>
          <w:sz w:val="22"/>
          <w:szCs w:val="22"/>
        </w:rPr>
        <w:t xml:space="preserve"> C1)</w:t>
      </w:r>
      <w:r w:rsidRPr="00E408BB">
        <w:rPr>
          <w:rFonts w:cs="Arial"/>
          <w:color w:val="000000" w:themeColor="text1"/>
        </w:rPr>
        <w:t xml:space="preserve"> </w:t>
      </w:r>
    </w:p>
    <w:p w14:paraId="728F1981" w14:textId="77777777" w:rsidR="000552C9" w:rsidRPr="00E408BB" w:rsidRDefault="000552C9">
      <w:pPr>
        <w:numPr>
          <w:ilvl w:val="0"/>
          <w:numId w:val="14"/>
        </w:numPr>
        <w:spacing w:after="0" w:line="240" w:lineRule="auto"/>
        <w:rPr>
          <w:rFonts w:cs="Arial"/>
          <w:color w:val="000000" w:themeColor="text1"/>
        </w:rPr>
      </w:pPr>
      <w:r w:rsidRPr="00E408BB">
        <w:rPr>
          <w:rStyle w:val="HTMLCode"/>
          <w:rFonts w:ascii="Arial" w:hAnsi="Arial" w:cs="Arial"/>
          <w:color w:val="000000" w:themeColor="text1"/>
          <w:sz w:val="22"/>
          <w:szCs w:val="22"/>
        </w:rPr>
        <w:t xml:space="preserve">C3 = E(P3 </w:t>
      </w:r>
      <w:r w:rsidRPr="00E408BB">
        <w:rPr>
          <w:rStyle w:val="HTMLCode"/>
          <w:rFonts w:ascii="Cambria Math" w:hAnsi="Cambria Math" w:cs="Cambria Math"/>
          <w:color w:val="000000" w:themeColor="text1"/>
          <w:sz w:val="22"/>
          <w:szCs w:val="22"/>
        </w:rPr>
        <w:t>⊕</w:t>
      </w:r>
      <w:r w:rsidRPr="00E408BB">
        <w:rPr>
          <w:rStyle w:val="HTMLCode"/>
          <w:rFonts w:ascii="Arial" w:hAnsi="Arial" w:cs="Arial"/>
          <w:color w:val="000000" w:themeColor="text1"/>
          <w:sz w:val="22"/>
          <w:szCs w:val="22"/>
        </w:rPr>
        <w:t xml:space="preserve"> C2)</w:t>
      </w:r>
      <w:r w:rsidRPr="00E408BB">
        <w:rPr>
          <w:rFonts w:cs="Arial"/>
          <w:color w:val="000000" w:themeColor="text1"/>
        </w:rPr>
        <w:t xml:space="preserve"> </w:t>
      </w:r>
    </w:p>
    <w:p w14:paraId="76D26A96" w14:textId="77777777" w:rsidR="000552C9" w:rsidRPr="00E408BB" w:rsidRDefault="000552C9" w:rsidP="000552C9">
      <w:pPr>
        <w:pStyle w:val="Heading4"/>
        <w:spacing w:before="0"/>
        <w:rPr>
          <w:rFonts w:ascii="Arial" w:hAnsi="Arial" w:cs="Arial"/>
          <w:color w:val="000000" w:themeColor="text1"/>
        </w:rPr>
      </w:pPr>
      <w:r w:rsidRPr="00E408BB">
        <w:rPr>
          <w:rFonts w:ascii="Arial" w:hAnsi="Arial" w:cs="Arial"/>
          <w:color w:val="000000" w:themeColor="text1"/>
        </w:rPr>
        <w:t>Block 1</w:t>
      </w:r>
    </w:p>
    <w:p w14:paraId="014FFF19" w14:textId="77777777" w:rsidR="000552C9" w:rsidRPr="00E408BB" w:rsidRDefault="000552C9">
      <w:pPr>
        <w:numPr>
          <w:ilvl w:val="0"/>
          <w:numId w:val="15"/>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P1 = 010</w:t>
      </w:r>
      <w:r w:rsidRPr="00E408BB">
        <w:rPr>
          <w:rFonts w:cs="Arial"/>
          <w:color w:val="000000" w:themeColor="text1"/>
        </w:rPr>
        <w:t xml:space="preserve"> </w:t>
      </w:r>
    </w:p>
    <w:p w14:paraId="74FA0645" w14:textId="77777777" w:rsidR="000552C9" w:rsidRPr="00E408BB" w:rsidRDefault="000552C9">
      <w:pPr>
        <w:numPr>
          <w:ilvl w:val="0"/>
          <w:numId w:val="15"/>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 xml:space="preserve">010 </w:t>
      </w:r>
      <w:r w:rsidRPr="00E408BB">
        <w:rPr>
          <w:rStyle w:val="HTMLCode"/>
          <w:rFonts w:ascii="Cambria Math" w:hAnsi="Cambria Math" w:cs="Cambria Math"/>
          <w:color w:val="000000" w:themeColor="text1"/>
          <w:sz w:val="22"/>
          <w:szCs w:val="22"/>
        </w:rPr>
        <w:t>⊕</w:t>
      </w:r>
      <w:r w:rsidRPr="00E408BB">
        <w:rPr>
          <w:rStyle w:val="HTMLCode"/>
          <w:rFonts w:ascii="Arial" w:hAnsi="Arial" w:cs="Arial"/>
          <w:color w:val="000000" w:themeColor="text1"/>
          <w:sz w:val="22"/>
          <w:szCs w:val="22"/>
        </w:rPr>
        <w:t xml:space="preserve"> 111 = 101</w:t>
      </w:r>
      <w:r w:rsidRPr="00E408BB">
        <w:rPr>
          <w:rFonts w:cs="Arial"/>
          <w:color w:val="000000" w:themeColor="text1"/>
        </w:rPr>
        <w:t xml:space="preserve"> </w:t>
      </w:r>
    </w:p>
    <w:p w14:paraId="36CF7B01" w14:textId="77777777" w:rsidR="000552C9" w:rsidRPr="00E408BB" w:rsidRDefault="000552C9">
      <w:pPr>
        <w:numPr>
          <w:ilvl w:val="0"/>
          <w:numId w:val="15"/>
        </w:numPr>
        <w:spacing w:after="0" w:line="240" w:lineRule="auto"/>
        <w:rPr>
          <w:rFonts w:cs="Arial"/>
          <w:color w:val="000000" w:themeColor="text1"/>
        </w:rPr>
      </w:pPr>
      <w:r w:rsidRPr="00E408BB">
        <w:rPr>
          <w:rStyle w:val="HTMLCode"/>
          <w:rFonts w:ascii="Arial" w:hAnsi="Arial" w:cs="Arial"/>
          <w:color w:val="000000" w:themeColor="text1"/>
          <w:sz w:val="22"/>
          <w:szCs w:val="22"/>
        </w:rPr>
        <w:t>E(101) = 010</w:t>
      </w:r>
      <w:r w:rsidRPr="00E408BB">
        <w:rPr>
          <w:rFonts w:cs="Arial"/>
          <w:color w:val="000000" w:themeColor="text1"/>
        </w:rPr>
        <w:t xml:space="preserve"> </w:t>
      </w:r>
    </w:p>
    <w:p w14:paraId="59AF221D" w14:textId="68C5F3BF" w:rsidR="000552C9" w:rsidRPr="00E408BB" w:rsidRDefault="000552C9" w:rsidP="000552C9">
      <w:pPr>
        <w:pStyle w:val="NormalWeb"/>
        <w:spacing w:before="0" w:beforeAutospacing="0" w:after="0" w:afterAutospacing="0"/>
        <w:rPr>
          <w:rFonts w:ascii="Arial" w:hAnsi="Arial" w:cs="Arial"/>
          <w:color w:val="000000" w:themeColor="text1"/>
          <w:sz w:val="22"/>
          <w:szCs w:val="22"/>
        </w:rPr>
      </w:pPr>
      <w:r w:rsidRPr="00E408BB">
        <w:rPr>
          <w:rFonts w:ascii="Arial" w:hAnsi="Arial" w:cs="Arial"/>
          <w:color w:val="000000" w:themeColor="text1"/>
          <w:sz w:val="22"/>
          <w:szCs w:val="22"/>
        </w:rPr>
        <w:t xml:space="preserve">So: </w:t>
      </w:r>
      <w:r w:rsidRPr="00E408BB">
        <w:rPr>
          <w:rStyle w:val="HTMLCode"/>
          <w:rFonts w:ascii="Arial" w:hAnsi="Arial" w:cs="Arial"/>
          <w:b/>
          <w:bCs/>
          <w:color w:val="000000" w:themeColor="text1"/>
          <w:sz w:val="22"/>
          <w:szCs w:val="22"/>
        </w:rPr>
        <w:t>C1 = 010</w:t>
      </w:r>
    </w:p>
    <w:p w14:paraId="2EBC8555" w14:textId="77777777" w:rsidR="000552C9" w:rsidRPr="00E408BB" w:rsidRDefault="000552C9" w:rsidP="000552C9">
      <w:pPr>
        <w:pStyle w:val="Heading4"/>
        <w:spacing w:before="0"/>
        <w:rPr>
          <w:rFonts w:ascii="Arial" w:hAnsi="Arial" w:cs="Arial"/>
          <w:color w:val="000000" w:themeColor="text1"/>
        </w:rPr>
      </w:pPr>
      <w:r w:rsidRPr="00E408BB">
        <w:rPr>
          <w:rFonts w:ascii="Arial" w:hAnsi="Arial" w:cs="Arial"/>
          <w:color w:val="000000" w:themeColor="text1"/>
        </w:rPr>
        <w:t>Block 2</w:t>
      </w:r>
    </w:p>
    <w:p w14:paraId="1153DCB5" w14:textId="77777777" w:rsidR="000552C9" w:rsidRPr="00E408BB" w:rsidRDefault="000552C9">
      <w:pPr>
        <w:numPr>
          <w:ilvl w:val="0"/>
          <w:numId w:val="16"/>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P2 = 111</w:t>
      </w:r>
      <w:r w:rsidRPr="00E408BB">
        <w:rPr>
          <w:rFonts w:cs="Arial"/>
          <w:color w:val="000000" w:themeColor="text1"/>
        </w:rPr>
        <w:t xml:space="preserve"> </w:t>
      </w:r>
    </w:p>
    <w:p w14:paraId="5946C286" w14:textId="77777777" w:rsidR="000552C9" w:rsidRPr="00E408BB" w:rsidRDefault="000552C9">
      <w:pPr>
        <w:numPr>
          <w:ilvl w:val="0"/>
          <w:numId w:val="16"/>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 xml:space="preserve">111 </w:t>
      </w:r>
      <w:r w:rsidRPr="00E408BB">
        <w:rPr>
          <w:rStyle w:val="HTMLCode"/>
          <w:rFonts w:ascii="Cambria Math" w:hAnsi="Cambria Math" w:cs="Cambria Math"/>
          <w:color w:val="000000" w:themeColor="text1"/>
          <w:sz w:val="22"/>
          <w:szCs w:val="22"/>
        </w:rPr>
        <w:t>⊕</w:t>
      </w:r>
      <w:r w:rsidRPr="00E408BB">
        <w:rPr>
          <w:rStyle w:val="HTMLCode"/>
          <w:rFonts w:ascii="Arial" w:hAnsi="Arial" w:cs="Arial"/>
          <w:color w:val="000000" w:themeColor="text1"/>
          <w:sz w:val="22"/>
          <w:szCs w:val="22"/>
        </w:rPr>
        <w:t xml:space="preserve"> 010 = 101</w:t>
      </w:r>
      <w:r w:rsidRPr="00E408BB">
        <w:rPr>
          <w:rFonts w:cs="Arial"/>
          <w:color w:val="000000" w:themeColor="text1"/>
        </w:rPr>
        <w:t xml:space="preserve"> </w:t>
      </w:r>
    </w:p>
    <w:p w14:paraId="0AA1866B" w14:textId="77777777" w:rsidR="000552C9" w:rsidRPr="00E408BB" w:rsidRDefault="000552C9">
      <w:pPr>
        <w:numPr>
          <w:ilvl w:val="0"/>
          <w:numId w:val="16"/>
        </w:numPr>
        <w:spacing w:after="0" w:line="240" w:lineRule="auto"/>
        <w:rPr>
          <w:rFonts w:cs="Arial"/>
          <w:color w:val="000000" w:themeColor="text1"/>
        </w:rPr>
      </w:pPr>
      <w:r w:rsidRPr="00E408BB">
        <w:rPr>
          <w:rStyle w:val="HTMLCode"/>
          <w:rFonts w:ascii="Arial" w:hAnsi="Arial" w:cs="Arial"/>
          <w:color w:val="000000" w:themeColor="text1"/>
          <w:sz w:val="22"/>
          <w:szCs w:val="22"/>
        </w:rPr>
        <w:t>E(101) = 010</w:t>
      </w:r>
      <w:r w:rsidRPr="00E408BB">
        <w:rPr>
          <w:rFonts w:cs="Arial"/>
          <w:color w:val="000000" w:themeColor="text1"/>
        </w:rPr>
        <w:t xml:space="preserve"> </w:t>
      </w:r>
    </w:p>
    <w:p w14:paraId="4CB3D8AC" w14:textId="08A78B57" w:rsidR="000552C9" w:rsidRPr="00E408BB" w:rsidRDefault="000552C9" w:rsidP="000552C9">
      <w:pPr>
        <w:pStyle w:val="NormalWeb"/>
        <w:spacing w:before="0" w:beforeAutospacing="0" w:after="0" w:afterAutospacing="0"/>
        <w:rPr>
          <w:rFonts w:ascii="Arial" w:hAnsi="Arial" w:cs="Arial"/>
          <w:color w:val="000000" w:themeColor="text1"/>
          <w:sz w:val="22"/>
          <w:szCs w:val="22"/>
        </w:rPr>
      </w:pPr>
      <w:r w:rsidRPr="00E408BB">
        <w:rPr>
          <w:rFonts w:ascii="Arial" w:hAnsi="Arial" w:cs="Arial"/>
          <w:color w:val="000000" w:themeColor="text1"/>
          <w:sz w:val="22"/>
          <w:szCs w:val="22"/>
        </w:rPr>
        <w:t xml:space="preserve">So: </w:t>
      </w:r>
      <w:r w:rsidRPr="00E408BB">
        <w:rPr>
          <w:rStyle w:val="HTMLCode"/>
          <w:rFonts w:ascii="Arial" w:hAnsi="Arial" w:cs="Arial"/>
          <w:b/>
          <w:bCs/>
          <w:color w:val="000000" w:themeColor="text1"/>
          <w:sz w:val="22"/>
          <w:szCs w:val="22"/>
        </w:rPr>
        <w:t>C2 = 010</w:t>
      </w:r>
    </w:p>
    <w:p w14:paraId="2A8C2F1A" w14:textId="77777777" w:rsidR="000552C9" w:rsidRPr="00E408BB" w:rsidRDefault="000552C9" w:rsidP="000552C9">
      <w:pPr>
        <w:pStyle w:val="Heading4"/>
        <w:spacing w:before="0"/>
        <w:rPr>
          <w:rFonts w:ascii="Arial" w:hAnsi="Arial" w:cs="Arial"/>
          <w:color w:val="000000" w:themeColor="text1"/>
        </w:rPr>
      </w:pPr>
      <w:r w:rsidRPr="00E408BB">
        <w:rPr>
          <w:rFonts w:ascii="Arial" w:hAnsi="Arial" w:cs="Arial"/>
          <w:color w:val="000000" w:themeColor="text1"/>
        </w:rPr>
        <w:t>Block 3</w:t>
      </w:r>
    </w:p>
    <w:p w14:paraId="5EF7D282" w14:textId="77777777" w:rsidR="000552C9" w:rsidRPr="00E408BB" w:rsidRDefault="000552C9">
      <w:pPr>
        <w:numPr>
          <w:ilvl w:val="0"/>
          <w:numId w:val="17"/>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P3 = 010</w:t>
      </w:r>
      <w:r w:rsidRPr="00E408BB">
        <w:rPr>
          <w:rFonts w:cs="Arial"/>
          <w:color w:val="000000" w:themeColor="text1"/>
        </w:rPr>
        <w:t xml:space="preserve"> </w:t>
      </w:r>
    </w:p>
    <w:p w14:paraId="6453ABCD" w14:textId="77777777" w:rsidR="000552C9" w:rsidRPr="00E408BB" w:rsidRDefault="000552C9">
      <w:pPr>
        <w:numPr>
          <w:ilvl w:val="0"/>
          <w:numId w:val="17"/>
        </w:numPr>
        <w:spacing w:after="100" w:afterAutospacing="1" w:line="240" w:lineRule="auto"/>
        <w:rPr>
          <w:rFonts w:cs="Arial"/>
          <w:color w:val="000000" w:themeColor="text1"/>
        </w:rPr>
      </w:pPr>
      <w:r w:rsidRPr="00E408BB">
        <w:rPr>
          <w:rStyle w:val="HTMLCode"/>
          <w:rFonts w:ascii="Arial" w:hAnsi="Arial" w:cs="Arial"/>
          <w:color w:val="000000" w:themeColor="text1"/>
          <w:sz w:val="22"/>
          <w:szCs w:val="22"/>
        </w:rPr>
        <w:t xml:space="preserve">010 </w:t>
      </w:r>
      <w:r w:rsidRPr="00E408BB">
        <w:rPr>
          <w:rStyle w:val="HTMLCode"/>
          <w:rFonts w:ascii="Cambria Math" w:hAnsi="Cambria Math" w:cs="Cambria Math"/>
          <w:color w:val="000000" w:themeColor="text1"/>
          <w:sz w:val="22"/>
          <w:szCs w:val="22"/>
        </w:rPr>
        <w:t>⊕</w:t>
      </w:r>
      <w:r w:rsidRPr="00E408BB">
        <w:rPr>
          <w:rStyle w:val="HTMLCode"/>
          <w:rFonts w:ascii="Arial" w:hAnsi="Arial" w:cs="Arial"/>
          <w:color w:val="000000" w:themeColor="text1"/>
          <w:sz w:val="22"/>
          <w:szCs w:val="22"/>
        </w:rPr>
        <w:t xml:space="preserve"> 010 = 000</w:t>
      </w:r>
      <w:r w:rsidRPr="00E408BB">
        <w:rPr>
          <w:rFonts w:cs="Arial"/>
          <w:color w:val="000000" w:themeColor="text1"/>
        </w:rPr>
        <w:t xml:space="preserve"> </w:t>
      </w:r>
    </w:p>
    <w:p w14:paraId="78F2CADC" w14:textId="77777777" w:rsidR="000552C9" w:rsidRPr="00E408BB" w:rsidRDefault="000552C9">
      <w:pPr>
        <w:numPr>
          <w:ilvl w:val="0"/>
          <w:numId w:val="17"/>
        </w:numPr>
        <w:spacing w:after="0" w:line="240" w:lineRule="auto"/>
        <w:rPr>
          <w:rFonts w:cs="Arial"/>
          <w:color w:val="000000" w:themeColor="text1"/>
        </w:rPr>
      </w:pPr>
      <w:r w:rsidRPr="00E408BB">
        <w:rPr>
          <w:rStyle w:val="HTMLCode"/>
          <w:rFonts w:ascii="Arial" w:hAnsi="Arial" w:cs="Arial"/>
          <w:color w:val="000000" w:themeColor="text1"/>
          <w:sz w:val="22"/>
          <w:szCs w:val="22"/>
        </w:rPr>
        <w:t>E(000) = 111</w:t>
      </w:r>
      <w:r w:rsidRPr="00E408BB">
        <w:rPr>
          <w:rFonts w:cs="Arial"/>
          <w:color w:val="000000" w:themeColor="text1"/>
        </w:rPr>
        <w:t xml:space="preserve"> </w:t>
      </w:r>
    </w:p>
    <w:p w14:paraId="37C4E17A" w14:textId="198B5012" w:rsidR="000552C9" w:rsidRPr="00E408BB" w:rsidRDefault="000552C9" w:rsidP="000552C9">
      <w:pPr>
        <w:pStyle w:val="NormalWeb"/>
        <w:spacing w:before="0" w:beforeAutospacing="0" w:after="0" w:afterAutospacing="0"/>
        <w:rPr>
          <w:rFonts w:ascii="Arial" w:hAnsi="Arial" w:cs="Arial"/>
          <w:color w:val="000000" w:themeColor="text1"/>
          <w:sz w:val="22"/>
          <w:szCs w:val="22"/>
        </w:rPr>
      </w:pPr>
      <w:r w:rsidRPr="00E408BB">
        <w:rPr>
          <w:rFonts w:ascii="Arial" w:hAnsi="Arial" w:cs="Arial"/>
          <w:color w:val="000000" w:themeColor="text1"/>
          <w:sz w:val="22"/>
          <w:szCs w:val="22"/>
        </w:rPr>
        <w:t xml:space="preserve">So: </w:t>
      </w:r>
      <w:r w:rsidRPr="00E408BB">
        <w:rPr>
          <w:rStyle w:val="HTMLCode"/>
          <w:rFonts w:ascii="Arial" w:hAnsi="Arial" w:cs="Arial"/>
          <w:b/>
          <w:bCs/>
          <w:color w:val="000000" w:themeColor="text1"/>
          <w:sz w:val="22"/>
          <w:szCs w:val="22"/>
        </w:rPr>
        <w:t>C3 = 111</w:t>
      </w:r>
    </w:p>
    <w:p w14:paraId="170AE72E" w14:textId="77777777" w:rsidR="000552C9" w:rsidRPr="00E408BB" w:rsidRDefault="000552C9" w:rsidP="000552C9">
      <w:pPr>
        <w:pStyle w:val="NormalWeb"/>
        <w:spacing w:before="0" w:beforeAutospacing="0" w:after="0" w:afterAutospacing="0"/>
        <w:rPr>
          <w:rFonts w:ascii="Arial" w:hAnsi="Arial" w:cs="Arial"/>
          <w:color w:val="000000" w:themeColor="text1"/>
          <w:sz w:val="22"/>
          <w:szCs w:val="22"/>
        </w:rPr>
      </w:pPr>
      <w:r w:rsidRPr="00E408BB">
        <w:rPr>
          <w:rFonts w:ascii="Arial" w:hAnsi="Arial" w:cs="Arial"/>
          <w:color w:val="000000" w:themeColor="text1"/>
          <w:sz w:val="22"/>
          <w:szCs w:val="22"/>
        </w:rPr>
        <w:t>Therefore, the CBC ciphertext is:</w:t>
      </w:r>
    </w:p>
    <w:p w14:paraId="5CB0F2FC" w14:textId="0C83D252" w:rsidR="002F1FF7" w:rsidRPr="002C7961" w:rsidRDefault="000552C9" w:rsidP="002C7961">
      <w:pPr>
        <w:pStyle w:val="NormalWeb"/>
        <w:spacing w:before="0" w:beforeAutospacing="0" w:after="0" w:afterAutospacing="0"/>
        <w:rPr>
          <w:rFonts w:ascii="Arial" w:hAnsi="Arial" w:cs="Arial"/>
          <w:color w:val="000000" w:themeColor="text1"/>
          <w:sz w:val="22"/>
          <w:szCs w:val="22"/>
        </w:rPr>
      </w:pPr>
      <w:r w:rsidRPr="00E408BB">
        <w:rPr>
          <w:rStyle w:val="HTMLCode"/>
          <w:rFonts w:ascii="Arial" w:hAnsi="Arial" w:cs="Arial"/>
          <w:b/>
          <w:bCs/>
          <w:color w:val="000000" w:themeColor="text1"/>
          <w:sz w:val="22"/>
          <w:szCs w:val="22"/>
        </w:rPr>
        <w:t>010010111</w:t>
      </w:r>
    </w:p>
    <w:p w14:paraId="0B6699AC" w14:textId="674E30C0" w:rsidR="002F1FF7" w:rsidRPr="00E408BB" w:rsidRDefault="002F1FF7" w:rsidP="002F1FF7">
      <w:pPr>
        <w:pStyle w:val="Heading1"/>
        <w:rPr>
          <w:color w:val="000000" w:themeColor="text1"/>
        </w:rPr>
      </w:pPr>
      <w:r w:rsidRPr="00E408BB">
        <w:rPr>
          <w:color w:val="000000" w:themeColor="text1"/>
        </w:rPr>
        <w:t>Q9. (</w:t>
      </w:r>
      <w:r w:rsidR="002C7961">
        <w:rPr>
          <w:color w:val="000000" w:themeColor="text1"/>
        </w:rPr>
        <w:t>7</w:t>
      </w:r>
      <w:r w:rsidRPr="00E408BB">
        <w:rPr>
          <w:color w:val="000000" w:themeColor="text1"/>
        </w:rPr>
        <w:t xml:space="preserve"> pts) </w:t>
      </w:r>
      <w:r w:rsidRPr="00E408BB">
        <w:rPr>
          <w:rFonts w:eastAsia="Georgia"/>
          <w:color w:val="000000" w:themeColor="text1"/>
        </w:rPr>
        <w:t>Diffie-Hellman</w:t>
      </w:r>
      <w:r w:rsidRPr="00E408BB">
        <w:rPr>
          <w:color w:val="000000" w:themeColor="text1"/>
        </w:rPr>
        <w:t xml:space="preserve"> </w:t>
      </w:r>
    </w:p>
    <w:p w14:paraId="0A42B1B0" w14:textId="177E732B" w:rsidR="00725969" w:rsidRPr="00E408BB" w:rsidRDefault="00725969" w:rsidP="00725969">
      <w:pPr>
        <w:spacing w:after="0"/>
        <w:rPr>
          <w:rFonts w:cs="Arial"/>
          <w:color w:val="000000" w:themeColor="text1"/>
        </w:rPr>
      </w:pPr>
      <w:r w:rsidRPr="00E408BB">
        <w:rPr>
          <w:rFonts w:eastAsia="Georgia" w:cs="Arial"/>
          <w:color w:val="000000" w:themeColor="text1"/>
        </w:rPr>
        <w:t xml:space="preserve">Suppose Alice and Bob wish to do Diffie-Hellman key exchange. Alice and Bob agree on a prime </w:t>
      </w:r>
      <m:oMath>
        <m:r>
          <w:rPr>
            <w:rFonts w:ascii="Cambria Math" w:hAnsi="Cambria Math" w:cs="Arial"/>
            <w:color w:val="000000" w:themeColor="text1"/>
          </w:rPr>
          <m:t>p</m:t>
        </m:r>
        <m:r>
          <m:rPr>
            <m:sty m:val="p"/>
          </m:rPr>
          <w:rPr>
            <w:rFonts w:ascii="Cambria Math" w:hAnsi="Cambria Math" w:cs="Arial"/>
            <w:color w:val="000000" w:themeColor="text1"/>
          </w:rPr>
          <m:t>=11</m:t>
        </m:r>
      </m:oMath>
      <w:r w:rsidRPr="00E408BB">
        <w:rPr>
          <w:rFonts w:eastAsia="Georgia" w:cs="Arial"/>
          <w:color w:val="000000" w:themeColor="text1"/>
        </w:rPr>
        <w:t xml:space="preserve"> and a generator </w:t>
      </w:r>
      <m:oMath>
        <m:r>
          <w:rPr>
            <w:rFonts w:ascii="Cambria Math" w:hAnsi="Cambria Math" w:cs="Arial"/>
            <w:color w:val="000000" w:themeColor="text1"/>
          </w:rPr>
          <m:t>g</m:t>
        </m:r>
        <m:r>
          <m:rPr>
            <m:sty m:val="p"/>
          </m:rPr>
          <w:rPr>
            <w:rFonts w:ascii="Cambria Math" w:hAnsi="Cambria Math" w:cs="Arial"/>
            <w:color w:val="000000" w:themeColor="text1"/>
          </w:rPr>
          <m:t>=2</m:t>
        </m:r>
      </m:oMath>
      <w:r w:rsidRPr="00E408BB">
        <w:rPr>
          <w:rFonts w:eastAsia="Georgia" w:cs="Arial"/>
          <w:color w:val="000000" w:themeColor="text1"/>
        </w:rPr>
        <w:t>.</w:t>
      </w:r>
    </w:p>
    <w:p w14:paraId="3BA7650F" w14:textId="77777777" w:rsidR="00725969" w:rsidRPr="00E408BB" w:rsidRDefault="00725969">
      <w:pPr>
        <w:numPr>
          <w:ilvl w:val="0"/>
          <w:numId w:val="9"/>
        </w:numPr>
        <w:spacing w:before="105" w:after="0"/>
        <w:rPr>
          <w:rFonts w:cs="Arial"/>
          <w:color w:val="000000" w:themeColor="text1"/>
        </w:rPr>
      </w:pPr>
      <w:r w:rsidRPr="00E408BB">
        <w:rPr>
          <w:rFonts w:eastAsia="Georgia" w:cs="Arial"/>
          <w:color w:val="000000" w:themeColor="text1"/>
        </w:rPr>
        <w:t xml:space="preserve">Alice chooses her secret number (private exponent) as </w:t>
      </w:r>
      <m:oMath>
        <m:r>
          <w:rPr>
            <w:rFonts w:ascii="Cambria Math" w:hAnsi="Cambria Math" w:cs="Arial"/>
            <w:color w:val="000000" w:themeColor="text1"/>
          </w:rPr>
          <m:t>a</m:t>
        </m:r>
        <m:r>
          <m:rPr>
            <m:sty m:val="p"/>
          </m:rPr>
          <w:rPr>
            <w:rFonts w:ascii="Cambria Math" w:hAnsi="Cambria Math" w:cs="Arial"/>
            <w:color w:val="000000" w:themeColor="text1"/>
          </w:rPr>
          <m:t>=3</m:t>
        </m:r>
      </m:oMath>
      <w:r w:rsidRPr="00E408BB">
        <w:rPr>
          <w:rFonts w:eastAsia="Georgia" w:cs="Arial"/>
          <w:color w:val="000000" w:themeColor="text1"/>
        </w:rPr>
        <w:t>.</w:t>
      </w:r>
    </w:p>
    <w:p w14:paraId="1FDCCC2A" w14:textId="77777777" w:rsidR="00725969" w:rsidRPr="00E408BB" w:rsidRDefault="00725969">
      <w:pPr>
        <w:numPr>
          <w:ilvl w:val="0"/>
          <w:numId w:val="9"/>
        </w:numPr>
        <w:spacing w:before="105" w:after="0"/>
        <w:rPr>
          <w:rFonts w:cs="Arial"/>
          <w:color w:val="000000" w:themeColor="text1"/>
        </w:rPr>
      </w:pPr>
      <w:r w:rsidRPr="00E408BB">
        <w:rPr>
          <w:rFonts w:eastAsia="Georgia" w:cs="Arial"/>
          <w:color w:val="000000" w:themeColor="text1"/>
        </w:rPr>
        <w:t xml:space="preserve">Bob chooses his secret number (private exponent) as </w:t>
      </w:r>
      <m:oMath>
        <m:r>
          <w:rPr>
            <w:rFonts w:ascii="Cambria Math" w:hAnsi="Cambria Math" w:cs="Arial"/>
            <w:color w:val="000000" w:themeColor="text1"/>
          </w:rPr>
          <m:t>b</m:t>
        </m:r>
        <m:r>
          <m:rPr>
            <m:sty m:val="p"/>
          </m:rPr>
          <w:rPr>
            <w:rFonts w:ascii="Cambria Math" w:hAnsi="Cambria Math" w:cs="Arial"/>
            <w:color w:val="000000" w:themeColor="text1"/>
          </w:rPr>
          <m:t>=4</m:t>
        </m:r>
      </m:oMath>
      <w:r w:rsidRPr="00E408BB">
        <w:rPr>
          <w:rFonts w:eastAsia="Georgia" w:cs="Arial"/>
          <w:color w:val="000000" w:themeColor="text1"/>
        </w:rPr>
        <w:t>.</w:t>
      </w:r>
    </w:p>
    <w:p w14:paraId="74912752" w14:textId="3AF20C79" w:rsidR="00725969" w:rsidRPr="00E408BB" w:rsidRDefault="00725969" w:rsidP="00725969">
      <w:pPr>
        <w:spacing w:after="0"/>
        <w:rPr>
          <w:rFonts w:cs="Arial"/>
          <w:color w:val="000000" w:themeColor="text1"/>
        </w:rPr>
      </w:pPr>
      <w:r w:rsidRPr="00E408BB">
        <w:rPr>
          <w:rFonts w:eastAsia="Georgia" w:cs="Arial"/>
          <w:color w:val="000000" w:themeColor="text1"/>
        </w:rPr>
        <w:t>Show the step-by-step calculation process:</w:t>
      </w:r>
    </w:p>
    <w:p w14:paraId="7F9E5A3D" w14:textId="617E7F5E" w:rsidR="00725969" w:rsidRPr="00E408BB" w:rsidRDefault="002F1FF7">
      <w:pPr>
        <w:pStyle w:val="ListParagraph"/>
        <w:numPr>
          <w:ilvl w:val="0"/>
          <w:numId w:val="10"/>
        </w:numPr>
        <w:spacing w:before="105" w:after="0"/>
        <w:rPr>
          <w:rFonts w:cs="Arial"/>
          <w:color w:val="000000" w:themeColor="text1"/>
        </w:rPr>
      </w:pPr>
      <w:r w:rsidRPr="00E408BB">
        <w:rPr>
          <w:rFonts w:eastAsia="Georgia" w:cs="Arial"/>
          <w:color w:val="000000" w:themeColor="text1"/>
        </w:rPr>
        <w:t xml:space="preserve">(2 pts) </w:t>
      </w:r>
      <w:r w:rsidR="00725969" w:rsidRPr="00E408BB">
        <w:rPr>
          <w:rFonts w:eastAsia="Georgia" w:cs="Arial"/>
          <w:color w:val="000000" w:themeColor="text1"/>
        </w:rPr>
        <w:t>The value Alice sends to Bob.</w:t>
      </w:r>
    </w:p>
    <w:p w14:paraId="78F8D443" w14:textId="6D2E2C5B" w:rsidR="00725969" w:rsidRPr="00E408BB" w:rsidRDefault="002F1FF7">
      <w:pPr>
        <w:numPr>
          <w:ilvl w:val="0"/>
          <w:numId w:val="10"/>
        </w:numPr>
        <w:spacing w:before="105" w:after="0"/>
        <w:rPr>
          <w:rFonts w:cs="Arial"/>
          <w:color w:val="000000" w:themeColor="text1"/>
        </w:rPr>
      </w:pPr>
      <w:r w:rsidRPr="00E408BB">
        <w:rPr>
          <w:rFonts w:eastAsia="Georgia" w:cs="Arial"/>
          <w:color w:val="000000" w:themeColor="text1"/>
        </w:rPr>
        <w:t xml:space="preserve">(2 pts) </w:t>
      </w:r>
      <w:r w:rsidR="00725969" w:rsidRPr="00E408BB">
        <w:rPr>
          <w:rFonts w:eastAsia="Georgia" w:cs="Arial"/>
          <w:color w:val="000000" w:themeColor="text1"/>
        </w:rPr>
        <w:t>The value Bob sends to Alice.</w:t>
      </w:r>
    </w:p>
    <w:p w14:paraId="7CF40326" w14:textId="16EB8863" w:rsidR="00725969" w:rsidRPr="002C7961" w:rsidRDefault="002F1FF7">
      <w:pPr>
        <w:numPr>
          <w:ilvl w:val="0"/>
          <w:numId w:val="10"/>
        </w:numPr>
        <w:spacing w:before="105" w:after="0"/>
        <w:rPr>
          <w:rFonts w:cs="Arial"/>
          <w:color w:val="000000" w:themeColor="text1"/>
        </w:rPr>
      </w:pPr>
      <w:r w:rsidRPr="00E408BB">
        <w:rPr>
          <w:rFonts w:eastAsia="Georgia" w:cs="Arial"/>
          <w:color w:val="000000" w:themeColor="text1"/>
        </w:rPr>
        <w:t>(</w:t>
      </w:r>
      <w:r w:rsidR="002C7961">
        <w:rPr>
          <w:rFonts w:eastAsia="Georgia" w:cs="Arial"/>
          <w:color w:val="000000" w:themeColor="text1"/>
        </w:rPr>
        <w:t>3</w:t>
      </w:r>
      <w:r w:rsidRPr="00E408BB">
        <w:rPr>
          <w:rFonts w:eastAsia="Georgia" w:cs="Arial"/>
          <w:color w:val="000000" w:themeColor="text1"/>
        </w:rPr>
        <w:t xml:space="preserve"> pts) </w:t>
      </w:r>
      <w:r w:rsidR="00725969" w:rsidRPr="00E408BB">
        <w:rPr>
          <w:rFonts w:eastAsia="Georgia" w:cs="Arial"/>
          <w:color w:val="000000" w:themeColor="text1"/>
        </w:rPr>
        <w:t>The final shared secret computed by both sides.</w:t>
      </w:r>
    </w:p>
    <w:p w14:paraId="3829CFE7" w14:textId="61D905A0" w:rsidR="00725969" w:rsidRPr="00E408BB" w:rsidRDefault="00CF7D7B" w:rsidP="00725969">
      <w:pPr>
        <w:spacing w:before="315" w:after="0"/>
        <w:ind w:left="-30"/>
        <w:rPr>
          <w:rFonts w:eastAsia="Georgia" w:cs="Arial"/>
          <w:b/>
          <w:color w:val="000000" w:themeColor="text1"/>
        </w:rPr>
      </w:pPr>
      <w:bookmarkStart w:id="26" w:name="solution"/>
      <w:r>
        <w:rPr>
          <w:rFonts w:eastAsia="Georgia" w:cs="Arial"/>
          <w:b/>
          <w:color w:val="000000" w:themeColor="text1"/>
        </w:rPr>
        <w:t>ANS:</w:t>
      </w:r>
      <w:bookmarkEnd w:id="26"/>
    </w:p>
    <w:p w14:paraId="039CE1E0" w14:textId="77777777" w:rsidR="00725969" w:rsidRPr="00E408BB" w:rsidRDefault="00725969" w:rsidP="00725969">
      <w:pPr>
        <w:spacing w:before="105" w:after="0"/>
        <w:rPr>
          <w:rFonts w:cs="Arial"/>
          <w:color w:val="000000" w:themeColor="text1"/>
        </w:rPr>
      </w:pPr>
      <w:r w:rsidRPr="00E408BB">
        <w:rPr>
          <w:rFonts w:eastAsia="Georgia" w:cs="Arial"/>
          <w:color w:val="000000" w:themeColor="text1"/>
        </w:rPr>
        <w:t xml:space="preserve">Alice sends: </w:t>
      </w:r>
      <w:r w:rsidRPr="00E408BB">
        <w:rPr>
          <w:rFonts w:eastAsia="Georgia" w:cs="Arial"/>
          <w:b/>
          <w:color w:val="000000" w:themeColor="text1"/>
        </w:rPr>
        <w:t xml:space="preserve">8, </w:t>
      </w:r>
      <w:r w:rsidRPr="00E408BB">
        <w:rPr>
          <w:rFonts w:eastAsia="Georgia" w:cs="Arial"/>
          <w:color w:val="000000" w:themeColor="text1"/>
        </w:rPr>
        <w:t xml:space="preserve">Bob sends: </w:t>
      </w:r>
      <w:r w:rsidRPr="00E408BB">
        <w:rPr>
          <w:rFonts w:eastAsia="Georgia" w:cs="Arial"/>
          <w:b/>
          <w:color w:val="000000" w:themeColor="text1"/>
        </w:rPr>
        <w:t xml:space="preserve">5, </w:t>
      </w:r>
      <w:r w:rsidRPr="00E408BB">
        <w:rPr>
          <w:rFonts w:eastAsia="Georgia" w:cs="Arial"/>
          <w:color w:val="000000" w:themeColor="text1"/>
        </w:rPr>
        <w:t xml:space="preserve">Shared secret: </w:t>
      </w:r>
      <w:r w:rsidRPr="00E408BB">
        <w:rPr>
          <w:rFonts w:eastAsia="Georgia" w:cs="Arial"/>
          <w:b/>
          <w:color w:val="000000" w:themeColor="text1"/>
        </w:rPr>
        <w:t>4</w:t>
      </w:r>
    </w:p>
    <w:p w14:paraId="37199794" w14:textId="3491FF28" w:rsidR="00725969" w:rsidRPr="00E408BB" w:rsidRDefault="00725969" w:rsidP="00725969">
      <w:pPr>
        <w:spacing w:after="0"/>
        <w:rPr>
          <w:rFonts w:cs="Arial"/>
          <w:color w:val="000000" w:themeColor="text1"/>
        </w:rPr>
      </w:pPr>
      <w:r w:rsidRPr="00E408BB">
        <w:rPr>
          <w:rFonts w:eastAsia="Georgia" w:cs="Arial"/>
          <w:color w:val="000000" w:themeColor="text1"/>
        </w:rPr>
        <w:lastRenderedPageBreak/>
        <w:t>Alice computes:</w:t>
      </w:r>
    </w:p>
    <w:p w14:paraId="6BD8C741" w14:textId="034CC183" w:rsidR="00725969" w:rsidRPr="00E408BB" w:rsidRDefault="00725969" w:rsidP="00725969">
      <w:pPr>
        <w:spacing w:after="0"/>
        <w:rPr>
          <w:rFonts w:cs="Arial"/>
          <w:color w:val="000000" w:themeColor="text1"/>
        </w:rPr>
      </w:pPr>
      <m:oMathPara>
        <m:oMath>
          <m:r>
            <w:rPr>
              <w:rFonts w:ascii="Cambria Math" w:hAnsi="Cambria Math" w:cs="Arial"/>
              <w:color w:val="000000" w:themeColor="text1"/>
            </w:rPr>
            <m:t>A</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w:rPr>
                  <w:rFonts w:ascii="Cambria Math" w:hAnsi="Cambria Math" w:cs="Arial"/>
                  <w:color w:val="000000" w:themeColor="text1"/>
                </w:rPr>
                <m:t>g</m:t>
              </m:r>
            </m:e>
            <m:sup>
              <m:r>
                <w:rPr>
                  <w:rFonts w:ascii="Cambria Math" w:hAnsi="Cambria Math" w:cs="Arial"/>
                  <w:color w:val="000000" w:themeColor="text1"/>
                </w:rPr>
                <m:t>a</m:t>
              </m:r>
            </m:sup>
          </m:sSup>
          <m:r>
            <m:rPr>
              <m:sty m:val="p"/>
            </m:rPr>
            <w:rPr>
              <w:rFonts w:ascii="Cambria Math" w:hAnsi="Cambria Math" w:cs="Arial"/>
              <w:color w:val="000000" w:themeColor="text1"/>
            </w:rPr>
            <m:t xml:space="preserve"> mod </m:t>
          </m:r>
          <m:r>
            <w:rPr>
              <w:rFonts w:ascii="Cambria Math" w:hAnsi="Cambria Math" w:cs="Arial"/>
              <w:color w:val="000000" w:themeColor="text1"/>
            </w:rPr>
            <m:t>p</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m:rPr>
                  <m:sty m:val="p"/>
                </m:rPr>
                <w:rPr>
                  <w:rFonts w:ascii="Cambria Math" w:hAnsi="Cambria Math" w:cs="Arial"/>
                  <w:color w:val="000000" w:themeColor="text1"/>
                </w:rPr>
                <m:t>2</m:t>
              </m:r>
            </m:e>
            <m:sup>
              <m:r>
                <m:rPr>
                  <m:sty m:val="p"/>
                </m:rPr>
                <w:rPr>
                  <w:rFonts w:ascii="Cambria Math" w:hAnsi="Cambria Math" w:cs="Arial"/>
                  <w:color w:val="000000" w:themeColor="text1"/>
                </w:rPr>
                <m:t>3</m:t>
              </m:r>
            </m:sup>
          </m:sSup>
          <m:r>
            <m:rPr>
              <m:sty m:val="p"/>
            </m:rPr>
            <w:rPr>
              <w:rFonts w:ascii="Cambria Math" w:hAnsi="Cambria Math" w:cs="Arial"/>
              <w:color w:val="000000" w:themeColor="text1"/>
            </w:rPr>
            <m:t xml:space="preserve"> mod 11=8</m:t>
          </m:r>
        </m:oMath>
      </m:oMathPara>
    </w:p>
    <w:p w14:paraId="7660F52E" w14:textId="77777777" w:rsidR="00725969" w:rsidRPr="00E408BB" w:rsidRDefault="00725969" w:rsidP="00725969">
      <w:pPr>
        <w:spacing w:after="0"/>
        <w:rPr>
          <w:rFonts w:cs="Arial"/>
          <w:color w:val="000000" w:themeColor="text1"/>
        </w:rPr>
      </w:pPr>
      <w:r w:rsidRPr="00E408BB">
        <w:rPr>
          <w:rFonts w:eastAsia="Georgia" w:cs="Arial"/>
          <w:color w:val="000000" w:themeColor="text1"/>
        </w:rPr>
        <w:t xml:space="preserve">So Alice sends </w:t>
      </w:r>
      <w:r w:rsidRPr="00E408BB">
        <w:rPr>
          <w:rFonts w:eastAsia="Georgia" w:cs="Arial"/>
          <w:b/>
          <w:color w:val="000000" w:themeColor="text1"/>
        </w:rPr>
        <w:t>8</w:t>
      </w:r>
      <w:r w:rsidRPr="00E408BB">
        <w:rPr>
          <w:rFonts w:eastAsia="Georgia" w:cs="Arial"/>
          <w:color w:val="000000" w:themeColor="text1"/>
        </w:rPr>
        <w:t xml:space="preserve"> to Bob.</w:t>
      </w:r>
    </w:p>
    <w:p w14:paraId="00AAED8F" w14:textId="77777777" w:rsidR="00725969" w:rsidRPr="00E408BB" w:rsidRDefault="00725969" w:rsidP="00725969">
      <w:pPr>
        <w:spacing w:after="0"/>
        <w:rPr>
          <w:rFonts w:cs="Arial"/>
          <w:color w:val="000000" w:themeColor="text1"/>
        </w:rPr>
      </w:pPr>
      <w:r w:rsidRPr="00E408BB">
        <w:rPr>
          <w:rFonts w:eastAsia="Georgia" w:cs="Arial"/>
          <w:color w:val="000000" w:themeColor="text1"/>
        </w:rPr>
        <w:t>Bob computes:</w:t>
      </w:r>
    </w:p>
    <w:p w14:paraId="38684690" w14:textId="659FB45E" w:rsidR="00725969" w:rsidRPr="00E408BB" w:rsidRDefault="00725969" w:rsidP="00725969">
      <w:pPr>
        <w:spacing w:after="0"/>
        <w:rPr>
          <w:rFonts w:cs="Arial"/>
          <w:color w:val="000000" w:themeColor="text1"/>
        </w:rPr>
      </w:pPr>
      <m:oMathPara>
        <m:oMath>
          <m:r>
            <w:rPr>
              <w:rFonts w:ascii="Cambria Math" w:hAnsi="Cambria Math" w:cs="Arial"/>
              <w:color w:val="000000" w:themeColor="text1"/>
            </w:rPr>
            <m:t>B</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w:rPr>
                  <w:rFonts w:ascii="Cambria Math" w:hAnsi="Cambria Math" w:cs="Arial"/>
                  <w:color w:val="000000" w:themeColor="text1"/>
                </w:rPr>
                <m:t>g</m:t>
              </m:r>
            </m:e>
            <m:sup>
              <m:r>
                <w:rPr>
                  <w:rFonts w:ascii="Cambria Math" w:hAnsi="Cambria Math" w:cs="Arial"/>
                  <w:color w:val="000000" w:themeColor="text1"/>
                </w:rPr>
                <m:t>b</m:t>
              </m:r>
            </m:sup>
          </m:sSup>
          <m:r>
            <m:rPr>
              <m:sty m:val="p"/>
            </m:rPr>
            <w:rPr>
              <w:rFonts w:ascii="Cambria Math" w:hAnsi="Cambria Math" w:cs="Arial"/>
              <w:color w:val="000000" w:themeColor="text1"/>
            </w:rPr>
            <m:t xml:space="preserve"> mod </m:t>
          </m:r>
          <m:r>
            <w:rPr>
              <w:rFonts w:ascii="Cambria Math" w:hAnsi="Cambria Math" w:cs="Arial"/>
              <w:color w:val="000000" w:themeColor="text1"/>
            </w:rPr>
            <m:t>p</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m:rPr>
                  <m:sty m:val="p"/>
                </m:rPr>
                <w:rPr>
                  <w:rFonts w:ascii="Cambria Math" w:hAnsi="Cambria Math" w:cs="Arial"/>
                  <w:color w:val="000000" w:themeColor="text1"/>
                </w:rPr>
                <m:t>2</m:t>
              </m:r>
            </m:e>
            <m:sup>
              <m:r>
                <m:rPr>
                  <m:sty m:val="p"/>
                </m:rPr>
                <w:rPr>
                  <w:rFonts w:ascii="Cambria Math" w:hAnsi="Cambria Math" w:cs="Arial"/>
                  <w:color w:val="000000" w:themeColor="text1"/>
                </w:rPr>
                <m:t>4</m:t>
              </m:r>
            </m:sup>
          </m:sSup>
          <m:r>
            <m:rPr>
              <m:sty m:val="p"/>
            </m:rPr>
            <w:rPr>
              <w:rFonts w:ascii="Cambria Math" w:hAnsi="Cambria Math" w:cs="Arial"/>
              <w:color w:val="000000" w:themeColor="text1"/>
            </w:rPr>
            <m:t xml:space="preserve"> mod 11=16 mod 11=5</m:t>
          </m:r>
        </m:oMath>
      </m:oMathPara>
    </w:p>
    <w:p w14:paraId="1367E453" w14:textId="77777777" w:rsidR="00725969" w:rsidRPr="00E408BB" w:rsidRDefault="00725969" w:rsidP="00725969">
      <w:pPr>
        <w:spacing w:after="0"/>
        <w:rPr>
          <w:rFonts w:cs="Arial"/>
          <w:color w:val="000000" w:themeColor="text1"/>
        </w:rPr>
      </w:pPr>
      <w:r w:rsidRPr="00E408BB">
        <w:rPr>
          <w:rFonts w:eastAsia="Georgia" w:cs="Arial"/>
          <w:color w:val="000000" w:themeColor="text1"/>
        </w:rPr>
        <w:t xml:space="preserve">So Bob sends </w:t>
      </w:r>
      <w:r w:rsidRPr="00E408BB">
        <w:rPr>
          <w:rFonts w:eastAsia="Georgia" w:cs="Arial"/>
          <w:b/>
          <w:color w:val="000000" w:themeColor="text1"/>
        </w:rPr>
        <w:t>5</w:t>
      </w:r>
      <w:r w:rsidRPr="00E408BB">
        <w:rPr>
          <w:rFonts w:eastAsia="Georgia" w:cs="Arial"/>
          <w:color w:val="000000" w:themeColor="text1"/>
        </w:rPr>
        <w:t xml:space="preserve"> to Alice.</w:t>
      </w:r>
    </w:p>
    <w:p w14:paraId="13AEF336" w14:textId="77777777" w:rsidR="00725969" w:rsidRPr="00E408BB" w:rsidRDefault="00725969" w:rsidP="00725969">
      <w:pPr>
        <w:spacing w:after="0"/>
        <w:rPr>
          <w:rFonts w:cs="Arial"/>
          <w:color w:val="000000" w:themeColor="text1"/>
        </w:rPr>
      </w:pPr>
      <w:r w:rsidRPr="00E408BB">
        <w:rPr>
          <w:rFonts w:eastAsia="Georgia" w:cs="Arial"/>
          <w:color w:val="000000" w:themeColor="text1"/>
        </w:rPr>
        <w:t>Bob computes the shared secret:</w:t>
      </w:r>
    </w:p>
    <w:p w14:paraId="39B514CB" w14:textId="6632CFBE" w:rsidR="00725969" w:rsidRPr="00E408BB" w:rsidRDefault="00725969" w:rsidP="00725969">
      <w:pPr>
        <w:spacing w:after="0"/>
        <w:rPr>
          <w:rFonts w:cs="Arial"/>
          <w:color w:val="000000" w:themeColor="text1"/>
        </w:rPr>
      </w:pPr>
      <m:oMathPara>
        <m:oMath>
          <m:r>
            <w:rPr>
              <w:rFonts w:ascii="Cambria Math" w:hAnsi="Cambria Math" w:cs="Arial"/>
              <w:color w:val="000000" w:themeColor="text1"/>
            </w:rPr>
            <m:t>S</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w:rPr>
                  <w:rFonts w:ascii="Cambria Math" w:hAnsi="Cambria Math" w:cs="Arial"/>
                  <w:color w:val="000000" w:themeColor="text1"/>
                </w:rPr>
                <m:t>A</m:t>
              </m:r>
            </m:e>
            <m:sup>
              <m:r>
                <w:rPr>
                  <w:rFonts w:ascii="Cambria Math" w:hAnsi="Cambria Math" w:cs="Arial"/>
                  <w:color w:val="000000" w:themeColor="text1"/>
                </w:rPr>
                <m:t>b</m:t>
              </m:r>
            </m:sup>
          </m:sSup>
          <m:r>
            <m:rPr>
              <m:sty m:val="p"/>
            </m:rPr>
            <w:rPr>
              <w:rFonts w:ascii="Cambria Math" w:hAnsi="Cambria Math" w:cs="Arial"/>
              <w:color w:val="000000" w:themeColor="text1"/>
            </w:rPr>
            <m:t xml:space="preserve"> mod </m:t>
          </m:r>
          <m:r>
            <w:rPr>
              <w:rFonts w:ascii="Cambria Math" w:hAnsi="Cambria Math" w:cs="Arial"/>
              <w:color w:val="000000" w:themeColor="text1"/>
            </w:rPr>
            <m:t>p</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m:rPr>
                  <m:sty m:val="p"/>
                </m:rPr>
                <w:rPr>
                  <w:rFonts w:ascii="Cambria Math" w:hAnsi="Cambria Math" w:cs="Arial"/>
                  <w:color w:val="000000" w:themeColor="text1"/>
                </w:rPr>
                <m:t>8</m:t>
              </m:r>
            </m:e>
            <m:sup>
              <m:r>
                <m:rPr>
                  <m:sty m:val="p"/>
                </m:rPr>
                <w:rPr>
                  <w:rFonts w:ascii="Cambria Math" w:hAnsi="Cambria Math" w:cs="Arial"/>
                  <w:color w:val="000000" w:themeColor="text1"/>
                </w:rPr>
                <m:t>4</m:t>
              </m:r>
            </m:sup>
          </m:sSup>
          <m:r>
            <m:rPr>
              <m:sty m:val="p"/>
            </m:rPr>
            <w:rPr>
              <w:rFonts w:ascii="Cambria Math" w:hAnsi="Cambria Math" w:cs="Arial"/>
              <w:color w:val="000000" w:themeColor="text1"/>
            </w:rPr>
            <m:t xml:space="preserve"> mod 11</m:t>
          </m:r>
        </m:oMath>
      </m:oMathPara>
    </w:p>
    <w:p w14:paraId="72EB6FBB" w14:textId="77777777" w:rsidR="00725969" w:rsidRPr="00E408BB" w:rsidRDefault="00725969" w:rsidP="00725969">
      <w:pPr>
        <w:spacing w:after="0"/>
        <w:rPr>
          <w:rFonts w:cs="Arial"/>
          <w:color w:val="000000" w:themeColor="text1"/>
        </w:rPr>
      </w:pPr>
      <w:r w:rsidRPr="00E408BB">
        <w:rPr>
          <w:rFonts w:eastAsia="Georgia" w:cs="Arial"/>
          <w:color w:val="000000" w:themeColor="text1"/>
        </w:rPr>
        <w:t>Now:</w:t>
      </w:r>
    </w:p>
    <w:p w14:paraId="4D2A5DC8" w14:textId="68A244EB" w:rsidR="00725969" w:rsidRPr="00E408BB" w:rsidRDefault="00000000">
      <w:pPr>
        <w:numPr>
          <w:ilvl w:val="0"/>
          <w:numId w:val="11"/>
        </w:numPr>
        <w:spacing w:before="105" w:after="0"/>
        <w:rPr>
          <w:rFonts w:cs="Arial"/>
          <w:color w:val="000000" w:themeColor="text1"/>
        </w:rPr>
      </w:pPr>
      <m:oMath>
        <m:sSup>
          <m:sSupPr>
            <m:ctrlPr>
              <w:rPr>
                <w:rFonts w:ascii="Cambria Math" w:hAnsi="Cambria Math" w:cs="Arial"/>
                <w:color w:val="000000" w:themeColor="text1"/>
              </w:rPr>
            </m:ctrlPr>
          </m:sSupPr>
          <m:e>
            <m:r>
              <m:rPr>
                <m:sty m:val="p"/>
              </m:rPr>
              <w:rPr>
                <w:rFonts w:ascii="Cambria Math" w:hAnsi="Cambria Math" w:cs="Arial"/>
                <w:color w:val="000000" w:themeColor="text1"/>
              </w:rPr>
              <m:t>8</m:t>
            </m:r>
          </m:e>
          <m:sup>
            <m:r>
              <m:rPr>
                <m:sty m:val="p"/>
              </m:rPr>
              <w:rPr>
                <w:rFonts w:ascii="Cambria Math" w:hAnsi="Cambria Math" w:cs="Arial"/>
                <w:color w:val="000000" w:themeColor="text1"/>
              </w:rPr>
              <m:t>2</m:t>
            </m:r>
          </m:sup>
        </m:sSup>
        <m:r>
          <m:rPr>
            <m:sty m:val="p"/>
          </m:rPr>
          <w:rPr>
            <w:rFonts w:ascii="Cambria Math" w:hAnsi="Cambria Math" w:cs="Arial"/>
            <w:color w:val="000000" w:themeColor="text1"/>
          </w:rPr>
          <m:t>=64 mod 11=9</m:t>
        </m:r>
      </m:oMath>
    </w:p>
    <w:p w14:paraId="6D5C9D71" w14:textId="75AFD8E4" w:rsidR="00725969" w:rsidRPr="00E408BB" w:rsidRDefault="00000000">
      <w:pPr>
        <w:numPr>
          <w:ilvl w:val="0"/>
          <w:numId w:val="11"/>
        </w:numPr>
        <w:spacing w:before="105" w:after="0"/>
        <w:rPr>
          <w:rFonts w:cs="Arial"/>
          <w:color w:val="000000" w:themeColor="text1"/>
        </w:rPr>
      </w:pPr>
      <m:oMath>
        <m:sSup>
          <m:sSupPr>
            <m:ctrlPr>
              <w:rPr>
                <w:rFonts w:ascii="Cambria Math" w:hAnsi="Cambria Math" w:cs="Arial"/>
                <w:color w:val="000000" w:themeColor="text1"/>
              </w:rPr>
            </m:ctrlPr>
          </m:sSupPr>
          <m:e>
            <m:r>
              <m:rPr>
                <m:sty m:val="p"/>
              </m:rPr>
              <w:rPr>
                <w:rFonts w:ascii="Cambria Math" w:hAnsi="Cambria Math" w:cs="Arial"/>
                <w:color w:val="000000" w:themeColor="text1"/>
              </w:rPr>
              <m:t>8</m:t>
            </m:r>
          </m:e>
          <m:sup>
            <m:r>
              <m:rPr>
                <m:sty m:val="p"/>
              </m:rPr>
              <w:rPr>
                <w:rFonts w:ascii="Cambria Math" w:hAnsi="Cambria Math" w:cs="Arial"/>
                <w:color w:val="000000" w:themeColor="text1"/>
              </w:rPr>
              <m:t>4</m:t>
            </m:r>
          </m:sup>
        </m:sSup>
        <m:r>
          <m:rPr>
            <m:sty m:val="p"/>
          </m:rPr>
          <w:rPr>
            <w:rFonts w:ascii="Cambria Math" w:hAnsi="Cambria Math" w:cs="Arial"/>
            <w:color w:val="000000" w:themeColor="text1"/>
          </w:rPr>
          <m:t>=</m:t>
        </m:r>
        <m:sSup>
          <m:sSupPr>
            <m:ctrlPr>
              <w:rPr>
                <w:rFonts w:ascii="Cambria Math" w:hAnsi="Cambria Math" w:cs="Arial"/>
                <w:color w:val="000000" w:themeColor="text1"/>
              </w:rPr>
            </m:ctrlPr>
          </m:sSupPr>
          <m:e>
            <m:r>
              <m:rPr>
                <m:sty m:val="p"/>
              </m:rPr>
              <w:rPr>
                <w:rFonts w:ascii="Cambria Math" w:hAnsi="Cambria Math" w:cs="Arial"/>
                <w:color w:val="000000" w:themeColor="text1"/>
              </w:rPr>
              <m:t>9</m:t>
            </m:r>
          </m:e>
          <m:sup>
            <m:r>
              <m:rPr>
                <m:sty m:val="p"/>
              </m:rPr>
              <w:rPr>
                <w:rFonts w:ascii="Cambria Math" w:hAnsi="Cambria Math" w:cs="Arial"/>
                <w:color w:val="000000" w:themeColor="text1"/>
              </w:rPr>
              <m:t>2</m:t>
            </m:r>
          </m:sup>
        </m:sSup>
        <m:r>
          <m:rPr>
            <m:sty m:val="p"/>
          </m:rPr>
          <w:rPr>
            <w:rFonts w:ascii="Cambria Math" w:hAnsi="Cambria Math" w:cs="Arial"/>
            <w:color w:val="000000" w:themeColor="text1"/>
          </w:rPr>
          <m:t>=81 mod 11=4</m:t>
        </m:r>
      </m:oMath>
    </w:p>
    <w:p w14:paraId="1510E573" w14:textId="77777777" w:rsidR="00725969" w:rsidRPr="00E408BB" w:rsidRDefault="00725969" w:rsidP="00725969">
      <w:pPr>
        <w:spacing w:after="0"/>
        <w:rPr>
          <w:rFonts w:cs="Arial"/>
          <w:color w:val="000000" w:themeColor="text1"/>
        </w:rPr>
      </w:pPr>
      <w:r w:rsidRPr="00E408BB">
        <w:rPr>
          <w:rFonts w:eastAsia="Georgia" w:cs="Arial"/>
          <w:color w:val="000000" w:themeColor="text1"/>
        </w:rPr>
        <w:t>So Bob gets:</w:t>
      </w:r>
    </w:p>
    <w:p w14:paraId="443F27BF" w14:textId="77777777" w:rsidR="00725969" w:rsidRPr="00E408BB" w:rsidRDefault="00725969" w:rsidP="00725969">
      <w:pPr>
        <w:spacing w:after="0"/>
        <w:rPr>
          <w:rFonts w:cs="Arial"/>
          <w:color w:val="000000" w:themeColor="text1"/>
        </w:rPr>
      </w:pPr>
      <m:oMathPara>
        <m:oMath>
          <m:r>
            <w:rPr>
              <w:rFonts w:ascii="Cambria Math" w:hAnsi="Cambria Math" w:cs="Arial"/>
              <w:color w:val="000000" w:themeColor="text1"/>
            </w:rPr>
            <m:t>S</m:t>
          </m:r>
          <m:r>
            <m:rPr>
              <m:sty m:val="p"/>
            </m:rPr>
            <w:rPr>
              <w:rFonts w:ascii="Cambria Math" w:hAnsi="Cambria Math" w:cs="Arial"/>
              <w:color w:val="000000" w:themeColor="text1"/>
            </w:rPr>
            <m:t>=4</m:t>
          </m:r>
        </m:oMath>
      </m:oMathPara>
    </w:p>
    <w:p w14:paraId="45E4A25A" w14:textId="77777777" w:rsidR="00725969" w:rsidRPr="00E408BB" w:rsidRDefault="00725969" w:rsidP="00725969">
      <w:pPr>
        <w:spacing w:after="0"/>
        <w:rPr>
          <w:rFonts w:cs="Arial"/>
          <w:color w:val="000000" w:themeColor="text1"/>
        </w:rPr>
      </w:pPr>
      <w:r w:rsidRPr="00E408BB">
        <w:rPr>
          <w:rFonts w:eastAsia="Georgia" w:cs="Arial"/>
          <w:color w:val="000000" w:themeColor="text1"/>
        </w:rPr>
        <w:t>Alice computes the shared secret:</w:t>
      </w:r>
    </w:p>
    <w:p w14:paraId="6F3539F9" w14:textId="32F449EA" w:rsidR="00725969" w:rsidRPr="00E408BB" w:rsidRDefault="00725969" w:rsidP="00725969">
      <w:pPr>
        <w:spacing w:after="0"/>
        <w:rPr>
          <w:rFonts w:cs="Arial"/>
          <w:color w:val="000000" w:themeColor="text1"/>
        </w:rPr>
      </w:pPr>
      <m:oMathPara>
        <m:oMath>
          <m:r>
            <w:rPr>
              <w:rFonts w:ascii="Cambria Math" w:hAnsi="Cambria Math" w:cs="Arial"/>
              <w:color w:val="000000" w:themeColor="text1"/>
            </w:rPr>
            <m:t>S</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w:rPr>
                  <w:rFonts w:ascii="Cambria Math" w:hAnsi="Cambria Math" w:cs="Arial"/>
                  <w:color w:val="000000" w:themeColor="text1"/>
                </w:rPr>
                <m:t>B</m:t>
              </m:r>
            </m:e>
            <m:sup>
              <m:r>
                <w:rPr>
                  <w:rFonts w:ascii="Cambria Math" w:hAnsi="Cambria Math" w:cs="Arial"/>
                  <w:color w:val="000000" w:themeColor="text1"/>
                </w:rPr>
                <m:t>a</m:t>
              </m:r>
            </m:sup>
          </m:sSup>
          <m:r>
            <m:rPr>
              <m:sty m:val="p"/>
            </m:rPr>
            <w:rPr>
              <w:rFonts w:ascii="Cambria Math" w:hAnsi="Cambria Math" w:cs="Arial"/>
              <w:color w:val="000000" w:themeColor="text1"/>
            </w:rPr>
            <m:t xml:space="preserve"> mod </m:t>
          </m:r>
          <m:r>
            <w:rPr>
              <w:rFonts w:ascii="Cambria Math" w:hAnsi="Cambria Math" w:cs="Arial"/>
              <w:color w:val="000000" w:themeColor="text1"/>
            </w:rPr>
            <m:t>p</m:t>
          </m:r>
          <m:r>
            <m:rPr>
              <m:sty m:val="p"/>
            </m:rPr>
            <w:rPr>
              <w:rFonts w:ascii="Cambria Math" w:hAnsi="Cambria Math" w:cs="Arial"/>
              <w:color w:val="000000" w:themeColor="text1"/>
            </w:rPr>
            <m:t>=</m:t>
          </m:r>
          <m:sSup>
            <m:sSupPr>
              <m:ctrlPr>
                <w:rPr>
                  <w:rFonts w:ascii="Cambria Math" w:hAnsi="Cambria Math" w:cs="Arial"/>
                  <w:color w:val="000000" w:themeColor="text1"/>
                </w:rPr>
              </m:ctrlPr>
            </m:sSupPr>
            <m:e>
              <m:r>
                <m:rPr>
                  <m:sty m:val="p"/>
                </m:rPr>
                <w:rPr>
                  <w:rFonts w:ascii="Cambria Math" w:hAnsi="Cambria Math" w:cs="Arial"/>
                  <w:color w:val="000000" w:themeColor="text1"/>
                </w:rPr>
                <m:t>5</m:t>
              </m:r>
            </m:e>
            <m:sup>
              <m:r>
                <m:rPr>
                  <m:sty m:val="p"/>
                </m:rPr>
                <w:rPr>
                  <w:rFonts w:ascii="Cambria Math" w:hAnsi="Cambria Math" w:cs="Arial"/>
                  <w:color w:val="000000" w:themeColor="text1"/>
                </w:rPr>
                <m:t>3</m:t>
              </m:r>
            </m:sup>
          </m:sSup>
          <m:r>
            <m:rPr>
              <m:sty m:val="p"/>
            </m:rPr>
            <w:rPr>
              <w:rFonts w:ascii="Cambria Math" w:hAnsi="Cambria Math" w:cs="Arial"/>
              <w:color w:val="000000" w:themeColor="text1"/>
            </w:rPr>
            <m:t xml:space="preserve"> mod 11</m:t>
          </m:r>
        </m:oMath>
      </m:oMathPara>
    </w:p>
    <w:p w14:paraId="67FDF925" w14:textId="77777777" w:rsidR="00725969" w:rsidRPr="00E408BB" w:rsidRDefault="00725969" w:rsidP="00725969">
      <w:pPr>
        <w:spacing w:after="0"/>
        <w:rPr>
          <w:rFonts w:cs="Arial"/>
          <w:color w:val="000000" w:themeColor="text1"/>
        </w:rPr>
      </w:pPr>
      <w:r w:rsidRPr="00E408BB">
        <w:rPr>
          <w:rFonts w:eastAsia="Georgia" w:cs="Arial"/>
          <w:color w:val="000000" w:themeColor="text1"/>
        </w:rPr>
        <w:t>Now:</w:t>
      </w:r>
    </w:p>
    <w:p w14:paraId="154BEBAB" w14:textId="153D83DF" w:rsidR="00725969" w:rsidRPr="00E408BB" w:rsidRDefault="00000000">
      <w:pPr>
        <w:numPr>
          <w:ilvl w:val="0"/>
          <w:numId w:val="12"/>
        </w:numPr>
        <w:spacing w:before="105" w:after="0"/>
        <w:rPr>
          <w:rFonts w:cs="Arial"/>
          <w:color w:val="000000" w:themeColor="text1"/>
        </w:rPr>
      </w:pPr>
      <m:oMath>
        <m:sSup>
          <m:sSupPr>
            <m:ctrlPr>
              <w:rPr>
                <w:rFonts w:ascii="Cambria Math" w:hAnsi="Cambria Math" w:cs="Arial"/>
                <w:color w:val="000000" w:themeColor="text1"/>
              </w:rPr>
            </m:ctrlPr>
          </m:sSupPr>
          <m:e>
            <m:r>
              <m:rPr>
                <m:sty m:val="p"/>
              </m:rPr>
              <w:rPr>
                <w:rFonts w:ascii="Cambria Math" w:hAnsi="Cambria Math" w:cs="Arial"/>
                <w:color w:val="000000" w:themeColor="text1"/>
              </w:rPr>
              <m:t>5</m:t>
            </m:r>
          </m:e>
          <m:sup>
            <m:r>
              <m:rPr>
                <m:sty m:val="p"/>
              </m:rPr>
              <w:rPr>
                <w:rFonts w:ascii="Cambria Math" w:hAnsi="Cambria Math" w:cs="Arial"/>
                <w:color w:val="000000" w:themeColor="text1"/>
              </w:rPr>
              <m:t>2</m:t>
            </m:r>
          </m:sup>
        </m:sSup>
        <m:r>
          <m:rPr>
            <m:sty m:val="p"/>
          </m:rPr>
          <w:rPr>
            <w:rFonts w:ascii="Cambria Math" w:hAnsi="Cambria Math" w:cs="Arial"/>
            <w:color w:val="000000" w:themeColor="text1"/>
          </w:rPr>
          <m:t>=25 mod 11=3</m:t>
        </m:r>
      </m:oMath>
    </w:p>
    <w:p w14:paraId="1C9CAFD4" w14:textId="52DA2E08" w:rsidR="00725969" w:rsidRPr="00E408BB" w:rsidRDefault="00000000">
      <w:pPr>
        <w:numPr>
          <w:ilvl w:val="0"/>
          <w:numId w:val="12"/>
        </w:numPr>
        <w:spacing w:before="105" w:after="0"/>
        <w:rPr>
          <w:rFonts w:cs="Arial"/>
          <w:color w:val="000000" w:themeColor="text1"/>
        </w:rPr>
      </w:pPr>
      <m:oMath>
        <m:sSup>
          <m:sSupPr>
            <m:ctrlPr>
              <w:rPr>
                <w:rFonts w:ascii="Cambria Math" w:hAnsi="Cambria Math" w:cs="Arial"/>
                <w:color w:val="000000" w:themeColor="text1"/>
              </w:rPr>
            </m:ctrlPr>
          </m:sSupPr>
          <m:e>
            <m:r>
              <m:rPr>
                <m:sty m:val="p"/>
              </m:rPr>
              <w:rPr>
                <w:rFonts w:ascii="Cambria Math" w:hAnsi="Cambria Math" w:cs="Arial"/>
                <w:color w:val="000000" w:themeColor="text1"/>
              </w:rPr>
              <m:t>5</m:t>
            </m:r>
          </m:e>
          <m:sup>
            <m:r>
              <m:rPr>
                <m:sty m:val="p"/>
              </m:rPr>
              <w:rPr>
                <w:rFonts w:ascii="Cambria Math" w:hAnsi="Cambria Math" w:cs="Arial"/>
                <w:color w:val="000000" w:themeColor="text1"/>
              </w:rPr>
              <m:t>3</m:t>
            </m:r>
          </m:sup>
        </m:sSup>
        <m:r>
          <m:rPr>
            <m:sty m:val="p"/>
          </m:rPr>
          <w:rPr>
            <w:rFonts w:ascii="Cambria Math" w:hAnsi="Cambria Math" w:cs="Arial"/>
            <w:color w:val="000000" w:themeColor="text1"/>
          </w:rPr>
          <m:t>=5⋅3=15 mod 11=4</m:t>
        </m:r>
      </m:oMath>
    </w:p>
    <w:p w14:paraId="42120E0A" w14:textId="77777777" w:rsidR="00725969" w:rsidRPr="00E408BB" w:rsidRDefault="00725969" w:rsidP="00725969">
      <w:pPr>
        <w:spacing w:after="0"/>
        <w:rPr>
          <w:rFonts w:cs="Arial"/>
          <w:color w:val="000000" w:themeColor="text1"/>
        </w:rPr>
      </w:pPr>
      <w:r w:rsidRPr="00E408BB">
        <w:rPr>
          <w:rFonts w:eastAsia="Georgia" w:cs="Arial"/>
          <w:color w:val="000000" w:themeColor="text1"/>
        </w:rPr>
        <w:t>So Alice gets:</w:t>
      </w:r>
    </w:p>
    <w:p w14:paraId="23B8F95A" w14:textId="7AD85D7A" w:rsidR="00725969" w:rsidRPr="00E408BB" w:rsidRDefault="00725969" w:rsidP="00725969">
      <w:pPr>
        <w:spacing w:after="0"/>
        <w:rPr>
          <w:rFonts w:cs="Arial"/>
          <w:color w:val="000000" w:themeColor="text1"/>
        </w:rPr>
      </w:pPr>
      <m:oMathPara>
        <m:oMath>
          <m:r>
            <w:rPr>
              <w:rFonts w:ascii="Cambria Math" w:hAnsi="Cambria Math" w:cs="Arial"/>
              <w:color w:val="000000" w:themeColor="text1"/>
            </w:rPr>
            <m:t>S</m:t>
          </m:r>
          <m:r>
            <m:rPr>
              <m:sty m:val="p"/>
            </m:rPr>
            <w:rPr>
              <w:rFonts w:ascii="Cambria Math" w:hAnsi="Cambria Math" w:cs="Arial"/>
              <w:color w:val="000000" w:themeColor="text1"/>
            </w:rPr>
            <m:t>=4</m:t>
          </m:r>
        </m:oMath>
      </m:oMathPara>
    </w:p>
    <w:sectPr w:rsidR="00725969" w:rsidRPr="00E408BB"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284F" w14:textId="77777777" w:rsidR="005F6B07" w:rsidRDefault="005F6B07" w:rsidP="008D761F">
      <w:pPr>
        <w:spacing w:after="0" w:line="240" w:lineRule="auto"/>
      </w:pPr>
      <w:r>
        <w:separator/>
      </w:r>
    </w:p>
  </w:endnote>
  <w:endnote w:type="continuationSeparator" w:id="0">
    <w:p w14:paraId="7B5CA3F5" w14:textId="77777777" w:rsidR="005F6B07" w:rsidRDefault="005F6B07" w:rsidP="008D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LinLibertineT">
    <w:altName w:val="Cambria"/>
    <w:panose1 w:val="00000000000000000000"/>
    <w:charset w:val="00"/>
    <w:family w:val="roman"/>
    <w:notTrueType/>
    <w:pitch w:val="default"/>
  </w:font>
  <w:font w:name="SFRM1095">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813500"/>
      <w:docPartObj>
        <w:docPartGallery w:val="Page Numbers (Bottom of Page)"/>
        <w:docPartUnique/>
      </w:docPartObj>
    </w:sdtPr>
    <w:sdtEndPr>
      <w:rPr>
        <w:noProof/>
      </w:rPr>
    </w:sdtEndPr>
    <w:sdtContent>
      <w:p w14:paraId="4B6177C5" w14:textId="7688883B" w:rsidR="008D761F" w:rsidRDefault="008D76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4583D0" w14:textId="77777777" w:rsidR="008D761F" w:rsidRDefault="008D7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19CA" w14:textId="77777777" w:rsidR="005F6B07" w:rsidRDefault="005F6B07" w:rsidP="008D761F">
      <w:pPr>
        <w:spacing w:after="0" w:line="240" w:lineRule="auto"/>
      </w:pPr>
      <w:r>
        <w:separator/>
      </w:r>
    </w:p>
  </w:footnote>
  <w:footnote w:type="continuationSeparator" w:id="0">
    <w:p w14:paraId="614F80A3" w14:textId="77777777" w:rsidR="005F6B07" w:rsidRDefault="005F6B07" w:rsidP="008D7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F26CE22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CC7542"/>
    <w:multiLevelType w:val="multilevel"/>
    <w:tmpl w:val="D4D8E3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B2350"/>
    <w:multiLevelType w:val="multilevel"/>
    <w:tmpl w:val="D4D8E3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53AF2"/>
    <w:multiLevelType w:val="hybridMultilevel"/>
    <w:tmpl w:val="64DE2836"/>
    <w:lvl w:ilvl="0" w:tplc="5A0CDD4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19C0808"/>
    <w:multiLevelType w:val="hybridMultilevel"/>
    <w:tmpl w:val="67D257D0"/>
    <w:lvl w:ilvl="0" w:tplc="1C6A53A6">
      <w:start w:val="1"/>
      <w:numFmt w:val="lowerLetter"/>
      <w:lvlText w:val="(%1)"/>
      <w:lvlJc w:val="left"/>
      <w:pPr>
        <w:tabs>
          <w:tab w:val="num" w:pos="720"/>
        </w:tabs>
        <w:ind w:left="360" w:hanging="360"/>
      </w:pPr>
      <w:rPr>
        <w:rFonts w:ascii="Arial" w:eastAsia="Georgia" w:hAnsi="Arial" w:cs="Arial"/>
      </w:rPr>
    </w:lvl>
    <w:lvl w:ilvl="1" w:tplc="66880116">
      <w:numFmt w:val="decimal"/>
      <w:lvlText w:val=""/>
      <w:lvlJc w:val="left"/>
    </w:lvl>
    <w:lvl w:ilvl="2" w:tplc="0786E5FC">
      <w:numFmt w:val="decimal"/>
      <w:lvlText w:val=""/>
      <w:lvlJc w:val="left"/>
    </w:lvl>
    <w:lvl w:ilvl="3" w:tplc="7542CC2E">
      <w:numFmt w:val="decimal"/>
      <w:lvlText w:val=""/>
      <w:lvlJc w:val="left"/>
    </w:lvl>
    <w:lvl w:ilvl="4" w:tplc="7ACA3CF4">
      <w:numFmt w:val="decimal"/>
      <w:lvlText w:val=""/>
      <w:lvlJc w:val="left"/>
    </w:lvl>
    <w:lvl w:ilvl="5" w:tplc="E6BE9ADE">
      <w:numFmt w:val="decimal"/>
      <w:lvlText w:val=""/>
      <w:lvlJc w:val="left"/>
    </w:lvl>
    <w:lvl w:ilvl="6" w:tplc="CAE8AB2E">
      <w:numFmt w:val="decimal"/>
      <w:lvlText w:val=""/>
      <w:lvlJc w:val="left"/>
    </w:lvl>
    <w:lvl w:ilvl="7" w:tplc="A4CEDE0A">
      <w:numFmt w:val="decimal"/>
      <w:lvlText w:val=""/>
      <w:lvlJc w:val="left"/>
    </w:lvl>
    <w:lvl w:ilvl="8" w:tplc="A1BAE4FE">
      <w:numFmt w:val="decimal"/>
      <w:lvlText w:val=""/>
      <w:lvlJc w:val="left"/>
    </w:lvl>
  </w:abstractNum>
  <w:abstractNum w:abstractNumId="10" w15:restartNumberingAfterBreak="0">
    <w:nsid w:val="22DE4546"/>
    <w:multiLevelType w:val="multilevel"/>
    <w:tmpl w:val="BEA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949"/>
        </w:tabs>
        <w:ind w:left="949" w:hanging="360"/>
      </w:pPr>
      <w:rPr>
        <w:rFonts w:ascii="Courier New" w:hAnsi="Courier New" w:hint="default"/>
        <w:sz w:val="20"/>
      </w:rPr>
    </w:lvl>
    <w:lvl w:ilvl="2" w:tentative="1">
      <w:start w:val="1"/>
      <w:numFmt w:val="bullet"/>
      <w:lvlText w:val=""/>
      <w:lvlJc w:val="left"/>
      <w:pPr>
        <w:tabs>
          <w:tab w:val="num" w:pos="1669"/>
        </w:tabs>
        <w:ind w:left="1669" w:hanging="360"/>
      </w:pPr>
      <w:rPr>
        <w:rFonts w:ascii="Wingdings" w:hAnsi="Wingdings" w:hint="default"/>
        <w:sz w:val="20"/>
      </w:rPr>
    </w:lvl>
    <w:lvl w:ilvl="3" w:tentative="1">
      <w:start w:val="1"/>
      <w:numFmt w:val="bullet"/>
      <w:lvlText w:val=""/>
      <w:lvlJc w:val="left"/>
      <w:pPr>
        <w:tabs>
          <w:tab w:val="num" w:pos="2389"/>
        </w:tabs>
        <w:ind w:left="2389" w:hanging="360"/>
      </w:pPr>
      <w:rPr>
        <w:rFonts w:ascii="Wingdings" w:hAnsi="Wingdings" w:hint="default"/>
        <w:sz w:val="20"/>
      </w:rPr>
    </w:lvl>
    <w:lvl w:ilvl="4" w:tentative="1">
      <w:start w:val="1"/>
      <w:numFmt w:val="bullet"/>
      <w:lvlText w:val=""/>
      <w:lvlJc w:val="left"/>
      <w:pPr>
        <w:tabs>
          <w:tab w:val="num" w:pos="3109"/>
        </w:tabs>
        <w:ind w:left="3109" w:hanging="360"/>
      </w:pPr>
      <w:rPr>
        <w:rFonts w:ascii="Wingdings" w:hAnsi="Wingdings" w:hint="default"/>
        <w:sz w:val="20"/>
      </w:rPr>
    </w:lvl>
    <w:lvl w:ilvl="5" w:tentative="1">
      <w:start w:val="1"/>
      <w:numFmt w:val="bullet"/>
      <w:lvlText w:val=""/>
      <w:lvlJc w:val="left"/>
      <w:pPr>
        <w:tabs>
          <w:tab w:val="num" w:pos="3829"/>
        </w:tabs>
        <w:ind w:left="3829" w:hanging="360"/>
      </w:pPr>
      <w:rPr>
        <w:rFonts w:ascii="Wingdings" w:hAnsi="Wingdings" w:hint="default"/>
        <w:sz w:val="20"/>
      </w:rPr>
    </w:lvl>
    <w:lvl w:ilvl="6" w:tentative="1">
      <w:start w:val="1"/>
      <w:numFmt w:val="bullet"/>
      <w:lvlText w:val=""/>
      <w:lvlJc w:val="left"/>
      <w:pPr>
        <w:tabs>
          <w:tab w:val="num" w:pos="4549"/>
        </w:tabs>
        <w:ind w:left="4549" w:hanging="360"/>
      </w:pPr>
      <w:rPr>
        <w:rFonts w:ascii="Wingdings" w:hAnsi="Wingdings" w:hint="default"/>
        <w:sz w:val="20"/>
      </w:rPr>
    </w:lvl>
    <w:lvl w:ilvl="7" w:tentative="1">
      <w:start w:val="1"/>
      <w:numFmt w:val="bullet"/>
      <w:lvlText w:val=""/>
      <w:lvlJc w:val="left"/>
      <w:pPr>
        <w:tabs>
          <w:tab w:val="num" w:pos="5269"/>
        </w:tabs>
        <w:ind w:left="5269" w:hanging="360"/>
      </w:pPr>
      <w:rPr>
        <w:rFonts w:ascii="Wingdings" w:hAnsi="Wingdings" w:hint="default"/>
        <w:sz w:val="20"/>
      </w:rPr>
    </w:lvl>
    <w:lvl w:ilvl="8" w:tentative="1">
      <w:start w:val="1"/>
      <w:numFmt w:val="bullet"/>
      <w:lvlText w:val=""/>
      <w:lvlJc w:val="left"/>
      <w:pPr>
        <w:tabs>
          <w:tab w:val="num" w:pos="5989"/>
        </w:tabs>
        <w:ind w:left="5989" w:hanging="360"/>
      </w:pPr>
      <w:rPr>
        <w:rFonts w:ascii="Wingdings" w:hAnsi="Wingdings" w:hint="default"/>
        <w:sz w:val="20"/>
      </w:rPr>
    </w:lvl>
  </w:abstractNum>
  <w:abstractNum w:abstractNumId="11" w15:restartNumberingAfterBreak="0">
    <w:nsid w:val="2D2065C9"/>
    <w:multiLevelType w:val="hybridMultilevel"/>
    <w:tmpl w:val="4E12769C"/>
    <w:lvl w:ilvl="0" w:tplc="DC4E4F5C">
      <w:start w:val="1"/>
      <w:numFmt w:val="bullet"/>
      <w:lvlText w:val=""/>
      <w:lvlJc w:val="left"/>
      <w:pPr>
        <w:tabs>
          <w:tab w:val="num" w:pos="900"/>
        </w:tabs>
        <w:ind w:left="540" w:hanging="360"/>
      </w:pPr>
      <w:rPr>
        <w:rFonts w:ascii="Symbol" w:hAnsi="Symbol" w:hint="default"/>
      </w:rPr>
    </w:lvl>
    <w:lvl w:ilvl="1" w:tplc="D22ECD3A">
      <w:numFmt w:val="decimal"/>
      <w:lvlText w:val=""/>
      <w:lvlJc w:val="left"/>
    </w:lvl>
    <w:lvl w:ilvl="2" w:tplc="D59C77C6">
      <w:numFmt w:val="decimal"/>
      <w:lvlText w:val=""/>
      <w:lvlJc w:val="left"/>
    </w:lvl>
    <w:lvl w:ilvl="3" w:tplc="826E38BE">
      <w:numFmt w:val="decimal"/>
      <w:lvlText w:val=""/>
      <w:lvlJc w:val="left"/>
    </w:lvl>
    <w:lvl w:ilvl="4" w:tplc="3C6A2946">
      <w:numFmt w:val="decimal"/>
      <w:lvlText w:val=""/>
      <w:lvlJc w:val="left"/>
    </w:lvl>
    <w:lvl w:ilvl="5" w:tplc="AFDC1C54">
      <w:numFmt w:val="decimal"/>
      <w:lvlText w:val=""/>
      <w:lvlJc w:val="left"/>
    </w:lvl>
    <w:lvl w:ilvl="6" w:tplc="3126C8C2">
      <w:numFmt w:val="decimal"/>
      <w:lvlText w:val=""/>
      <w:lvlJc w:val="left"/>
    </w:lvl>
    <w:lvl w:ilvl="7" w:tplc="6C682A44">
      <w:numFmt w:val="decimal"/>
      <w:lvlText w:val=""/>
      <w:lvlJc w:val="left"/>
    </w:lvl>
    <w:lvl w:ilvl="8" w:tplc="C0DC41BE">
      <w:numFmt w:val="decimal"/>
      <w:lvlText w:val=""/>
      <w:lvlJc w:val="left"/>
    </w:lvl>
  </w:abstractNum>
  <w:abstractNum w:abstractNumId="12" w15:restartNumberingAfterBreak="0">
    <w:nsid w:val="33004688"/>
    <w:multiLevelType w:val="multilevel"/>
    <w:tmpl w:val="43B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81298"/>
    <w:multiLevelType w:val="hybridMultilevel"/>
    <w:tmpl w:val="2A347BA2"/>
    <w:lvl w:ilvl="0" w:tplc="8DDE286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5DB2ABD"/>
    <w:multiLevelType w:val="multilevel"/>
    <w:tmpl w:val="7BB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C6F91"/>
    <w:multiLevelType w:val="multilevel"/>
    <w:tmpl w:val="975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14D95"/>
    <w:multiLevelType w:val="hybridMultilevel"/>
    <w:tmpl w:val="39A268A6"/>
    <w:lvl w:ilvl="0" w:tplc="3C0AACF2">
      <w:start w:val="1"/>
      <w:numFmt w:val="decimal"/>
      <w:lvlText w:val="%1."/>
      <w:lvlJc w:val="left"/>
      <w:pPr>
        <w:tabs>
          <w:tab w:val="num" w:pos="720"/>
        </w:tabs>
        <w:ind w:left="360" w:hanging="360"/>
      </w:pPr>
    </w:lvl>
    <w:lvl w:ilvl="1" w:tplc="3FCE4290">
      <w:numFmt w:val="decimal"/>
      <w:lvlText w:val=""/>
      <w:lvlJc w:val="left"/>
    </w:lvl>
    <w:lvl w:ilvl="2" w:tplc="13B09998">
      <w:numFmt w:val="decimal"/>
      <w:lvlText w:val=""/>
      <w:lvlJc w:val="left"/>
    </w:lvl>
    <w:lvl w:ilvl="3" w:tplc="EC26F6B0">
      <w:numFmt w:val="decimal"/>
      <w:lvlText w:val=""/>
      <w:lvlJc w:val="left"/>
    </w:lvl>
    <w:lvl w:ilvl="4" w:tplc="845EB104">
      <w:numFmt w:val="decimal"/>
      <w:lvlText w:val=""/>
      <w:lvlJc w:val="left"/>
    </w:lvl>
    <w:lvl w:ilvl="5" w:tplc="7F6E2B26">
      <w:numFmt w:val="decimal"/>
      <w:lvlText w:val=""/>
      <w:lvlJc w:val="left"/>
    </w:lvl>
    <w:lvl w:ilvl="6" w:tplc="C876D1AE">
      <w:numFmt w:val="decimal"/>
      <w:lvlText w:val=""/>
      <w:lvlJc w:val="left"/>
    </w:lvl>
    <w:lvl w:ilvl="7" w:tplc="9F0E7BE2">
      <w:numFmt w:val="decimal"/>
      <w:lvlText w:val=""/>
      <w:lvlJc w:val="left"/>
    </w:lvl>
    <w:lvl w:ilvl="8" w:tplc="F83486B0">
      <w:numFmt w:val="decimal"/>
      <w:lvlText w:val=""/>
      <w:lvlJc w:val="left"/>
    </w:lvl>
  </w:abstractNum>
  <w:abstractNum w:abstractNumId="17" w15:restartNumberingAfterBreak="0">
    <w:nsid w:val="680F4CA2"/>
    <w:multiLevelType w:val="hybridMultilevel"/>
    <w:tmpl w:val="A6105962"/>
    <w:lvl w:ilvl="0" w:tplc="643CC18A">
      <w:start w:val="2"/>
      <w:numFmt w:val="decimal"/>
      <w:lvlText w:val="%1."/>
      <w:lvlJc w:val="left"/>
      <w:pPr>
        <w:ind w:left="360" w:hanging="360"/>
      </w:pPr>
      <w:rPr>
        <w:rFonts w:eastAsia="Georgia" w:hAnsi="Georgia" w:cs="Georgia"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AD94452"/>
    <w:multiLevelType w:val="hybridMultilevel"/>
    <w:tmpl w:val="66AC47AC"/>
    <w:lvl w:ilvl="0" w:tplc="1916EB40">
      <w:start w:val="1"/>
      <w:numFmt w:val="bullet"/>
      <w:lvlText w:val=""/>
      <w:lvlJc w:val="left"/>
      <w:pPr>
        <w:tabs>
          <w:tab w:val="num" w:pos="900"/>
        </w:tabs>
        <w:ind w:left="540" w:hanging="360"/>
      </w:pPr>
      <w:rPr>
        <w:rFonts w:ascii="Symbol" w:hAnsi="Symbol" w:hint="default"/>
      </w:rPr>
    </w:lvl>
    <w:lvl w:ilvl="1" w:tplc="838ABCD2">
      <w:numFmt w:val="decimal"/>
      <w:lvlText w:val=""/>
      <w:lvlJc w:val="left"/>
    </w:lvl>
    <w:lvl w:ilvl="2" w:tplc="363AC178">
      <w:numFmt w:val="decimal"/>
      <w:lvlText w:val=""/>
      <w:lvlJc w:val="left"/>
    </w:lvl>
    <w:lvl w:ilvl="3" w:tplc="D3A874C2">
      <w:numFmt w:val="decimal"/>
      <w:lvlText w:val=""/>
      <w:lvlJc w:val="left"/>
    </w:lvl>
    <w:lvl w:ilvl="4" w:tplc="C2E09110">
      <w:numFmt w:val="decimal"/>
      <w:lvlText w:val=""/>
      <w:lvlJc w:val="left"/>
    </w:lvl>
    <w:lvl w:ilvl="5" w:tplc="8A5EB54C">
      <w:numFmt w:val="decimal"/>
      <w:lvlText w:val=""/>
      <w:lvlJc w:val="left"/>
    </w:lvl>
    <w:lvl w:ilvl="6" w:tplc="944E1338">
      <w:numFmt w:val="decimal"/>
      <w:lvlText w:val=""/>
      <w:lvlJc w:val="left"/>
    </w:lvl>
    <w:lvl w:ilvl="7" w:tplc="8898D0EE">
      <w:numFmt w:val="decimal"/>
      <w:lvlText w:val=""/>
      <w:lvlJc w:val="left"/>
    </w:lvl>
    <w:lvl w:ilvl="8" w:tplc="E60885C2">
      <w:numFmt w:val="decimal"/>
      <w:lvlText w:val=""/>
      <w:lvlJc w:val="left"/>
    </w:lvl>
  </w:abstractNum>
  <w:abstractNum w:abstractNumId="19" w15:restartNumberingAfterBreak="0">
    <w:nsid w:val="761B41AE"/>
    <w:multiLevelType w:val="multilevel"/>
    <w:tmpl w:val="F2E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E1C4E"/>
    <w:multiLevelType w:val="hybridMultilevel"/>
    <w:tmpl w:val="B01801E2"/>
    <w:lvl w:ilvl="0" w:tplc="4580BBA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B3C10C1"/>
    <w:multiLevelType w:val="hybridMultilevel"/>
    <w:tmpl w:val="DC7C1E94"/>
    <w:lvl w:ilvl="0" w:tplc="652A52B6">
      <w:start w:val="1"/>
      <w:numFmt w:val="bullet"/>
      <w:lvlText w:val=""/>
      <w:lvlJc w:val="left"/>
      <w:pPr>
        <w:tabs>
          <w:tab w:val="num" w:pos="900"/>
        </w:tabs>
        <w:ind w:left="540" w:hanging="360"/>
      </w:pPr>
      <w:rPr>
        <w:rFonts w:ascii="Symbol" w:hAnsi="Symbol" w:hint="default"/>
      </w:rPr>
    </w:lvl>
    <w:lvl w:ilvl="1" w:tplc="A6AECEA4">
      <w:numFmt w:val="decimal"/>
      <w:lvlText w:val=""/>
      <w:lvlJc w:val="left"/>
    </w:lvl>
    <w:lvl w:ilvl="2" w:tplc="FFE0D01E">
      <w:numFmt w:val="decimal"/>
      <w:lvlText w:val=""/>
      <w:lvlJc w:val="left"/>
    </w:lvl>
    <w:lvl w:ilvl="3" w:tplc="C344C022">
      <w:numFmt w:val="decimal"/>
      <w:lvlText w:val=""/>
      <w:lvlJc w:val="left"/>
    </w:lvl>
    <w:lvl w:ilvl="4" w:tplc="6644D184">
      <w:numFmt w:val="decimal"/>
      <w:lvlText w:val=""/>
      <w:lvlJc w:val="left"/>
    </w:lvl>
    <w:lvl w:ilvl="5" w:tplc="3EAA6D22">
      <w:numFmt w:val="decimal"/>
      <w:lvlText w:val=""/>
      <w:lvlJc w:val="left"/>
    </w:lvl>
    <w:lvl w:ilvl="6" w:tplc="48B01502">
      <w:numFmt w:val="decimal"/>
      <w:lvlText w:val=""/>
      <w:lvlJc w:val="left"/>
    </w:lvl>
    <w:lvl w:ilvl="7" w:tplc="30C67200">
      <w:numFmt w:val="decimal"/>
      <w:lvlText w:val=""/>
      <w:lvlJc w:val="left"/>
    </w:lvl>
    <w:lvl w:ilvl="8" w:tplc="E6A04E56">
      <w:numFmt w:val="decimal"/>
      <w:lvlText w:val=""/>
      <w:lvlJc w:val="left"/>
    </w:lvl>
  </w:abstractNum>
  <w:num w:numId="1" w16cid:durableId="40180373">
    <w:abstractNumId w:val="5"/>
  </w:num>
  <w:num w:numId="2" w16cid:durableId="1293318972">
    <w:abstractNumId w:val="3"/>
  </w:num>
  <w:num w:numId="3" w16cid:durableId="1319916193">
    <w:abstractNumId w:val="2"/>
  </w:num>
  <w:num w:numId="4" w16cid:durableId="360326886">
    <w:abstractNumId w:val="4"/>
  </w:num>
  <w:num w:numId="5" w16cid:durableId="1235552896">
    <w:abstractNumId w:val="1"/>
  </w:num>
  <w:num w:numId="6" w16cid:durableId="733358110">
    <w:abstractNumId w:val="0"/>
  </w:num>
  <w:num w:numId="7" w16cid:durableId="1100416938">
    <w:abstractNumId w:val="7"/>
  </w:num>
  <w:num w:numId="8" w16cid:durableId="425229147">
    <w:abstractNumId w:val="16"/>
  </w:num>
  <w:num w:numId="9" w16cid:durableId="1847013907">
    <w:abstractNumId w:val="11"/>
  </w:num>
  <w:num w:numId="10" w16cid:durableId="599146195">
    <w:abstractNumId w:val="9"/>
  </w:num>
  <w:num w:numId="11" w16cid:durableId="1602302231">
    <w:abstractNumId w:val="21"/>
  </w:num>
  <w:num w:numId="12" w16cid:durableId="1429152890">
    <w:abstractNumId w:val="18"/>
  </w:num>
  <w:num w:numId="13" w16cid:durableId="622267315">
    <w:abstractNumId w:val="12"/>
  </w:num>
  <w:num w:numId="14" w16cid:durableId="557981387">
    <w:abstractNumId w:val="15"/>
  </w:num>
  <w:num w:numId="15" w16cid:durableId="2024432080">
    <w:abstractNumId w:val="19"/>
  </w:num>
  <w:num w:numId="16" w16cid:durableId="1084913369">
    <w:abstractNumId w:val="10"/>
  </w:num>
  <w:num w:numId="17" w16cid:durableId="1630698816">
    <w:abstractNumId w:val="14"/>
  </w:num>
  <w:num w:numId="18" w16cid:durableId="1897275821">
    <w:abstractNumId w:val="17"/>
  </w:num>
  <w:num w:numId="19" w16cid:durableId="988022394">
    <w:abstractNumId w:val="6"/>
  </w:num>
  <w:num w:numId="20" w16cid:durableId="60446532">
    <w:abstractNumId w:val="20"/>
  </w:num>
  <w:num w:numId="21" w16cid:durableId="1279526042">
    <w:abstractNumId w:val="13"/>
  </w:num>
  <w:num w:numId="22" w16cid:durableId="1565800635">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wMDc2MjM2MjGwMLRQ0lEKTi0uzszPAykwMqwFAB/E7eYtAAAA"/>
  </w:docVars>
  <w:rsids>
    <w:rsidRoot w:val="00B47730"/>
    <w:rsid w:val="00027042"/>
    <w:rsid w:val="00031329"/>
    <w:rsid w:val="00034616"/>
    <w:rsid w:val="000552C9"/>
    <w:rsid w:val="00057896"/>
    <w:rsid w:val="0006063C"/>
    <w:rsid w:val="000711F4"/>
    <w:rsid w:val="00075D54"/>
    <w:rsid w:val="0007675A"/>
    <w:rsid w:val="00081D24"/>
    <w:rsid w:val="00090F51"/>
    <w:rsid w:val="0009661A"/>
    <w:rsid w:val="000A14F7"/>
    <w:rsid w:val="000B1D80"/>
    <w:rsid w:val="000C27D4"/>
    <w:rsid w:val="000D554B"/>
    <w:rsid w:val="000D7BBD"/>
    <w:rsid w:val="000E6D4E"/>
    <w:rsid w:val="000E7132"/>
    <w:rsid w:val="000F6823"/>
    <w:rsid w:val="000F7722"/>
    <w:rsid w:val="0010770C"/>
    <w:rsid w:val="00127613"/>
    <w:rsid w:val="0015074B"/>
    <w:rsid w:val="00152813"/>
    <w:rsid w:val="0015340A"/>
    <w:rsid w:val="00160C70"/>
    <w:rsid w:val="00163245"/>
    <w:rsid w:val="00176617"/>
    <w:rsid w:val="00192D38"/>
    <w:rsid w:val="001B3138"/>
    <w:rsid w:val="001D4B66"/>
    <w:rsid w:val="001E1BB8"/>
    <w:rsid w:val="001F452C"/>
    <w:rsid w:val="002314FE"/>
    <w:rsid w:val="002435ED"/>
    <w:rsid w:val="0025159D"/>
    <w:rsid w:val="00272A86"/>
    <w:rsid w:val="0029639D"/>
    <w:rsid w:val="002B1B44"/>
    <w:rsid w:val="002C17C5"/>
    <w:rsid w:val="002C7961"/>
    <w:rsid w:val="002D4302"/>
    <w:rsid w:val="002E1A48"/>
    <w:rsid w:val="002E358D"/>
    <w:rsid w:val="002E36A7"/>
    <w:rsid w:val="002E5814"/>
    <w:rsid w:val="002F1FF7"/>
    <w:rsid w:val="00303265"/>
    <w:rsid w:val="00311B21"/>
    <w:rsid w:val="00313029"/>
    <w:rsid w:val="00323591"/>
    <w:rsid w:val="003249C3"/>
    <w:rsid w:val="00326F90"/>
    <w:rsid w:val="00331D66"/>
    <w:rsid w:val="003348E7"/>
    <w:rsid w:val="0034147D"/>
    <w:rsid w:val="00346675"/>
    <w:rsid w:val="00354525"/>
    <w:rsid w:val="003619AA"/>
    <w:rsid w:val="00364E4B"/>
    <w:rsid w:val="003701CE"/>
    <w:rsid w:val="00376902"/>
    <w:rsid w:val="0038294C"/>
    <w:rsid w:val="0038318F"/>
    <w:rsid w:val="00383A2D"/>
    <w:rsid w:val="003A019C"/>
    <w:rsid w:val="003C6ED8"/>
    <w:rsid w:val="003D1AE8"/>
    <w:rsid w:val="003D2331"/>
    <w:rsid w:val="003E6CF6"/>
    <w:rsid w:val="00421D46"/>
    <w:rsid w:val="004373E0"/>
    <w:rsid w:val="00453E87"/>
    <w:rsid w:val="00462789"/>
    <w:rsid w:val="0048272B"/>
    <w:rsid w:val="004B1F58"/>
    <w:rsid w:val="004B35D8"/>
    <w:rsid w:val="004B7AF5"/>
    <w:rsid w:val="004C0AB4"/>
    <w:rsid w:val="004C3023"/>
    <w:rsid w:val="004D0718"/>
    <w:rsid w:val="004E70DE"/>
    <w:rsid w:val="004F4B15"/>
    <w:rsid w:val="004F5AA5"/>
    <w:rsid w:val="004F5FB6"/>
    <w:rsid w:val="005009C4"/>
    <w:rsid w:val="0053117E"/>
    <w:rsid w:val="00531749"/>
    <w:rsid w:val="00534913"/>
    <w:rsid w:val="00536B11"/>
    <w:rsid w:val="00540E8B"/>
    <w:rsid w:val="00580AA7"/>
    <w:rsid w:val="00594838"/>
    <w:rsid w:val="005D73BE"/>
    <w:rsid w:val="005F0E94"/>
    <w:rsid w:val="005F6B07"/>
    <w:rsid w:val="00600C4D"/>
    <w:rsid w:val="0061433B"/>
    <w:rsid w:val="006155AA"/>
    <w:rsid w:val="00623A28"/>
    <w:rsid w:val="00662F60"/>
    <w:rsid w:val="00667467"/>
    <w:rsid w:val="006756B3"/>
    <w:rsid w:val="00683BF5"/>
    <w:rsid w:val="00692A3A"/>
    <w:rsid w:val="006A1056"/>
    <w:rsid w:val="006A4906"/>
    <w:rsid w:val="006A7E20"/>
    <w:rsid w:val="006B1E17"/>
    <w:rsid w:val="006B72DF"/>
    <w:rsid w:val="006B7A26"/>
    <w:rsid w:val="006C448F"/>
    <w:rsid w:val="006C7058"/>
    <w:rsid w:val="006E3500"/>
    <w:rsid w:val="006F282D"/>
    <w:rsid w:val="006F3C42"/>
    <w:rsid w:val="006F47FF"/>
    <w:rsid w:val="00701A84"/>
    <w:rsid w:val="00704E1E"/>
    <w:rsid w:val="00706373"/>
    <w:rsid w:val="00710C3E"/>
    <w:rsid w:val="00725969"/>
    <w:rsid w:val="0075342F"/>
    <w:rsid w:val="00763911"/>
    <w:rsid w:val="00773328"/>
    <w:rsid w:val="0079356F"/>
    <w:rsid w:val="007A5E54"/>
    <w:rsid w:val="007B1178"/>
    <w:rsid w:val="007B3E85"/>
    <w:rsid w:val="007C40CC"/>
    <w:rsid w:val="007C5B0C"/>
    <w:rsid w:val="007D181B"/>
    <w:rsid w:val="007F6870"/>
    <w:rsid w:val="00813DD4"/>
    <w:rsid w:val="00834F30"/>
    <w:rsid w:val="00836228"/>
    <w:rsid w:val="00843B6B"/>
    <w:rsid w:val="00846FBF"/>
    <w:rsid w:val="00867480"/>
    <w:rsid w:val="00883C35"/>
    <w:rsid w:val="00891990"/>
    <w:rsid w:val="008A0E75"/>
    <w:rsid w:val="008B1923"/>
    <w:rsid w:val="008B33FF"/>
    <w:rsid w:val="008D3C17"/>
    <w:rsid w:val="008D761F"/>
    <w:rsid w:val="008F552B"/>
    <w:rsid w:val="008F5E15"/>
    <w:rsid w:val="00916559"/>
    <w:rsid w:val="00936C15"/>
    <w:rsid w:val="009B2490"/>
    <w:rsid w:val="009B5F07"/>
    <w:rsid w:val="009D6511"/>
    <w:rsid w:val="009E0F13"/>
    <w:rsid w:val="009F430B"/>
    <w:rsid w:val="00A01196"/>
    <w:rsid w:val="00A03C5E"/>
    <w:rsid w:val="00A137F3"/>
    <w:rsid w:val="00A3244C"/>
    <w:rsid w:val="00A506DD"/>
    <w:rsid w:val="00A50CD8"/>
    <w:rsid w:val="00A56EAA"/>
    <w:rsid w:val="00A66930"/>
    <w:rsid w:val="00A860E5"/>
    <w:rsid w:val="00A9348B"/>
    <w:rsid w:val="00AA0536"/>
    <w:rsid w:val="00AA1D8D"/>
    <w:rsid w:val="00AA387F"/>
    <w:rsid w:val="00AB1EA0"/>
    <w:rsid w:val="00AD7E3E"/>
    <w:rsid w:val="00AE7BC8"/>
    <w:rsid w:val="00AF2EEB"/>
    <w:rsid w:val="00AF7191"/>
    <w:rsid w:val="00B11B0A"/>
    <w:rsid w:val="00B323AF"/>
    <w:rsid w:val="00B47730"/>
    <w:rsid w:val="00B63BFC"/>
    <w:rsid w:val="00B76DEC"/>
    <w:rsid w:val="00B82675"/>
    <w:rsid w:val="00BC15DD"/>
    <w:rsid w:val="00BD0A86"/>
    <w:rsid w:val="00BE0EAC"/>
    <w:rsid w:val="00BF48F2"/>
    <w:rsid w:val="00C120B5"/>
    <w:rsid w:val="00C16BBE"/>
    <w:rsid w:val="00C24D59"/>
    <w:rsid w:val="00C4591D"/>
    <w:rsid w:val="00C5177B"/>
    <w:rsid w:val="00C623D3"/>
    <w:rsid w:val="00C74782"/>
    <w:rsid w:val="00C95D84"/>
    <w:rsid w:val="00CA464A"/>
    <w:rsid w:val="00CA4D06"/>
    <w:rsid w:val="00CB0664"/>
    <w:rsid w:val="00CE4240"/>
    <w:rsid w:val="00CF26F3"/>
    <w:rsid w:val="00CF7D7B"/>
    <w:rsid w:val="00CF7F28"/>
    <w:rsid w:val="00D055FF"/>
    <w:rsid w:val="00D23398"/>
    <w:rsid w:val="00D3659C"/>
    <w:rsid w:val="00D543E0"/>
    <w:rsid w:val="00D56162"/>
    <w:rsid w:val="00DB04D4"/>
    <w:rsid w:val="00DD311D"/>
    <w:rsid w:val="00E041D2"/>
    <w:rsid w:val="00E408BB"/>
    <w:rsid w:val="00E419F0"/>
    <w:rsid w:val="00E543B9"/>
    <w:rsid w:val="00E61DBD"/>
    <w:rsid w:val="00E63B40"/>
    <w:rsid w:val="00E84A5B"/>
    <w:rsid w:val="00E960D7"/>
    <w:rsid w:val="00E96AD6"/>
    <w:rsid w:val="00EB7313"/>
    <w:rsid w:val="00EC2CED"/>
    <w:rsid w:val="00ED61BF"/>
    <w:rsid w:val="00EE7DE0"/>
    <w:rsid w:val="00EF5FE8"/>
    <w:rsid w:val="00F00AC3"/>
    <w:rsid w:val="00F06046"/>
    <w:rsid w:val="00F0777F"/>
    <w:rsid w:val="00F13CB1"/>
    <w:rsid w:val="00F5437B"/>
    <w:rsid w:val="00F558DD"/>
    <w:rsid w:val="00F6023F"/>
    <w:rsid w:val="00F6036D"/>
    <w:rsid w:val="00F71348"/>
    <w:rsid w:val="00F94346"/>
    <w:rsid w:val="00FA260F"/>
    <w:rsid w:val="00FC3E52"/>
    <w:rsid w:val="00FC4493"/>
    <w:rsid w:val="00FC693F"/>
    <w:rsid w:val="00FE3946"/>
    <w:rsid w:val="00FE63A9"/>
    <w:rsid w:val="00FF5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AD7C"/>
  <w14:defaultImageDpi w14:val="330"/>
  <w15:docId w15:val="{6389897F-26B4-4890-A2D1-62D6F524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79356F"/>
    <w:pPr>
      <w:keepNext/>
      <w:keepLines/>
      <w:spacing w:before="480" w:after="0"/>
      <w:outlineLvl w:val="0"/>
    </w:pPr>
    <w:rPr>
      <w:rFonts w:eastAsiaTheme="majorEastAsia" w:cs="Arial"/>
      <w:b/>
      <w:bCs/>
      <w:color w:val="C00000"/>
      <w:sz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9356F"/>
    <w:rPr>
      <w:rFonts w:ascii="Arial" w:eastAsiaTheme="majorEastAsia" w:hAnsi="Arial" w:cs="Arial"/>
      <w:b/>
      <w:bCs/>
      <w:color w:val="C00000"/>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63B40"/>
    <w:rPr>
      <w:rFonts w:ascii="宋体" w:eastAsia="宋体" w:hAnsi="宋体" w:cs="宋体"/>
      <w:sz w:val="24"/>
      <w:szCs w:val="24"/>
    </w:rPr>
  </w:style>
  <w:style w:type="paragraph" w:styleId="NormalWeb">
    <w:name w:val="Normal (Web)"/>
    <w:basedOn w:val="Normal"/>
    <w:uiPriority w:val="99"/>
    <w:unhideWhenUsed/>
    <w:rsid w:val="00B63BF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y-2">
    <w:name w:val="my-2"/>
    <w:basedOn w:val="Normal"/>
    <w:rsid w:val="00F0777F"/>
    <w:pPr>
      <w:spacing w:before="100" w:beforeAutospacing="1" w:after="100" w:afterAutospacing="1" w:line="240" w:lineRule="auto"/>
    </w:pPr>
    <w:rPr>
      <w:rFonts w:ascii="宋体" w:eastAsia="宋体" w:hAnsi="宋体" w:cs="宋体"/>
      <w:sz w:val="24"/>
      <w:szCs w:val="24"/>
      <w:lang w:eastAsia="zh-CN"/>
    </w:rPr>
  </w:style>
  <w:style w:type="character" w:customStyle="1" w:styleId="fontstyle01">
    <w:name w:val="fontstyle01"/>
    <w:basedOn w:val="DefaultParagraphFont"/>
    <w:rsid w:val="00B76DEC"/>
    <w:rPr>
      <w:rFonts w:ascii="LinLibertineT" w:hAnsi="LinLibertineT" w:hint="default"/>
      <w:b w:val="0"/>
      <w:bCs w:val="0"/>
      <w:i w:val="0"/>
      <w:iCs w:val="0"/>
      <w:color w:val="000000"/>
      <w:sz w:val="22"/>
      <w:szCs w:val="22"/>
    </w:rPr>
  </w:style>
  <w:style w:type="character" w:customStyle="1" w:styleId="fontstyle21">
    <w:name w:val="fontstyle21"/>
    <w:basedOn w:val="DefaultParagraphFont"/>
    <w:rsid w:val="00B76DEC"/>
    <w:rPr>
      <w:rFonts w:ascii="SFRM1095" w:hAnsi="SFRM1095" w:hint="default"/>
      <w:b w:val="0"/>
      <w:bCs w:val="0"/>
      <w:i w:val="0"/>
      <w:iCs w:val="0"/>
      <w:color w:val="000000"/>
      <w:sz w:val="22"/>
      <w:szCs w:val="22"/>
    </w:rPr>
  </w:style>
  <w:style w:type="table" w:customStyle="1" w:styleId="NormalGrid">
    <w:name w:val="Normal Grid"/>
    <w:basedOn w:val="TableNormal"/>
    <w:uiPriority w:val="39"/>
    <w:rsid w:val="009F430B"/>
    <w:pPr>
      <w:spacing w:after="0" w:line="240" w:lineRule="auto"/>
    </w:pPr>
    <w:rPr>
      <w:rFonts w:ascii="Georgia"/>
      <w:sz w:val="21"/>
    </w:rPr>
    <w:tblPr>
      <w:tblCellMar>
        <w:top w:w="80" w:type="dxa"/>
        <w:left w:w="160" w:type="dxa"/>
        <w:bottom w:w="80" w:type="dxa"/>
        <w:right w:w="160" w:type="dxa"/>
      </w:tblCellMar>
    </w:tblPr>
  </w:style>
  <w:style w:type="character" w:customStyle="1" w:styleId="fontstyle31">
    <w:name w:val="fontstyle31"/>
    <w:basedOn w:val="DefaultParagraphFont"/>
    <w:rsid w:val="006E3500"/>
    <w:rPr>
      <w:rFonts w:ascii="SFRM1095" w:hAnsi="SFRM1095"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22</Pages>
  <Words>3178</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201</cp:revision>
  <cp:lastPrinted>2026-05-12T15:04:00Z</cp:lastPrinted>
  <dcterms:created xsi:type="dcterms:W3CDTF">2026-04-07T03:47:00Z</dcterms:created>
  <dcterms:modified xsi:type="dcterms:W3CDTF">2026-05-15T22:15:00Z</dcterms:modified>
  <cp:category/>
</cp:coreProperties>
</file>