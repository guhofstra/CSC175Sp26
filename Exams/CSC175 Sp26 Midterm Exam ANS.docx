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A79C0" w14:textId="5B567DDC" w:rsidR="006155AA" w:rsidRPr="00836228" w:rsidRDefault="006155AA" w:rsidP="006155AA">
      <w:pPr>
        <w:pStyle w:val="Title"/>
        <w:rPr>
          <w:rFonts w:ascii="Arial" w:hAnsi="Arial" w:cs="Arial"/>
          <w:sz w:val="36"/>
          <w:szCs w:val="44"/>
        </w:rPr>
      </w:pPr>
      <w:bookmarkStart w:id="0" w:name="_Hlk184909670"/>
      <w:bookmarkStart w:id="1" w:name="_Hlk535502541"/>
      <w:bookmarkEnd w:id="0"/>
      <w:r w:rsidRPr="00836228">
        <w:rPr>
          <w:rFonts w:ascii="Arial" w:hAnsi="Arial" w:cs="Arial"/>
          <w:sz w:val="36"/>
          <w:szCs w:val="44"/>
        </w:rPr>
        <w:t>CSC1</w:t>
      </w:r>
      <w:r w:rsidRPr="00836228">
        <w:rPr>
          <w:rFonts w:ascii="Arial" w:eastAsia="宋体" w:hAnsi="Arial" w:cs="Arial"/>
          <w:sz w:val="36"/>
          <w:szCs w:val="44"/>
          <w:lang w:eastAsia="zh-CN"/>
        </w:rPr>
        <w:t>75</w:t>
      </w:r>
      <w:r w:rsidRPr="00836228">
        <w:rPr>
          <w:rFonts w:ascii="Arial" w:hAnsi="Arial" w:cs="Arial"/>
          <w:sz w:val="36"/>
          <w:szCs w:val="44"/>
        </w:rPr>
        <w:t xml:space="preserve"> Data Communications &amp; Networking</w:t>
      </w:r>
    </w:p>
    <w:p w14:paraId="60FD92DD" w14:textId="77777777" w:rsidR="006155AA" w:rsidRPr="00836228" w:rsidRDefault="006155AA" w:rsidP="006155AA">
      <w:pPr>
        <w:pStyle w:val="Title"/>
        <w:rPr>
          <w:rFonts w:ascii="Arial" w:hAnsi="Arial" w:cs="Arial"/>
          <w:sz w:val="36"/>
          <w:szCs w:val="44"/>
        </w:rPr>
      </w:pPr>
      <w:r w:rsidRPr="00836228">
        <w:rPr>
          <w:rFonts w:ascii="Arial" w:hAnsi="Arial" w:cs="Arial"/>
          <w:sz w:val="36"/>
          <w:szCs w:val="44"/>
        </w:rPr>
        <w:t>Spring 2026 Midterm Exam</w:t>
      </w:r>
    </w:p>
    <w:p w14:paraId="7AF81980" w14:textId="77777777" w:rsidR="006155AA" w:rsidRPr="00836228" w:rsidRDefault="006155AA" w:rsidP="006155AA">
      <w:pPr>
        <w:rPr>
          <w:rFonts w:cs="Arial"/>
          <w:i/>
        </w:rPr>
      </w:pPr>
      <w:r w:rsidRPr="00836228">
        <w:rPr>
          <w:rFonts w:cs="Arial"/>
        </w:rPr>
        <w:t>Student Name</w:t>
      </w:r>
      <w:r w:rsidRPr="00836228">
        <w:rPr>
          <w:rFonts w:cs="Arial"/>
          <w:lang w:val="en-GB"/>
        </w:rPr>
        <w:t xml:space="preserve">: </w:t>
      </w:r>
      <w:r w:rsidRPr="00836228">
        <w:rPr>
          <w:rFonts w:cs="Arial"/>
        </w:rPr>
        <w:t xml:space="preserve">                             ID</w:t>
      </w:r>
      <w:r w:rsidRPr="00836228">
        <w:rPr>
          <w:rFonts w:eastAsia="宋体" w:cs="Arial"/>
        </w:rPr>
        <w:t>：</w:t>
      </w:r>
      <w:r w:rsidRPr="00836228">
        <w:rPr>
          <w:rFonts w:cs="Arial"/>
          <w:lang w:val="en-GB"/>
        </w:rPr>
        <w:t xml:space="preserve"> </w:t>
      </w:r>
      <w:r w:rsidRPr="00836228">
        <w:rPr>
          <w:rFonts w:cs="Arial"/>
        </w:rPr>
        <w:t xml:space="preserve">                             _s</w:t>
      </w:r>
    </w:p>
    <w:tbl>
      <w:tblPr>
        <w:tblW w:w="26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1609"/>
      </w:tblGrid>
      <w:tr w:rsidR="006155AA" w:rsidRPr="00836228" w14:paraId="4415C53B" w14:textId="77777777" w:rsidTr="00B67A55">
        <w:trPr>
          <w:trHeight w:val="537"/>
          <w:jc w:val="center"/>
        </w:trPr>
        <w:tc>
          <w:tcPr>
            <w:tcW w:w="1080" w:type="dxa"/>
            <w:vAlign w:val="center"/>
          </w:tcPr>
          <w:p w14:paraId="1AF72EF3" w14:textId="77777777" w:rsidR="006155AA" w:rsidRPr="00836228" w:rsidRDefault="006155AA" w:rsidP="00E419F0">
            <w:pPr>
              <w:spacing w:after="0"/>
              <w:rPr>
                <w:rFonts w:cs="Arial"/>
              </w:rPr>
            </w:pPr>
            <w:r w:rsidRPr="00836228">
              <w:rPr>
                <w:rFonts w:cs="Arial"/>
              </w:rPr>
              <w:t>Total Points</w:t>
            </w:r>
          </w:p>
        </w:tc>
        <w:tc>
          <w:tcPr>
            <w:tcW w:w="1609" w:type="dxa"/>
            <w:vAlign w:val="center"/>
          </w:tcPr>
          <w:p w14:paraId="17D0E60A" w14:textId="77777777" w:rsidR="006155AA" w:rsidRPr="00836228" w:rsidRDefault="006155AA" w:rsidP="00B67A55">
            <w:pPr>
              <w:rPr>
                <w:rFonts w:cs="Arial"/>
              </w:rPr>
            </w:pPr>
          </w:p>
        </w:tc>
      </w:tr>
    </w:tbl>
    <w:bookmarkEnd w:id="1"/>
    <w:p w14:paraId="2B7F97D9" w14:textId="77777777" w:rsidR="006155AA" w:rsidRPr="00836228" w:rsidRDefault="006155AA" w:rsidP="00E419F0">
      <w:pPr>
        <w:spacing w:before="240"/>
        <w:rPr>
          <w:rFonts w:cs="Arial"/>
        </w:rPr>
      </w:pPr>
      <w:r w:rsidRPr="00836228">
        <w:rPr>
          <w:rFonts w:cs="Arial"/>
        </w:rPr>
        <w:t>Note: This exam paper should be kept confidential and any dissemination violates copyright.</w:t>
      </w:r>
    </w:p>
    <w:tbl>
      <w:tblPr>
        <w:tblStyle w:val="TableGrid"/>
        <w:tblW w:w="0" w:type="auto"/>
        <w:jc w:val="center"/>
        <w:tblLook w:val="04A0" w:firstRow="1" w:lastRow="0" w:firstColumn="1" w:lastColumn="0" w:noHBand="0" w:noVBand="1"/>
      </w:tblPr>
      <w:tblGrid>
        <w:gridCol w:w="798"/>
        <w:gridCol w:w="869"/>
        <w:gridCol w:w="870"/>
        <w:gridCol w:w="871"/>
        <w:gridCol w:w="870"/>
        <w:gridCol w:w="870"/>
        <w:gridCol w:w="871"/>
        <w:gridCol w:w="870"/>
        <w:gridCol w:w="870"/>
        <w:gridCol w:w="871"/>
      </w:tblGrid>
      <w:tr w:rsidR="000E6D4E" w:rsidRPr="00836228" w14:paraId="68D32D7E" w14:textId="1E84FE4A" w:rsidTr="000E6D4E">
        <w:trPr>
          <w:jc w:val="center"/>
        </w:trPr>
        <w:tc>
          <w:tcPr>
            <w:tcW w:w="798" w:type="dxa"/>
          </w:tcPr>
          <w:p w14:paraId="7A2DF2E6" w14:textId="2D37FE10" w:rsidR="000E6D4E" w:rsidRPr="00836228" w:rsidRDefault="000E6D4E" w:rsidP="00B67A55">
            <w:pPr>
              <w:jc w:val="center"/>
              <w:rPr>
                <w:rFonts w:cs="Arial"/>
              </w:rPr>
            </w:pPr>
            <w:r w:rsidRPr="00836228">
              <w:rPr>
                <w:rFonts w:cs="Arial"/>
              </w:rPr>
              <w:t>Q0</w:t>
            </w:r>
          </w:p>
        </w:tc>
        <w:tc>
          <w:tcPr>
            <w:tcW w:w="869" w:type="dxa"/>
          </w:tcPr>
          <w:p w14:paraId="58F11C4C" w14:textId="747651D3" w:rsidR="000E6D4E" w:rsidRPr="00836228" w:rsidRDefault="000E6D4E" w:rsidP="00B67A55">
            <w:pPr>
              <w:jc w:val="center"/>
              <w:rPr>
                <w:rFonts w:cs="Arial"/>
              </w:rPr>
            </w:pPr>
            <w:r w:rsidRPr="00836228">
              <w:rPr>
                <w:rFonts w:cs="Arial"/>
              </w:rPr>
              <w:t>Q1</w:t>
            </w:r>
          </w:p>
        </w:tc>
        <w:tc>
          <w:tcPr>
            <w:tcW w:w="870" w:type="dxa"/>
          </w:tcPr>
          <w:p w14:paraId="34D77FDA" w14:textId="77777777" w:rsidR="000E6D4E" w:rsidRPr="00836228" w:rsidRDefault="000E6D4E" w:rsidP="00B67A55">
            <w:pPr>
              <w:jc w:val="center"/>
              <w:rPr>
                <w:rFonts w:cs="Arial"/>
              </w:rPr>
            </w:pPr>
            <w:r w:rsidRPr="00836228">
              <w:rPr>
                <w:rFonts w:cs="Arial"/>
              </w:rPr>
              <w:t>Q2</w:t>
            </w:r>
          </w:p>
        </w:tc>
        <w:tc>
          <w:tcPr>
            <w:tcW w:w="871" w:type="dxa"/>
          </w:tcPr>
          <w:p w14:paraId="4A50ABC8" w14:textId="77777777" w:rsidR="000E6D4E" w:rsidRPr="00836228" w:rsidRDefault="000E6D4E" w:rsidP="00B67A55">
            <w:pPr>
              <w:jc w:val="center"/>
              <w:rPr>
                <w:rFonts w:cs="Arial"/>
              </w:rPr>
            </w:pPr>
            <w:r w:rsidRPr="00836228">
              <w:rPr>
                <w:rFonts w:cs="Arial"/>
              </w:rPr>
              <w:t>Q3</w:t>
            </w:r>
          </w:p>
        </w:tc>
        <w:tc>
          <w:tcPr>
            <w:tcW w:w="870" w:type="dxa"/>
          </w:tcPr>
          <w:p w14:paraId="13DAEC7A" w14:textId="77777777" w:rsidR="000E6D4E" w:rsidRPr="00836228" w:rsidRDefault="000E6D4E" w:rsidP="00B67A55">
            <w:pPr>
              <w:jc w:val="center"/>
              <w:rPr>
                <w:rFonts w:cs="Arial"/>
              </w:rPr>
            </w:pPr>
            <w:r w:rsidRPr="00836228">
              <w:rPr>
                <w:rFonts w:cs="Arial"/>
              </w:rPr>
              <w:t>Q4</w:t>
            </w:r>
          </w:p>
        </w:tc>
        <w:tc>
          <w:tcPr>
            <w:tcW w:w="870" w:type="dxa"/>
          </w:tcPr>
          <w:p w14:paraId="50AECF79" w14:textId="77777777" w:rsidR="000E6D4E" w:rsidRPr="00836228" w:rsidRDefault="000E6D4E" w:rsidP="00B67A55">
            <w:pPr>
              <w:jc w:val="center"/>
              <w:rPr>
                <w:rFonts w:cs="Arial"/>
              </w:rPr>
            </w:pPr>
            <w:r w:rsidRPr="00836228">
              <w:rPr>
                <w:rFonts w:cs="Arial"/>
              </w:rPr>
              <w:t>Q5</w:t>
            </w:r>
          </w:p>
        </w:tc>
        <w:tc>
          <w:tcPr>
            <w:tcW w:w="871" w:type="dxa"/>
          </w:tcPr>
          <w:p w14:paraId="5D5A35EA" w14:textId="77777777" w:rsidR="000E6D4E" w:rsidRPr="00836228" w:rsidRDefault="000E6D4E" w:rsidP="00B67A55">
            <w:pPr>
              <w:jc w:val="center"/>
              <w:rPr>
                <w:rFonts w:cs="Arial"/>
              </w:rPr>
            </w:pPr>
            <w:r w:rsidRPr="00836228">
              <w:rPr>
                <w:rFonts w:cs="Arial"/>
              </w:rPr>
              <w:t>Q6</w:t>
            </w:r>
          </w:p>
        </w:tc>
        <w:tc>
          <w:tcPr>
            <w:tcW w:w="870" w:type="dxa"/>
          </w:tcPr>
          <w:p w14:paraId="74E94A6C" w14:textId="668913B5" w:rsidR="000E6D4E" w:rsidRPr="00836228" w:rsidRDefault="000E6D4E" w:rsidP="00B67A55">
            <w:pPr>
              <w:jc w:val="center"/>
              <w:rPr>
                <w:rFonts w:cs="Arial"/>
              </w:rPr>
            </w:pPr>
            <w:r w:rsidRPr="00836228">
              <w:rPr>
                <w:rFonts w:cs="Arial"/>
              </w:rPr>
              <w:t>Q7</w:t>
            </w:r>
          </w:p>
        </w:tc>
        <w:tc>
          <w:tcPr>
            <w:tcW w:w="870" w:type="dxa"/>
          </w:tcPr>
          <w:p w14:paraId="4EE95FA5" w14:textId="6E149A4E" w:rsidR="000E6D4E" w:rsidRPr="00836228" w:rsidRDefault="000E6D4E" w:rsidP="00B67A55">
            <w:pPr>
              <w:jc w:val="center"/>
              <w:rPr>
                <w:rFonts w:cs="Arial"/>
              </w:rPr>
            </w:pPr>
            <w:r w:rsidRPr="00836228">
              <w:rPr>
                <w:rFonts w:cs="Arial"/>
              </w:rPr>
              <w:t>Q8</w:t>
            </w:r>
          </w:p>
        </w:tc>
        <w:tc>
          <w:tcPr>
            <w:tcW w:w="871" w:type="dxa"/>
          </w:tcPr>
          <w:p w14:paraId="46D8A08F" w14:textId="2291EDED" w:rsidR="000E6D4E" w:rsidRPr="00836228" w:rsidRDefault="000E6D4E" w:rsidP="00B67A55">
            <w:pPr>
              <w:jc w:val="center"/>
              <w:rPr>
                <w:rFonts w:cs="Arial"/>
              </w:rPr>
            </w:pPr>
            <w:r w:rsidRPr="00836228">
              <w:rPr>
                <w:rFonts w:cs="Arial"/>
              </w:rPr>
              <w:t>Q9</w:t>
            </w:r>
          </w:p>
        </w:tc>
      </w:tr>
      <w:tr w:rsidR="000E6D4E" w:rsidRPr="00836228" w14:paraId="338583AF" w14:textId="22E308A3" w:rsidTr="000E6D4E">
        <w:trPr>
          <w:jc w:val="center"/>
        </w:trPr>
        <w:tc>
          <w:tcPr>
            <w:tcW w:w="798" w:type="dxa"/>
          </w:tcPr>
          <w:p w14:paraId="708F8D0C" w14:textId="37A42F99" w:rsidR="000E6D4E" w:rsidRPr="00836228" w:rsidRDefault="000E6D4E" w:rsidP="00B67A55">
            <w:pPr>
              <w:jc w:val="right"/>
              <w:rPr>
                <w:rFonts w:cs="Arial"/>
              </w:rPr>
            </w:pPr>
            <w:r w:rsidRPr="00836228">
              <w:rPr>
                <w:rFonts w:cs="Arial"/>
              </w:rPr>
              <w:t>/10</w:t>
            </w:r>
          </w:p>
        </w:tc>
        <w:tc>
          <w:tcPr>
            <w:tcW w:w="869" w:type="dxa"/>
          </w:tcPr>
          <w:p w14:paraId="088532AA" w14:textId="4FCC6D72" w:rsidR="000E6D4E" w:rsidRPr="00836228" w:rsidRDefault="000E6D4E" w:rsidP="00B67A55">
            <w:pPr>
              <w:jc w:val="right"/>
              <w:rPr>
                <w:rFonts w:cs="Arial"/>
              </w:rPr>
            </w:pPr>
            <w:r w:rsidRPr="00836228">
              <w:rPr>
                <w:rFonts w:cs="Arial"/>
              </w:rPr>
              <w:t>/10</w:t>
            </w:r>
          </w:p>
        </w:tc>
        <w:tc>
          <w:tcPr>
            <w:tcW w:w="870" w:type="dxa"/>
          </w:tcPr>
          <w:p w14:paraId="78F548D8" w14:textId="77777777" w:rsidR="000E6D4E" w:rsidRPr="00836228" w:rsidRDefault="000E6D4E" w:rsidP="00B67A55">
            <w:pPr>
              <w:jc w:val="right"/>
              <w:rPr>
                <w:rFonts w:cs="Arial"/>
              </w:rPr>
            </w:pPr>
            <w:r w:rsidRPr="00836228">
              <w:rPr>
                <w:rFonts w:cs="Arial"/>
              </w:rPr>
              <w:t>/10</w:t>
            </w:r>
          </w:p>
        </w:tc>
        <w:tc>
          <w:tcPr>
            <w:tcW w:w="871" w:type="dxa"/>
          </w:tcPr>
          <w:p w14:paraId="74F8834C" w14:textId="60D17782" w:rsidR="000E6D4E" w:rsidRPr="00836228" w:rsidRDefault="000E6D4E" w:rsidP="00B67A55">
            <w:pPr>
              <w:jc w:val="right"/>
              <w:rPr>
                <w:rFonts w:cs="Arial"/>
              </w:rPr>
            </w:pPr>
            <w:r w:rsidRPr="00836228">
              <w:rPr>
                <w:rFonts w:cs="Arial"/>
              </w:rPr>
              <w:t>/10</w:t>
            </w:r>
          </w:p>
        </w:tc>
        <w:tc>
          <w:tcPr>
            <w:tcW w:w="870" w:type="dxa"/>
          </w:tcPr>
          <w:p w14:paraId="7CD1EC1F" w14:textId="0A077F75" w:rsidR="000E6D4E" w:rsidRPr="00836228" w:rsidRDefault="000E6D4E" w:rsidP="00B67A55">
            <w:pPr>
              <w:jc w:val="right"/>
              <w:rPr>
                <w:rFonts w:cs="Arial"/>
              </w:rPr>
            </w:pPr>
            <w:r w:rsidRPr="00836228">
              <w:rPr>
                <w:rFonts w:cs="Arial"/>
              </w:rPr>
              <w:t>/15</w:t>
            </w:r>
          </w:p>
        </w:tc>
        <w:tc>
          <w:tcPr>
            <w:tcW w:w="870" w:type="dxa"/>
          </w:tcPr>
          <w:p w14:paraId="1C5C68A9" w14:textId="0D72F057" w:rsidR="000E6D4E" w:rsidRPr="00836228" w:rsidRDefault="000E6D4E" w:rsidP="00B67A55">
            <w:pPr>
              <w:jc w:val="right"/>
              <w:rPr>
                <w:rFonts w:cs="Arial"/>
              </w:rPr>
            </w:pPr>
            <w:r w:rsidRPr="00836228">
              <w:rPr>
                <w:rFonts w:cs="Arial"/>
              </w:rPr>
              <w:t>/10</w:t>
            </w:r>
          </w:p>
        </w:tc>
        <w:tc>
          <w:tcPr>
            <w:tcW w:w="871" w:type="dxa"/>
          </w:tcPr>
          <w:p w14:paraId="2027D790" w14:textId="42F10D41" w:rsidR="000E6D4E" w:rsidRPr="00836228" w:rsidRDefault="000E6D4E" w:rsidP="00B67A55">
            <w:pPr>
              <w:jc w:val="right"/>
              <w:rPr>
                <w:rFonts w:cs="Arial"/>
              </w:rPr>
            </w:pPr>
            <w:r w:rsidRPr="00836228">
              <w:rPr>
                <w:rFonts w:cs="Arial"/>
              </w:rPr>
              <w:t>/10</w:t>
            </w:r>
          </w:p>
        </w:tc>
        <w:tc>
          <w:tcPr>
            <w:tcW w:w="870" w:type="dxa"/>
          </w:tcPr>
          <w:p w14:paraId="050078B7" w14:textId="04E42BF7" w:rsidR="000E6D4E" w:rsidRPr="00836228" w:rsidRDefault="000E6D4E" w:rsidP="00B67A55">
            <w:pPr>
              <w:jc w:val="right"/>
              <w:rPr>
                <w:rFonts w:cs="Arial"/>
              </w:rPr>
            </w:pPr>
            <w:r w:rsidRPr="00836228">
              <w:rPr>
                <w:rFonts w:cs="Arial"/>
              </w:rPr>
              <w:t>/10</w:t>
            </w:r>
          </w:p>
        </w:tc>
        <w:tc>
          <w:tcPr>
            <w:tcW w:w="870" w:type="dxa"/>
          </w:tcPr>
          <w:p w14:paraId="2EF8D1B3" w14:textId="30C2DF38" w:rsidR="000E6D4E" w:rsidRPr="00836228" w:rsidRDefault="000E6D4E" w:rsidP="00B67A55">
            <w:pPr>
              <w:jc w:val="right"/>
              <w:rPr>
                <w:rFonts w:cs="Arial"/>
              </w:rPr>
            </w:pPr>
            <w:r w:rsidRPr="00836228">
              <w:rPr>
                <w:rFonts w:cs="Arial"/>
              </w:rPr>
              <w:t>/5</w:t>
            </w:r>
          </w:p>
        </w:tc>
        <w:tc>
          <w:tcPr>
            <w:tcW w:w="871" w:type="dxa"/>
          </w:tcPr>
          <w:p w14:paraId="7DC2C681" w14:textId="4147294A" w:rsidR="000E6D4E" w:rsidRPr="00836228" w:rsidRDefault="000E6D4E" w:rsidP="00B67A55">
            <w:pPr>
              <w:jc w:val="right"/>
              <w:rPr>
                <w:rFonts w:cs="Arial"/>
              </w:rPr>
            </w:pPr>
            <w:r w:rsidRPr="00836228">
              <w:rPr>
                <w:rFonts w:cs="Arial"/>
              </w:rPr>
              <w:t>/10</w:t>
            </w:r>
          </w:p>
        </w:tc>
      </w:tr>
    </w:tbl>
    <w:p w14:paraId="24199848" w14:textId="4937D65B" w:rsidR="006155AA" w:rsidRPr="00836228" w:rsidRDefault="006155AA" w:rsidP="00CF26F3">
      <w:pPr>
        <w:pStyle w:val="Heading1"/>
      </w:pPr>
      <w:r w:rsidRPr="00836228">
        <w:t>Q</w:t>
      </w:r>
      <w:r w:rsidR="003C6ED8">
        <w:rPr>
          <w:rFonts w:eastAsia="宋体" w:hint="eastAsia"/>
          <w:lang w:eastAsia="zh-CN"/>
        </w:rPr>
        <w:t>0</w:t>
      </w:r>
      <w:r w:rsidRPr="00836228">
        <w:t xml:space="preserve"> (10 points) Multiple-choice questions: enter your answer keys here:</w:t>
      </w:r>
    </w:p>
    <w:tbl>
      <w:tblPr>
        <w:tblStyle w:val="TableGrid"/>
        <w:tblW w:w="0" w:type="auto"/>
        <w:jc w:val="center"/>
        <w:tblLook w:val="04A0" w:firstRow="1" w:lastRow="0" w:firstColumn="1" w:lastColumn="0" w:noHBand="0" w:noVBand="1"/>
      </w:tblPr>
      <w:tblGrid>
        <w:gridCol w:w="829"/>
        <w:gridCol w:w="829"/>
        <w:gridCol w:w="829"/>
        <w:gridCol w:w="829"/>
        <w:gridCol w:w="830"/>
        <w:gridCol w:w="830"/>
        <w:gridCol w:w="830"/>
        <w:gridCol w:w="830"/>
        <w:gridCol w:w="830"/>
        <w:gridCol w:w="830"/>
      </w:tblGrid>
      <w:tr w:rsidR="006155AA" w:rsidRPr="00836228" w14:paraId="579DFF0B" w14:textId="77777777" w:rsidTr="00B67A55">
        <w:trPr>
          <w:jc w:val="center"/>
        </w:trPr>
        <w:tc>
          <w:tcPr>
            <w:tcW w:w="829" w:type="dxa"/>
            <w:vAlign w:val="center"/>
          </w:tcPr>
          <w:p w14:paraId="04F3D57B" w14:textId="77777777" w:rsidR="006155AA" w:rsidRPr="00836228" w:rsidRDefault="006155AA" w:rsidP="00B67A55">
            <w:pPr>
              <w:jc w:val="center"/>
              <w:rPr>
                <w:rFonts w:cs="Arial"/>
                <w:sz w:val="28"/>
                <w:szCs w:val="28"/>
              </w:rPr>
            </w:pPr>
            <w:r w:rsidRPr="00836228">
              <w:rPr>
                <w:rFonts w:cs="Arial"/>
                <w:sz w:val="28"/>
                <w:szCs w:val="28"/>
              </w:rPr>
              <w:t>1</w:t>
            </w:r>
          </w:p>
        </w:tc>
        <w:tc>
          <w:tcPr>
            <w:tcW w:w="829" w:type="dxa"/>
            <w:vAlign w:val="center"/>
          </w:tcPr>
          <w:p w14:paraId="19518290" w14:textId="77777777" w:rsidR="006155AA" w:rsidRPr="00836228" w:rsidRDefault="006155AA" w:rsidP="00B67A55">
            <w:pPr>
              <w:jc w:val="center"/>
              <w:rPr>
                <w:rFonts w:cs="Arial"/>
                <w:sz w:val="28"/>
                <w:szCs w:val="28"/>
              </w:rPr>
            </w:pPr>
            <w:r w:rsidRPr="00836228">
              <w:rPr>
                <w:rFonts w:cs="Arial"/>
                <w:sz w:val="28"/>
                <w:szCs w:val="28"/>
              </w:rPr>
              <w:t>2</w:t>
            </w:r>
          </w:p>
        </w:tc>
        <w:tc>
          <w:tcPr>
            <w:tcW w:w="829" w:type="dxa"/>
            <w:vAlign w:val="center"/>
          </w:tcPr>
          <w:p w14:paraId="670A8E99" w14:textId="77777777" w:rsidR="006155AA" w:rsidRPr="00836228" w:rsidRDefault="006155AA" w:rsidP="00B67A55">
            <w:pPr>
              <w:jc w:val="center"/>
              <w:rPr>
                <w:rFonts w:cs="Arial"/>
                <w:sz w:val="28"/>
                <w:szCs w:val="28"/>
              </w:rPr>
            </w:pPr>
            <w:r w:rsidRPr="00836228">
              <w:rPr>
                <w:rFonts w:cs="Arial"/>
                <w:sz w:val="28"/>
                <w:szCs w:val="28"/>
              </w:rPr>
              <w:t>3</w:t>
            </w:r>
          </w:p>
        </w:tc>
        <w:tc>
          <w:tcPr>
            <w:tcW w:w="829" w:type="dxa"/>
            <w:vAlign w:val="center"/>
          </w:tcPr>
          <w:p w14:paraId="1B0D7DF1" w14:textId="77777777" w:rsidR="006155AA" w:rsidRPr="00836228" w:rsidRDefault="006155AA" w:rsidP="00B67A55">
            <w:pPr>
              <w:jc w:val="center"/>
              <w:rPr>
                <w:rFonts w:cs="Arial"/>
                <w:sz w:val="28"/>
                <w:szCs w:val="28"/>
              </w:rPr>
            </w:pPr>
            <w:r w:rsidRPr="00836228">
              <w:rPr>
                <w:rFonts w:cs="Arial"/>
                <w:sz w:val="28"/>
                <w:szCs w:val="28"/>
              </w:rPr>
              <w:t>4</w:t>
            </w:r>
          </w:p>
        </w:tc>
        <w:tc>
          <w:tcPr>
            <w:tcW w:w="830" w:type="dxa"/>
            <w:vAlign w:val="center"/>
          </w:tcPr>
          <w:p w14:paraId="6FA551C7" w14:textId="77777777" w:rsidR="006155AA" w:rsidRPr="00836228" w:rsidRDefault="006155AA" w:rsidP="00B67A55">
            <w:pPr>
              <w:jc w:val="center"/>
              <w:rPr>
                <w:rFonts w:cs="Arial"/>
                <w:sz w:val="28"/>
                <w:szCs w:val="28"/>
              </w:rPr>
            </w:pPr>
            <w:r w:rsidRPr="00836228">
              <w:rPr>
                <w:rFonts w:cs="Arial"/>
                <w:sz w:val="28"/>
                <w:szCs w:val="28"/>
              </w:rPr>
              <w:t>5</w:t>
            </w:r>
          </w:p>
        </w:tc>
        <w:tc>
          <w:tcPr>
            <w:tcW w:w="830" w:type="dxa"/>
            <w:vAlign w:val="center"/>
          </w:tcPr>
          <w:p w14:paraId="343F2738" w14:textId="77777777" w:rsidR="006155AA" w:rsidRPr="00836228" w:rsidRDefault="006155AA" w:rsidP="00B67A55">
            <w:pPr>
              <w:jc w:val="center"/>
              <w:rPr>
                <w:rFonts w:cs="Arial"/>
                <w:sz w:val="28"/>
                <w:szCs w:val="28"/>
              </w:rPr>
            </w:pPr>
            <w:r w:rsidRPr="00836228">
              <w:rPr>
                <w:rFonts w:cs="Arial"/>
                <w:sz w:val="28"/>
                <w:szCs w:val="28"/>
              </w:rPr>
              <w:t>6</w:t>
            </w:r>
          </w:p>
        </w:tc>
        <w:tc>
          <w:tcPr>
            <w:tcW w:w="830" w:type="dxa"/>
            <w:vAlign w:val="center"/>
          </w:tcPr>
          <w:p w14:paraId="75D066C8" w14:textId="77777777" w:rsidR="006155AA" w:rsidRPr="00836228" w:rsidRDefault="006155AA" w:rsidP="00B67A55">
            <w:pPr>
              <w:jc w:val="center"/>
              <w:rPr>
                <w:rFonts w:cs="Arial"/>
                <w:sz w:val="28"/>
                <w:szCs w:val="28"/>
              </w:rPr>
            </w:pPr>
            <w:r w:rsidRPr="00836228">
              <w:rPr>
                <w:rFonts w:cs="Arial"/>
                <w:sz w:val="28"/>
                <w:szCs w:val="28"/>
              </w:rPr>
              <w:t>7</w:t>
            </w:r>
          </w:p>
        </w:tc>
        <w:tc>
          <w:tcPr>
            <w:tcW w:w="830" w:type="dxa"/>
            <w:vAlign w:val="center"/>
          </w:tcPr>
          <w:p w14:paraId="570405E2" w14:textId="77777777" w:rsidR="006155AA" w:rsidRPr="00836228" w:rsidRDefault="006155AA" w:rsidP="00B67A55">
            <w:pPr>
              <w:jc w:val="center"/>
              <w:rPr>
                <w:rFonts w:cs="Arial"/>
                <w:sz w:val="28"/>
                <w:szCs w:val="28"/>
              </w:rPr>
            </w:pPr>
            <w:r w:rsidRPr="00836228">
              <w:rPr>
                <w:rFonts w:cs="Arial"/>
                <w:sz w:val="28"/>
                <w:szCs w:val="28"/>
              </w:rPr>
              <w:t>8</w:t>
            </w:r>
          </w:p>
        </w:tc>
        <w:tc>
          <w:tcPr>
            <w:tcW w:w="830" w:type="dxa"/>
            <w:vAlign w:val="center"/>
          </w:tcPr>
          <w:p w14:paraId="5062996D" w14:textId="77777777" w:rsidR="006155AA" w:rsidRPr="00836228" w:rsidRDefault="006155AA" w:rsidP="00B67A55">
            <w:pPr>
              <w:jc w:val="center"/>
              <w:rPr>
                <w:rFonts w:cs="Arial"/>
                <w:sz w:val="28"/>
                <w:szCs w:val="28"/>
              </w:rPr>
            </w:pPr>
            <w:r w:rsidRPr="00836228">
              <w:rPr>
                <w:rFonts w:cs="Arial"/>
                <w:sz w:val="28"/>
                <w:szCs w:val="28"/>
              </w:rPr>
              <w:t>9</w:t>
            </w:r>
          </w:p>
        </w:tc>
        <w:tc>
          <w:tcPr>
            <w:tcW w:w="830" w:type="dxa"/>
            <w:vAlign w:val="center"/>
          </w:tcPr>
          <w:p w14:paraId="71A4BAC5" w14:textId="77777777" w:rsidR="006155AA" w:rsidRPr="00836228" w:rsidRDefault="006155AA" w:rsidP="00B67A55">
            <w:pPr>
              <w:jc w:val="center"/>
              <w:rPr>
                <w:rFonts w:cs="Arial"/>
                <w:sz w:val="28"/>
                <w:szCs w:val="28"/>
              </w:rPr>
            </w:pPr>
            <w:r w:rsidRPr="00836228">
              <w:rPr>
                <w:rFonts w:cs="Arial"/>
                <w:sz w:val="28"/>
                <w:szCs w:val="28"/>
              </w:rPr>
              <w:t>10</w:t>
            </w:r>
          </w:p>
        </w:tc>
      </w:tr>
      <w:tr w:rsidR="006155AA" w:rsidRPr="00836228" w14:paraId="56BB4BC8" w14:textId="77777777" w:rsidTr="00B67A55">
        <w:trPr>
          <w:jc w:val="center"/>
        </w:trPr>
        <w:tc>
          <w:tcPr>
            <w:tcW w:w="829" w:type="dxa"/>
            <w:vAlign w:val="center"/>
          </w:tcPr>
          <w:p w14:paraId="634E1CFD" w14:textId="147B1BB6" w:rsidR="006155AA" w:rsidRPr="00836228" w:rsidRDefault="0015340A" w:rsidP="00B67A55">
            <w:pPr>
              <w:jc w:val="center"/>
              <w:rPr>
                <w:rFonts w:cs="Arial"/>
                <w:sz w:val="28"/>
                <w:szCs w:val="28"/>
              </w:rPr>
            </w:pPr>
            <w:r w:rsidRPr="00836228">
              <w:rPr>
                <w:rFonts w:cs="Arial"/>
                <w:sz w:val="28"/>
                <w:szCs w:val="28"/>
              </w:rPr>
              <w:t>C</w:t>
            </w:r>
          </w:p>
        </w:tc>
        <w:tc>
          <w:tcPr>
            <w:tcW w:w="829" w:type="dxa"/>
            <w:vAlign w:val="center"/>
          </w:tcPr>
          <w:p w14:paraId="46BB0780" w14:textId="51E2BF4D" w:rsidR="006155AA" w:rsidRPr="00836228" w:rsidRDefault="0015340A" w:rsidP="00B67A55">
            <w:pPr>
              <w:jc w:val="center"/>
              <w:rPr>
                <w:rFonts w:cs="Arial"/>
                <w:sz w:val="28"/>
                <w:szCs w:val="28"/>
              </w:rPr>
            </w:pPr>
            <w:r w:rsidRPr="00836228">
              <w:rPr>
                <w:rFonts w:cs="Arial"/>
                <w:sz w:val="28"/>
                <w:szCs w:val="28"/>
              </w:rPr>
              <w:t>B</w:t>
            </w:r>
          </w:p>
        </w:tc>
        <w:tc>
          <w:tcPr>
            <w:tcW w:w="829" w:type="dxa"/>
            <w:vAlign w:val="center"/>
          </w:tcPr>
          <w:p w14:paraId="101BA16E" w14:textId="05EF15AF" w:rsidR="006155AA" w:rsidRPr="00836228" w:rsidRDefault="0015340A" w:rsidP="00B67A55">
            <w:pPr>
              <w:jc w:val="center"/>
              <w:rPr>
                <w:rFonts w:cs="Arial"/>
                <w:sz w:val="28"/>
                <w:szCs w:val="28"/>
              </w:rPr>
            </w:pPr>
            <w:r w:rsidRPr="00836228">
              <w:rPr>
                <w:rFonts w:cs="Arial"/>
                <w:sz w:val="28"/>
                <w:szCs w:val="28"/>
              </w:rPr>
              <w:t>B</w:t>
            </w:r>
          </w:p>
        </w:tc>
        <w:tc>
          <w:tcPr>
            <w:tcW w:w="829" w:type="dxa"/>
            <w:vAlign w:val="center"/>
          </w:tcPr>
          <w:p w14:paraId="0F0CA9F8" w14:textId="401F8F06" w:rsidR="006155AA" w:rsidRPr="00836228" w:rsidRDefault="0015340A" w:rsidP="00B67A55">
            <w:pPr>
              <w:jc w:val="center"/>
              <w:rPr>
                <w:rFonts w:cs="Arial"/>
                <w:sz w:val="28"/>
                <w:szCs w:val="28"/>
              </w:rPr>
            </w:pPr>
            <w:r w:rsidRPr="00836228">
              <w:rPr>
                <w:rFonts w:cs="Arial"/>
                <w:sz w:val="28"/>
                <w:szCs w:val="28"/>
              </w:rPr>
              <w:t>B</w:t>
            </w:r>
          </w:p>
        </w:tc>
        <w:tc>
          <w:tcPr>
            <w:tcW w:w="830" w:type="dxa"/>
            <w:vAlign w:val="center"/>
          </w:tcPr>
          <w:p w14:paraId="73E13AA0" w14:textId="15BEB8B7" w:rsidR="006155AA" w:rsidRPr="00836228" w:rsidRDefault="0015340A" w:rsidP="00B67A55">
            <w:pPr>
              <w:jc w:val="center"/>
              <w:rPr>
                <w:rFonts w:cs="Arial"/>
                <w:sz w:val="28"/>
                <w:szCs w:val="28"/>
              </w:rPr>
            </w:pPr>
            <w:r w:rsidRPr="00836228">
              <w:rPr>
                <w:rFonts w:cs="Arial"/>
                <w:sz w:val="28"/>
                <w:szCs w:val="28"/>
              </w:rPr>
              <w:t>C</w:t>
            </w:r>
          </w:p>
        </w:tc>
        <w:tc>
          <w:tcPr>
            <w:tcW w:w="830" w:type="dxa"/>
            <w:vAlign w:val="center"/>
          </w:tcPr>
          <w:p w14:paraId="2292FA6C" w14:textId="7AAB9787" w:rsidR="006155AA" w:rsidRPr="00836228" w:rsidRDefault="0015340A" w:rsidP="00B67A55">
            <w:pPr>
              <w:jc w:val="center"/>
              <w:rPr>
                <w:rFonts w:cs="Arial"/>
                <w:sz w:val="28"/>
                <w:szCs w:val="28"/>
              </w:rPr>
            </w:pPr>
            <w:r w:rsidRPr="00836228">
              <w:rPr>
                <w:rFonts w:cs="Arial"/>
                <w:sz w:val="28"/>
                <w:szCs w:val="28"/>
              </w:rPr>
              <w:t>B</w:t>
            </w:r>
          </w:p>
        </w:tc>
        <w:tc>
          <w:tcPr>
            <w:tcW w:w="830" w:type="dxa"/>
            <w:vAlign w:val="center"/>
          </w:tcPr>
          <w:p w14:paraId="7B9DC318" w14:textId="23E10F5B" w:rsidR="006155AA" w:rsidRPr="00836228" w:rsidRDefault="0015340A" w:rsidP="00B67A55">
            <w:pPr>
              <w:jc w:val="center"/>
              <w:rPr>
                <w:rFonts w:cs="Arial"/>
                <w:sz w:val="28"/>
                <w:szCs w:val="28"/>
              </w:rPr>
            </w:pPr>
            <w:r w:rsidRPr="00836228">
              <w:rPr>
                <w:rFonts w:cs="Arial"/>
                <w:sz w:val="28"/>
                <w:szCs w:val="28"/>
              </w:rPr>
              <w:t>B</w:t>
            </w:r>
          </w:p>
        </w:tc>
        <w:tc>
          <w:tcPr>
            <w:tcW w:w="830" w:type="dxa"/>
            <w:vAlign w:val="center"/>
          </w:tcPr>
          <w:p w14:paraId="6E5262F5" w14:textId="0C16CC89" w:rsidR="006155AA" w:rsidRPr="00836228" w:rsidRDefault="0015340A" w:rsidP="00B67A55">
            <w:pPr>
              <w:jc w:val="center"/>
              <w:rPr>
                <w:rFonts w:cs="Arial"/>
                <w:sz w:val="28"/>
                <w:szCs w:val="28"/>
              </w:rPr>
            </w:pPr>
            <w:r w:rsidRPr="00836228">
              <w:rPr>
                <w:rFonts w:cs="Arial"/>
                <w:sz w:val="28"/>
                <w:szCs w:val="28"/>
              </w:rPr>
              <w:t>A</w:t>
            </w:r>
          </w:p>
        </w:tc>
        <w:tc>
          <w:tcPr>
            <w:tcW w:w="830" w:type="dxa"/>
            <w:vAlign w:val="center"/>
          </w:tcPr>
          <w:p w14:paraId="69AB38ED" w14:textId="61B15944" w:rsidR="006155AA" w:rsidRPr="00836228" w:rsidRDefault="0015340A" w:rsidP="00B67A55">
            <w:pPr>
              <w:jc w:val="center"/>
              <w:rPr>
                <w:rFonts w:cs="Arial"/>
                <w:sz w:val="28"/>
                <w:szCs w:val="28"/>
              </w:rPr>
            </w:pPr>
            <w:r w:rsidRPr="00836228">
              <w:rPr>
                <w:rFonts w:cs="Arial"/>
                <w:sz w:val="28"/>
                <w:szCs w:val="28"/>
              </w:rPr>
              <w:t>B</w:t>
            </w:r>
          </w:p>
        </w:tc>
        <w:tc>
          <w:tcPr>
            <w:tcW w:w="830" w:type="dxa"/>
            <w:vAlign w:val="center"/>
          </w:tcPr>
          <w:p w14:paraId="68B3D9E6" w14:textId="6BBA7A10" w:rsidR="006155AA" w:rsidRPr="00836228" w:rsidRDefault="0015340A" w:rsidP="00B67A55">
            <w:pPr>
              <w:jc w:val="center"/>
              <w:rPr>
                <w:rFonts w:cs="Arial"/>
                <w:sz w:val="28"/>
                <w:szCs w:val="28"/>
              </w:rPr>
            </w:pPr>
            <w:r w:rsidRPr="00836228">
              <w:rPr>
                <w:rFonts w:cs="Arial"/>
                <w:sz w:val="28"/>
                <w:szCs w:val="28"/>
              </w:rPr>
              <w:t>B</w:t>
            </w:r>
          </w:p>
        </w:tc>
      </w:tr>
    </w:tbl>
    <w:p w14:paraId="6A5721D4" w14:textId="77777777" w:rsidR="006155AA" w:rsidRPr="00836228" w:rsidRDefault="006155AA" w:rsidP="006155AA">
      <w:pPr>
        <w:rPr>
          <w:rFonts w:cs="Arial"/>
        </w:rPr>
      </w:pPr>
    </w:p>
    <w:p w14:paraId="2BB9AA9E" w14:textId="77777777" w:rsidR="006155AA" w:rsidRPr="00836228" w:rsidRDefault="006155AA" w:rsidP="006155AA">
      <w:pPr>
        <w:rPr>
          <w:rStyle w:val="Strong"/>
          <w:rFonts w:eastAsiaTheme="majorEastAsia" w:cs="Arial"/>
        </w:rPr>
      </w:pPr>
      <w:r w:rsidRPr="00836228">
        <w:rPr>
          <w:rStyle w:val="Strong"/>
          <w:rFonts w:eastAsiaTheme="majorEastAsia" w:cs="Arial"/>
        </w:rPr>
        <w:t>For the following multiple-choice questions, each question has exactly one correct answer key. If multiple choices are correct, choose the option “All of the above”. Fill in the answer keys in the table above. (Answer keys written in the question area will not be counted.)</w:t>
      </w:r>
    </w:p>
    <w:p w14:paraId="27D3AA3A" w14:textId="012C8CF3" w:rsidR="00B63BFC" w:rsidRPr="00836228" w:rsidRDefault="00B63BFC" w:rsidP="00B63BFC">
      <w:pPr>
        <w:spacing w:after="210"/>
        <w:rPr>
          <w:rFonts w:cs="Arial"/>
        </w:rPr>
      </w:pPr>
      <w:r w:rsidRPr="00836228">
        <w:rPr>
          <w:rFonts w:cs="Arial"/>
          <w:b/>
        </w:rPr>
        <w:t>1. The Internet is "Best-Effort" at Layer 3. What does this mean?</w:t>
      </w:r>
    </w:p>
    <w:p w14:paraId="7E3632C2" w14:textId="77777777" w:rsidR="00B63BFC" w:rsidRPr="00836228" w:rsidRDefault="00B63BFC" w:rsidP="008B1923">
      <w:pPr>
        <w:spacing w:after="0"/>
        <w:rPr>
          <w:rFonts w:cs="Arial"/>
        </w:rPr>
      </w:pPr>
      <w:r w:rsidRPr="00836228">
        <w:rPr>
          <w:rFonts w:cs="Arial"/>
        </w:rPr>
        <w:t>A) The network guarantees 100% delivery of all packets</w:t>
      </w:r>
      <w:r w:rsidRPr="00836228">
        <w:rPr>
          <w:rFonts w:cs="Arial"/>
        </w:rPr>
        <w:br/>
        <w:t>B) The network will tell you immediately if a packet fails to arrive</w:t>
      </w:r>
      <w:r w:rsidRPr="00836228">
        <w:rPr>
          <w:rFonts w:cs="Arial"/>
        </w:rPr>
        <w:br/>
        <w:t>C) The network tries its best to deliver packets but makes no guarantees</w:t>
      </w:r>
      <w:r w:rsidRPr="00836228">
        <w:rPr>
          <w:rFonts w:cs="Arial"/>
        </w:rPr>
        <w:br/>
        <w:t>D) The network prioritizes important emails over video streaming</w:t>
      </w:r>
    </w:p>
    <w:p w14:paraId="00462575" w14:textId="77777777" w:rsidR="00B63BFC" w:rsidRPr="00836228" w:rsidRDefault="00B63BFC" w:rsidP="00B63BFC">
      <w:pPr>
        <w:spacing w:after="210"/>
        <w:rPr>
          <w:rFonts w:cs="Arial"/>
          <w:b/>
          <w:bCs/>
        </w:rPr>
      </w:pPr>
      <w:r w:rsidRPr="00836228">
        <w:rPr>
          <w:rFonts w:cs="Arial"/>
          <w:b/>
          <w:bCs/>
        </w:rPr>
        <w:t>ANS: C</w:t>
      </w:r>
    </w:p>
    <w:p w14:paraId="6C0DC887" w14:textId="084C424F" w:rsidR="00B63BFC" w:rsidRPr="00836228" w:rsidRDefault="00B63BFC" w:rsidP="00B63BFC">
      <w:pPr>
        <w:spacing w:after="210"/>
        <w:rPr>
          <w:rFonts w:cs="Arial"/>
        </w:rPr>
      </w:pPr>
      <w:r w:rsidRPr="00836228">
        <w:rPr>
          <w:rFonts w:cs="Arial"/>
          <w:b/>
        </w:rPr>
        <w:t>2. What is the main function of Layer 4 (Transport Layer)?</w:t>
      </w:r>
    </w:p>
    <w:p w14:paraId="67D2D18F" w14:textId="77777777" w:rsidR="00B63BFC" w:rsidRPr="00836228" w:rsidRDefault="00B63BFC" w:rsidP="008B1923">
      <w:pPr>
        <w:spacing w:after="0"/>
        <w:rPr>
          <w:rFonts w:cs="Arial"/>
        </w:rPr>
      </w:pPr>
      <w:r w:rsidRPr="00836228">
        <w:rPr>
          <w:rFonts w:cs="Arial"/>
        </w:rPr>
        <w:t>A) To convert digital signals into analog waves</w:t>
      </w:r>
      <w:r w:rsidRPr="00836228">
        <w:rPr>
          <w:rFonts w:cs="Arial"/>
        </w:rPr>
        <w:br/>
        <w:t>B) To build reliable delivery (e.g., re-sending lost packets) on top of Layer 3</w:t>
      </w:r>
      <w:r w:rsidRPr="00836228">
        <w:rPr>
          <w:rFonts w:cs="Arial"/>
        </w:rPr>
        <w:br/>
        <w:t>C) To physically connect two machines with a wire</w:t>
      </w:r>
      <w:r w:rsidRPr="00836228">
        <w:rPr>
          <w:rFonts w:cs="Arial"/>
        </w:rPr>
        <w:br/>
        <w:t>D) To route packets between different towns</w:t>
      </w:r>
    </w:p>
    <w:p w14:paraId="56EDC3E0" w14:textId="2636C11E" w:rsidR="00B63BFC" w:rsidRPr="00836228" w:rsidRDefault="00B63BFC" w:rsidP="00B63BFC">
      <w:pPr>
        <w:spacing w:after="210"/>
        <w:rPr>
          <w:rFonts w:cs="Arial"/>
          <w:b/>
          <w:bCs/>
        </w:rPr>
      </w:pPr>
      <w:r w:rsidRPr="00836228">
        <w:rPr>
          <w:rFonts w:cs="Arial"/>
          <w:b/>
          <w:bCs/>
        </w:rPr>
        <w:t>ANS: B</w:t>
      </w:r>
    </w:p>
    <w:p w14:paraId="1EDE72FB" w14:textId="77777777" w:rsidR="00B63BFC" w:rsidRPr="00836228" w:rsidRDefault="00B63BFC" w:rsidP="00B63BFC">
      <w:pPr>
        <w:spacing w:after="210"/>
        <w:rPr>
          <w:rFonts w:cs="Arial"/>
        </w:rPr>
      </w:pPr>
    </w:p>
    <w:p w14:paraId="27DD6A34" w14:textId="2B4A12F8" w:rsidR="00B63BFC" w:rsidRPr="00836228" w:rsidRDefault="00B63BFC" w:rsidP="00B63BFC">
      <w:pPr>
        <w:spacing w:before="240" w:line="271" w:lineRule="auto"/>
        <w:rPr>
          <w:rFonts w:cs="Arial"/>
        </w:rPr>
      </w:pPr>
      <w:bookmarkStart w:id="2" w:name="bm_12_which_switching_approach_is_8193e7"/>
      <w:r w:rsidRPr="00836228">
        <w:rPr>
          <w:rFonts w:cs="Arial"/>
          <w:b/>
        </w:rPr>
        <w:t>3 Which switching approach is more efficient for bursty traffic (e.g., web browsing)?</w:t>
      </w:r>
      <w:bookmarkEnd w:id="2"/>
    </w:p>
    <w:p w14:paraId="74401E56" w14:textId="77777777" w:rsidR="00B63BFC" w:rsidRPr="00836228" w:rsidRDefault="00B63BFC" w:rsidP="008B1923">
      <w:pPr>
        <w:spacing w:before="240" w:after="0"/>
        <w:rPr>
          <w:rFonts w:cs="Arial"/>
        </w:rPr>
      </w:pPr>
      <w:r w:rsidRPr="00836228">
        <w:rPr>
          <w:rFonts w:cs="Arial"/>
        </w:rPr>
        <w:lastRenderedPageBreak/>
        <w:t>A) Circuit switching, because it reserves capacity</w:t>
      </w:r>
      <w:r w:rsidRPr="00836228">
        <w:rPr>
          <w:rFonts w:cs="Arial"/>
        </w:rPr>
        <w:br/>
        <w:t>B) Packet switching, because it doesn't waste reserved capacity on idle periods</w:t>
      </w:r>
      <w:r w:rsidRPr="00836228">
        <w:rPr>
          <w:rFonts w:cs="Arial"/>
        </w:rPr>
        <w:br/>
        <w:t>C) Both are equally efficient</w:t>
      </w:r>
      <w:r w:rsidRPr="00836228">
        <w:rPr>
          <w:rFonts w:cs="Arial"/>
        </w:rPr>
        <w:br/>
        <w:t>D) Neither is efficient for bursty traffic</w:t>
      </w:r>
    </w:p>
    <w:p w14:paraId="5AD8B417" w14:textId="77777777" w:rsidR="00B63BFC" w:rsidRPr="00836228" w:rsidRDefault="00B63BFC" w:rsidP="00B63BFC">
      <w:pPr>
        <w:spacing w:after="210"/>
        <w:rPr>
          <w:rFonts w:cs="Arial"/>
        </w:rPr>
      </w:pPr>
      <w:r w:rsidRPr="00836228">
        <w:rPr>
          <w:rFonts w:cs="Arial"/>
          <w:b/>
        </w:rPr>
        <w:t>ANS: B</w:t>
      </w:r>
    </w:p>
    <w:p w14:paraId="7873BE48" w14:textId="3C8C3254" w:rsidR="00B63BFC" w:rsidRPr="00836228" w:rsidRDefault="00B63BFC" w:rsidP="00B63BFC">
      <w:pPr>
        <w:spacing w:before="240" w:line="271" w:lineRule="auto"/>
        <w:rPr>
          <w:rFonts w:cs="Arial"/>
        </w:rPr>
      </w:pPr>
      <w:bookmarkStart w:id="3" w:name="bm_14_why_is_packet_switching_bet_7363a9"/>
      <w:r w:rsidRPr="00836228">
        <w:rPr>
          <w:rFonts w:cs="Arial"/>
          <w:b/>
        </w:rPr>
        <w:t>4.Why is Packet Switching better than Circuit Switching at handling network failures?</w:t>
      </w:r>
      <w:bookmarkEnd w:id="3"/>
    </w:p>
    <w:p w14:paraId="0B57C4D3" w14:textId="77777777" w:rsidR="00B63BFC" w:rsidRPr="00836228" w:rsidRDefault="00B63BFC" w:rsidP="008B1923">
      <w:pPr>
        <w:spacing w:after="0"/>
        <w:rPr>
          <w:rFonts w:cs="Arial"/>
        </w:rPr>
      </w:pPr>
      <w:r w:rsidRPr="00836228">
        <w:rPr>
          <w:rFonts w:cs="Arial"/>
        </w:rPr>
        <w:t>A) Packet switching uses encryption to protect against failures</w:t>
      </w:r>
      <w:r w:rsidRPr="00836228">
        <w:rPr>
          <w:rFonts w:cs="Arial"/>
        </w:rPr>
        <w:br/>
        <w:t>B) Packet switching automatically reroutes packets; end hosts need not do anything extra</w:t>
      </w:r>
      <w:r w:rsidRPr="00836228">
        <w:rPr>
          <w:rFonts w:cs="Arial"/>
        </w:rPr>
        <w:br/>
        <w:t>C) Packet switching prevents routers from failing</w:t>
      </w:r>
      <w:r w:rsidRPr="00836228">
        <w:rPr>
          <w:rFonts w:cs="Arial"/>
        </w:rPr>
        <w:br/>
        <w:t>D) Circuit switching requires immediate manual intervention</w:t>
      </w:r>
    </w:p>
    <w:p w14:paraId="41267F16" w14:textId="77777777" w:rsidR="00B63BFC" w:rsidRPr="00836228" w:rsidRDefault="00B63BFC" w:rsidP="00B63BFC">
      <w:pPr>
        <w:spacing w:after="210"/>
        <w:rPr>
          <w:rFonts w:cs="Arial"/>
        </w:rPr>
      </w:pPr>
      <w:r w:rsidRPr="00836228">
        <w:rPr>
          <w:rFonts w:cs="Arial"/>
          <w:b/>
        </w:rPr>
        <w:t>ANS: B</w:t>
      </w:r>
    </w:p>
    <w:p w14:paraId="5AC944DB" w14:textId="77777777" w:rsidR="00B63BFC" w:rsidRPr="00836228" w:rsidRDefault="00B63BFC" w:rsidP="00B63BFC">
      <w:pPr>
        <w:spacing w:before="240" w:line="271" w:lineRule="auto"/>
        <w:rPr>
          <w:rFonts w:cs="Arial"/>
        </w:rPr>
      </w:pPr>
      <w:bookmarkStart w:id="4" w:name="bm_5_for_an_800_bit_packet_on_a_l_1c5ba1"/>
      <w:r w:rsidRPr="00836228">
        <w:rPr>
          <w:rFonts w:cs="Arial"/>
          <w:b/>
        </w:rPr>
        <w:t>5. For an 800-bit packet on a link with bandwidth = 1 Mbps and propagation delay = 1 ms, what is the total packet delay?</w:t>
      </w:r>
      <w:bookmarkEnd w:id="4"/>
    </w:p>
    <w:p w14:paraId="76636F6E" w14:textId="77777777" w:rsidR="00B63BFC" w:rsidRPr="00836228" w:rsidRDefault="00B63BFC" w:rsidP="008B1923">
      <w:pPr>
        <w:spacing w:after="0"/>
        <w:rPr>
          <w:rFonts w:cs="Arial"/>
        </w:rPr>
      </w:pPr>
      <w:r w:rsidRPr="00836228">
        <w:rPr>
          <w:rFonts w:cs="Arial"/>
        </w:rPr>
        <w:t>A) 0.0008 ms</w:t>
      </w:r>
      <w:r w:rsidRPr="00836228">
        <w:rPr>
          <w:rFonts w:cs="Arial"/>
        </w:rPr>
        <w:br/>
        <w:t>B) 0.8 ms</w:t>
      </w:r>
      <w:r w:rsidRPr="00836228">
        <w:rPr>
          <w:rFonts w:cs="Arial"/>
        </w:rPr>
        <w:br/>
        <w:t>C) 1.8 ms</w:t>
      </w:r>
      <w:r w:rsidRPr="00836228">
        <w:rPr>
          <w:rFonts w:cs="Arial"/>
        </w:rPr>
        <w:br/>
        <w:t>D) 1.0008 ms</w:t>
      </w:r>
    </w:p>
    <w:p w14:paraId="5FB6C20D" w14:textId="77777777" w:rsidR="00B63BFC" w:rsidRPr="00836228" w:rsidRDefault="00B63BFC" w:rsidP="008B1923">
      <w:pPr>
        <w:spacing w:after="0"/>
        <w:rPr>
          <w:rFonts w:cs="Arial"/>
        </w:rPr>
      </w:pPr>
      <w:r w:rsidRPr="00836228">
        <w:rPr>
          <w:rFonts w:cs="Arial"/>
          <w:b/>
        </w:rPr>
        <w:t>ANS: C</w:t>
      </w:r>
    </w:p>
    <w:p w14:paraId="013F4691" w14:textId="77777777" w:rsidR="00B63BFC" w:rsidRPr="00836228" w:rsidRDefault="00B63BFC" w:rsidP="00B63BFC">
      <w:pPr>
        <w:spacing w:after="210"/>
        <w:rPr>
          <w:rFonts w:cs="Arial"/>
        </w:rPr>
      </w:pPr>
      <w:r w:rsidRPr="00836228">
        <w:rPr>
          <w:rFonts w:cs="Arial"/>
        </w:rPr>
        <w:t>Total packet delay = transmission delay + propagation delay. Transmission delay = 800 bits / 1,000,000 bps = 0.0008 seconds = 0.8 ms. Propagation delay = 1 ms. Total = 0.8 + 1.0 = 1.8 ms.</w:t>
      </w:r>
    </w:p>
    <w:p w14:paraId="0F53A21F" w14:textId="2CE2D3C9" w:rsidR="00B63BFC" w:rsidRPr="00836228" w:rsidRDefault="00B63BFC" w:rsidP="00B63BFC">
      <w:pPr>
        <w:spacing w:before="240" w:line="271" w:lineRule="auto"/>
        <w:rPr>
          <w:rFonts w:cs="Arial"/>
        </w:rPr>
      </w:pPr>
      <w:bookmarkStart w:id="5" w:name="bm_7_what_is_destination_based_fo_334fb1"/>
      <w:r w:rsidRPr="00836228">
        <w:rPr>
          <w:rFonts w:cs="Arial"/>
          <w:b/>
        </w:rPr>
        <w:t>6 What is destination-based forwarding?</w:t>
      </w:r>
      <w:bookmarkEnd w:id="5"/>
    </w:p>
    <w:p w14:paraId="167F373C" w14:textId="77777777" w:rsidR="00B63BFC" w:rsidRPr="00836228" w:rsidRDefault="00B63BFC" w:rsidP="008B1923">
      <w:pPr>
        <w:spacing w:after="0"/>
        <w:rPr>
          <w:rFonts w:cs="Arial"/>
        </w:rPr>
      </w:pPr>
      <w:r w:rsidRPr="00836228">
        <w:rPr>
          <w:rFonts w:cs="Arial"/>
        </w:rPr>
        <w:t>A) Forwarding packets only to their final destination without using routers</w:t>
      </w:r>
      <w:r w:rsidRPr="00836228">
        <w:rPr>
          <w:rFonts w:cs="Arial"/>
        </w:rPr>
        <w:br/>
        <w:t>B) Each router uses a table mapping destinations to next hops; forwarding decisions depend only on the destination address</w:t>
      </w:r>
      <w:r w:rsidRPr="00836228">
        <w:rPr>
          <w:rFonts w:cs="Arial"/>
        </w:rPr>
        <w:br/>
        <w:t>C) Forwarding packets based on the source address</w:t>
      </w:r>
      <w:r w:rsidRPr="00836228">
        <w:rPr>
          <w:rFonts w:cs="Arial"/>
        </w:rPr>
        <w:br/>
        <w:t>D) Forwarding all packets to a central routing server</w:t>
      </w:r>
    </w:p>
    <w:p w14:paraId="2976C693" w14:textId="7686FDBA" w:rsidR="00B63BFC" w:rsidRPr="00836228" w:rsidRDefault="00836228" w:rsidP="00B63BFC">
      <w:pPr>
        <w:spacing w:after="210"/>
        <w:rPr>
          <w:rFonts w:cs="Arial"/>
        </w:rPr>
      </w:pPr>
      <w:r w:rsidRPr="00836228">
        <w:rPr>
          <w:rFonts w:cs="Arial"/>
          <w:b/>
        </w:rPr>
        <w:t xml:space="preserve">ANS: </w:t>
      </w:r>
      <w:r w:rsidR="00B63BFC" w:rsidRPr="00836228">
        <w:rPr>
          <w:rFonts w:cs="Arial"/>
          <w:b/>
        </w:rPr>
        <w:t>B</w:t>
      </w:r>
    </w:p>
    <w:p w14:paraId="5B21BA56" w14:textId="33C0D270" w:rsidR="00B63BFC" w:rsidRPr="00836228" w:rsidRDefault="00B63BFC" w:rsidP="00B63BFC">
      <w:pPr>
        <w:pStyle w:val="NormalWeb"/>
        <w:rPr>
          <w:rFonts w:ascii="Arial" w:hAnsi="Arial" w:cs="Arial"/>
          <w:color w:val="404040"/>
          <w:lang w:val="nl-NL"/>
        </w:rPr>
      </w:pPr>
      <w:r w:rsidRPr="00836228">
        <w:rPr>
          <w:rStyle w:val="Strong"/>
          <w:rFonts w:ascii="Arial" w:eastAsiaTheme="majorEastAsia" w:hAnsi="Arial" w:cs="Arial"/>
          <w:color w:val="404040"/>
        </w:rPr>
        <w:t>7 During the edge relaxation step in Dijkstra's algorithm, which condition must be met to update the shortest distance (SD) to node </w:t>
      </w:r>
      <w:r w:rsidRPr="00836228">
        <w:rPr>
          <w:rStyle w:val="Emphasis"/>
          <w:rFonts w:ascii="Arial" w:eastAsiaTheme="majorEastAsia" w:hAnsi="Arial" w:cs="Arial"/>
          <w:b/>
          <w:bCs/>
          <w:color w:val="404040"/>
        </w:rPr>
        <w:t>v</w:t>
      </w:r>
      <w:r w:rsidRPr="00836228">
        <w:rPr>
          <w:rStyle w:val="Strong"/>
          <w:rFonts w:ascii="Arial" w:eastAsiaTheme="majorEastAsia" w:hAnsi="Arial" w:cs="Arial"/>
          <w:color w:val="404040"/>
        </w:rPr>
        <w:t>?</w:t>
      </w:r>
      <w:r w:rsidRPr="00836228">
        <w:rPr>
          <w:rFonts w:ascii="Arial" w:hAnsi="Arial" w:cs="Arial"/>
          <w:color w:val="404040"/>
        </w:rPr>
        <w:br/>
      </w:r>
      <w:r w:rsidRPr="00836228">
        <w:rPr>
          <w:rFonts w:ascii="Arial" w:hAnsi="Arial" w:cs="Arial"/>
          <w:color w:val="404040"/>
          <w:lang w:val="nl-NL"/>
        </w:rPr>
        <w:t>A) SD[v] &lt; SD[u] + w(u,v)</w:t>
      </w:r>
      <w:r w:rsidRPr="00836228">
        <w:rPr>
          <w:rFonts w:ascii="Arial" w:hAnsi="Arial" w:cs="Arial"/>
          <w:color w:val="404040"/>
          <w:lang w:val="nl-NL"/>
        </w:rPr>
        <w:br/>
        <w:t>B) SD[v] &gt; SD[u] + w(u,v)</w:t>
      </w:r>
      <w:r w:rsidRPr="00836228">
        <w:rPr>
          <w:rFonts w:ascii="Arial" w:hAnsi="Arial" w:cs="Arial"/>
          <w:color w:val="404040"/>
          <w:lang w:val="nl-NL"/>
        </w:rPr>
        <w:br/>
        <w:t>C) SD[u] &lt; SD[v] + w(u,v)</w:t>
      </w:r>
      <w:r w:rsidRPr="00836228">
        <w:rPr>
          <w:rFonts w:ascii="Arial" w:hAnsi="Arial" w:cs="Arial"/>
          <w:color w:val="404040"/>
          <w:lang w:val="nl-NL"/>
        </w:rPr>
        <w:br/>
        <w:t>D) SD[v] == SD[u] + w(u,v)</w:t>
      </w:r>
      <w:r w:rsidRPr="00836228">
        <w:rPr>
          <w:rFonts w:ascii="Arial" w:hAnsi="Arial" w:cs="Arial"/>
          <w:color w:val="404040"/>
          <w:lang w:val="nl-NL"/>
        </w:rPr>
        <w:br/>
      </w:r>
      <w:r w:rsidR="00836228" w:rsidRPr="00836228">
        <w:rPr>
          <w:rStyle w:val="Strong"/>
          <w:rFonts w:ascii="Arial" w:eastAsiaTheme="majorEastAsia" w:hAnsi="Arial" w:cs="Arial"/>
          <w:color w:val="404040"/>
          <w:lang w:val="nl-NL"/>
        </w:rPr>
        <w:t xml:space="preserve">ANS: </w:t>
      </w:r>
      <w:r w:rsidRPr="00836228">
        <w:rPr>
          <w:rFonts w:ascii="Arial" w:hAnsi="Arial" w:cs="Arial"/>
          <w:color w:val="404040"/>
          <w:lang w:val="nl-NL"/>
        </w:rPr>
        <w:t>B</w:t>
      </w:r>
    </w:p>
    <w:p w14:paraId="0F479CFD" w14:textId="48BD214F" w:rsidR="00B63BFC" w:rsidRPr="00836228" w:rsidRDefault="00B63BFC" w:rsidP="00B63BFC">
      <w:pPr>
        <w:spacing w:after="0"/>
        <w:rPr>
          <w:rFonts w:cs="Arial"/>
        </w:rPr>
      </w:pPr>
      <w:r w:rsidRPr="00836228">
        <w:rPr>
          <w:rFonts w:cs="Arial"/>
          <w:b/>
        </w:rPr>
        <w:t>8 What is the 'Count-to-Infinity' problem?</w:t>
      </w:r>
    </w:p>
    <w:p w14:paraId="495E41AB" w14:textId="77777777" w:rsidR="00B63BFC" w:rsidRPr="00836228" w:rsidRDefault="00B63BFC" w:rsidP="00B63BFC">
      <w:pPr>
        <w:spacing w:after="0"/>
        <w:rPr>
          <w:rFonts w:cs="Arial"/>
        </w:rPr>
      </w:pPr>
      <w:r w:rsidRPr="00836228">
        <w:rPr>
          <w:rFonts w:cs="Arial"/>
        </w:rPr>
        <w:lastRenderedPageBreak/>
        <w:t>A) A loop where routing updates bounce back and forth, incrementing costs indefinitely</w:t>
      </w:r>
    </w:p>
    <w:p w14:paraId="400A19F5" w14:textId="77777777" w:rsidR="00B63BFC" w:rsidRPr="00836228" w:rsidRDefault="00B63BFC" w:rsidP="00B63BFC">
      <w:pPr>
        <w:spacing w:after="0"/>
        <w:rPr>
          <w:rFonts w:cs="Arial"/>
        </w:rPr>
      </w:pPr>
      <w:r w:rsidRPr="00836228">
        <w:rPr>
          <w:rFonts w:cs="Arial"/>
        </w:rPr>
        <w:t>B) When a router runs out of memory</w:t>
      </w:r>
    </w:p>
    <w:p w14:paraId="5E92A7DD" w14:textId="77777777" w:rsidR="00B63BFC" w:rsidRPr="00836228" w:rsidRDefault="00B63BFC" w:rsidP="00B63BFC">
      <w:pPr>
        <w:spacing w:after="0"/>
        <w:rPr>
          <w:rFonts w:cs="Arial"/>
        </w:rPr>
      </w:pPr>
      <w:r w:rsidRPr="00836228">
        <w:rPr>
          <w:rFonts w:cs="Arial"/>
        </w:rPr>
        <w:t>C) When a packet takes too many hops to reach the destination</w:t>
      </w:r>
    </w:p>
    <w:p w14:paraId="3B3EBDA6" w14:textId="77777777" w:rsidR="00B63BFC" w:rsidRPr="00836228" w:rsidRDefault="00B63BFC" w:rsidP="008B1923">
      <w:pPr>
        <w:spacing w:after="0"/>
        <w:rPr>
          <w:rFonts w:cs="Arial"/>
        </w:rPr>
      </w:pPr>
      <w:r w:rsidRPr="00836228">
        <w:rPr>
          <w:rFonts w:cs="Arial"/>
        </w:rPr>
        <w:t>D) When the network bandwidth is infinite</w:t>
      </w:r>
    </w:p>
    <w:p w14:paraId="70FE6683" w14:textId="77777777" w:rsidR="00B63BFC" w:rsidRPr="00836228" w:rsidRDefault="00B63BFC" w:rsidP="00B63BFC">
      <w:pPr>
        <w:spacing w:after="0"/>
        <w:rPr>
          <w:rFonts w:cs="Arial"/>
        </w:rPr>
      </w:pPr>
      <w:r w:rsidRPr="00836228">
        <w:rPr>
          <w:rFonts w:cs="Arial"/>
          <w:b/>
        </w:rPr>
        <w:t>ANS: A</w:t>
      </w:r>
    </w:p>
    <w:p w14:paraId="5CFDE166" w14:textId="4CD3690A" w:rsidR="00B63BFC" w:rsidRPr="00836228" w:rsidRDefault="00B63BFC" w:rsidP="00B63BFC">
      <w:pPr>
        <w:spacing w:before="240" w:after="0"/>
        <w:rPr>
          <w:rFonts w:cs="Arial"/>
        </w:rPr>
      </w:pPr>
      <w:r w:rsidRPr="00836228">
        <w:rPr>
          <w:rFonts w:cs="Arial"/>
          <w:b/>
        </w:rPr>
        <w:t>9. Does Poisoned Reverse solve all counting-to-infinity loops?</w:t>
      </w:r>
    </w:p>
    <w:p w14:paraId="5343EB67" w14:textId="77777777" w:rsidR="0015340A" w:rsidRPr="00836228" w:rsidRDefault="0015340A" w:rsidP="0015340A">
      <w:pPr>
        <w:spacing w:after="0"/>
        <w:rPr>
          <w:rFonts w:cs="Arial"/>
        </w:rPr>
      </w:pPr>
      <w:r w:rsidRPr="00836228">
        <w:rPr>
          <w:rFonts w:cs="Arial"/>
        </w:rPr>
        <w:t>A) Yes, it solves all loops permanently</w:t>
      </w:r>
    </w:p>
    <w:p w14:paraId="6FAA9F90" w14:textId="77777777" w:rsidR="0015340A" w:rsidRPr="00836228" w:rsidRDefault="0015340A" w:rsidP="0015340A">
      <w:pPr>
        <w:spacing w:after="0"/>
        <w:rPr>
          <w:rFonts w:cs="Arial"/>
        </w:rPr>
      </w:pPr>
      <w:r w:rsidRPr="00836228">
        <w:rPr>
          <w:rFonts w:cs="Arial"/>
        </w:rPr>
        <w:t>B) No, it only works for loops involving 2 nodes</w:t>
      </w:r>
    </w:p>
    <w:p w14:paraId="7FB85B08" w14:textId="77777777" w:rsidR="0015340A" w:rsidRPr="00836228" w:rsidRDefault="0015340A" w:rsidP="0015340A">
      <w:pPr>
        <w:spacing w:after="0"/>
        <w:rPr>
          <w:rFonts w:cs="Arial"/>
        </w:rPr>
      </w:pPr>
      <w:r w:rsidRPr="00836228">
        <w:rPr>
          <w:rFonts w:cs="Arial"/>
        </w:rPr>
        <w:t>C) No, it only works for loops involving 3 or more nodes</w:t>
      </w:r>
    </w:p>
    <w:p w14:paraId="5E894EB2" w14:textId="77777777" w:rsidR="0015340A" w:rsidRPr="00836228" w:rsidRDefault="0015340A" w:rsidP="008B1923">
      <w:pPr>
        <w:spacing w:after="0"/>
        <w:rPr>
          <w:rFonts w:cs="Arial"/>
        </w:rPr>
      </w:pPr>
      <w:r w:rsidRPr="00836228">
        <w:rPr>
          <w:rFonts w:cs="Arial"/>
        </w:rPr>
        <w:t>D) It creates more loops</w:t>
      </w:r>
    </w:p>
    <w:p w14:paraId="549CE831" w14:textId="77777777" w:rsidR="0015340A" w:rsidRPr="00836228" w:rsidRDefault="0015340A" w:rsidP="0015340A">
      <w:pPr>
        <w:spacing w:after="0"/>
        <w:rPr>
          <w:rFonts w:cs="Arial"/>
        </w:rPr>
      </w:pPr>
      <w:r w:rsidRPr="00836228">
        <w:rPr>
          <w:rFonts w:cs="Arial"/>
          <w:b/>
        </w:rPr>
        <w:t>ANS: B</w:t>
      </w:r>
    </w:p>
    <w:p w14:paraId="36A8AED2" w14:textId="77777777" w:rsidR="0015340A" w:rsidRPr="00836228" w:rsidRDefault="0015340A" w:rsidP="00B63BFC">
      <w:pPr>
        <w:rPr>
          <w:rFonts w:cs="Arial"/>
        </w:rPr>
      </w:pPr>
    </w:p>
    <w:p w14:paraId="438BAB51" w14:textId="4F92C66F" w:rsidR="00B63BFC" w:rsidRPr="00836228" w:rsidRDefault="00B63BFC" w:rsidP="00B63BFC">
      <w:pPr>
        <w:spacing w:after="0"/>
        <w:rPr>
          <w:rFonts w:cs="Arial"/>
        </w:rPr>
      </w:pPr>
      <w:r w:rsidRPr="00836228">
        <w:rPr>
          <w:rFonts w:eastAsia="宋体" w:cs="Arial"/>
          <w:b/>
          <w:lang w:eastAsia="zh-CN"/>
        </w:rPr>
        <w:t>10.</w:t>
      </w:r>
      <w:r w:rsidRPr="00836228">
        <w:rPr>
          <w:rFonts w:cs="Arial"/>
          <w:b/>
        </w:rPr>
        <w:t xml:space="preserve"> Why don't we use Link-State for the entire Internet (Inter-domain)?</w:t>
      </w:r>
    </w:p>
    <w:p w14:paraId="603821BC" w14:textId="77777777" w:rsidR="00B63BFC" w:rsidRPr="00836228" w:rsidRDefault="00B63BFC" w:rsidP="00B63BFC">
      <w:pPr>
        <w:spacing w:after="0"/>
        <w:rPr>
          <w:rFonts w:cs="Arial"/>
        </w:rPr>
      </w:pPr>
      <w:r w:rsidRPr="00836228">
        <w:rPr>
          <w:rFonts w:cs="Arial"/>
        </w:rPr>
        <w:t>A) Dijkstra is too hard to spell</w:t>
      </w:r>
    </w:p>
    <w:p w14:paraId="647304EF" w14:textId="77777777" w:rsidR="00B63BFC" w:rsidRPr="00836228" w:rsidRDefault="00B63BFC" w:rsidP="00B63BFC">
      <w:pPr>
        <w:spacing w:after="0"/>
        <w:rPr>
          <w:rFonts w:cs="Arial"/>
        </w:rPr>
      </w:pPr>
      <w:r w:rsidRPr="00836228">
        <w:rPr>
          <w:rFonts w:cs="Arial"/>
        </w:rPr>
        <w:t>B) Privacy and Scalability</w:t>
      </w:r>
    </w:p>
    <w:p w14:paraId="2B912449" w14:textId="77777777" w:rsidR="00B63BFC" w:rsidRPr="00836228" w:rsidRDefault="00B63BFC" w:rsidP="00B63BFC">
      <w:pPr>
        <w:spacing w:after="0"/>
        <w:rPr>
          <w:rFonts w:cs="Arial"/>
        </w:rPr>
      </w:pPr>
      <w:r w:rsidRPr="00836228">
        <w:rPr>
          <w:rFonts w:cs="Arial"/>
        </w:rPr>
        <w:t>C) It is too fast</w:t>
      </w:r>
    </w:p>
    <w:p w14:paraId="7A29C7BA" w14:textId="77777777" w:rsidR="00B63BFC" w:rsidRPr="00836228" w:rsidRDefault="00B63BFC" w:rsidP="008B1923">
      <w:pPr>
        <w:spacing w:after="0"/>
        <w:rPr>
          <w:rFonts w:cs="Arial"/>
        </w:rPr>
      </w:pPr>
      <w:r w:rsidRPr="00836228">
        <w:rPr>
          <w:rFonts w:cs="Arial"/>
        </w:rPr>
        <w:t>D) IS-IS is patented</w:t>
      </w:r>
    </w:p>
    <w:p w14:paraId="2FE02827" w14:textId="77777777" w:rsidR="00B63BFC" w:rsidRPr="00836228" w:rsidRDefault="00B63BFC" w:rsidP="00B63BFC">
      <w:pPr>
        <w:spacing w:after="0"/>
        <w:rPr>
          <w:rFonts w:cs="Arial"/>
        </w:rPr>
      </w:pPr>
      <w:r w:rsidRPr="00836228">
        <w:rPr>
          <w:rFonts w:cs="Arial"/>
          <w:b/>
        </w:rPr>
        <w:t>ANS: B</w:t>
      </w:r>
    </w:p>
    <w:p w14:paraId="359D56E1" w14:textId="0AA4CE87" w:rsidR="00834F30" w:rsidRPr="00836228" w:rsidRDefault="00916559" w:rsidP="00CF26F3">
      <w:pPr>
        <w:pStyle w:val="Heading1"/>
      </w:pPr>
      <w:r w:rsidRPr="00836228">
        <w:t>Q1.</w:t>
      </w:r>
      <w:r w:rsidR="00160C70" w:rsidRPr="00836228">
        <w:t xml:space="preserve"> (10 pts)</w:t>
      </w:r>
      <w:r w:rsidRPr="00836228">
        <w:t xml:space="preserve"> Links and End-to-End Delay</w:t>
      </w:r>
    </w:p>
    <w:p w14:paraId="5CC1A6B7" w14:textId="7FA11118" w:rsidR="001E1BB8" w:rsidRPr="00836228" w:rsidRDefault="001E1BB8">
      <w:pPr>
        <w:rPr>
          <w:rFonts w:eastAsia="宋体" w:cs="Arial"/>
          <w:lang w:eastAsia="zh-CN"/>
        </w:rPr>
      </w:pPr>
      <w:r w:rsidRPr="00836228">
        <w:rPr>
          <w:rFonts w:cs="Arial"/>
        </w:rPr>
        <w:t xml:space="preserve">A packet of size </w:t>
      </w:r>
      <w:r w:rsidRPr="00836228">
        <w:rPr>
          <w:rStyle w:val="Strong"/>
          <w:rFonts w:cs="Arial"/>
        </w:rPr>
        <w:t>1,000 bits</w:t>
      </w:r>
      <w:r w:rsidRPr="00836228">
        <w:rPr>
          <w:rFonts w:cs="Arial"/>
        </w:rPr>
        <w:t xml:space="preserve"> is sent from Host A to Host D through three links (store-and-forward). Each link has different transmission rates and propagation speeds</w:t>
      </w:r>
      <w:r w:rsidRPr="00836228">
        <w:rPr>
          <w:rFonts w:eastAsia="宋体" w:cs="Arial"/>
          <w:lang w:eastAsia="zh-CN"/>
        </w:rPr>
        <w:t>.</w:t>
      </w:r>
    </w:p>
    <w:tbl>
      <w:tblPr>
        <w:tblStyle w:val="TableGrid"/>
        <w:tblW w:w="0" w:type="auto"/>
        <w:tblLook w:val="04A0" w:firstRow="1" w:lastRow="0" w:firstColumn="1" w:lastColumn="0" w:noHBand="0" w:noVBand="1"/>
      </w:tblPr>
      <w:tblGrid>
        <w:gridCol w:w="2129"/>
        <w:gridCol w:w="2153"/>
        <w:gridCol w:w="2171"/>
        <w:gridCol w:w="2177"/>
      </w:tblGrid>
      <w:tr w:rsidR="001E1BB8" w:rsidRPr="00836228" w14:paraId="4EB2DE2D" w14:textId="77777777" w:rsidTr="001E1BB8">
        <w:tc>
          <w:tcPr>
            <w:tcW w:w="2214" w:type="dxa"/>
          </w:tcPr>
          <w:p w14:paraId="50DF0588" w14:textId="616D3650" w:rsidR="001E1BB8" w:rsidRPr="00836228" w:rsidRDefault="001E1BB8">
            <w:pPr>
              <w:rPr>
                <w:rFonts w:eastAsia="宋体" w:cs="Arial"/>
                <w:lang w:eastAsia="zh-CN"/>
              </w:rPr>
            </w:pPr>
            <w:r w:rsidRPr="00836228">
              <w:rPr>
                <w:rFonts w:eastAsia="宋体" w:cs="Arial"/>
                <w:lang w:eastAsia="zh-CN"/>
              </w:rPr>
              <w:t>Link</w:t>
            </w:r>
          </w:p>
        </w:tc>
        <w:tc>
          <w:tcPr>
            <w:tcW w:w="2214" w:type="dxa"/>
          </w:tcPr>
          <w:p w14:paraId="16E4055B" w14:textId="3D56B401" w:rsidR="001E1BB8" w:rsidRPr="00836228" w:rsidRDefault="001E1BB8">
            <w:pPr>
              <w:rPr>
                <w:rFonts w:eastAsia="宋体" w:cs="Arial"/>
                <w:lang w:eastAsia="zh-CN"/>
              </w:rPr>
            </w:pPr>
            <w:r w:rsidRPr="00836228">
              <w:rPr>
                <w:rFonts w:eastAsia="宋体" w:cs="Arial"/>
                <w:lang w:eastAsia="zh-CN"/>
              </w:rPr>
              <w:t xml:space="preserve">Distance </w:t>
            </w:r>
          </w:p>
        </w:tc>
        <w:tc>
          <w:tcPr>
            <w:tcW w:w="2214" w:type="dxa"/>
          </w:tcPr>
          <w:p w14:paraId="44AE2A75" w14:textId="228EED07" w:rsidR="001E1BB8" w:rsidRPr="00836228" w:rsidRDefault="001E1BB8">
            <w:pPr>
              <w:rPr>
                <w:rFonts w:eastAsia="宋体" w:cs="Arial"/>
                <w:lang w:eastAsia="zh-CN"/>
              </w:rPr>
            </w:pPr>
            <w:r w:rsidRPr="00836228">
              <w:rPr>
                <w:rFonts w:eastAsia="宋体" w:cs="Arial"/>
                <w:lang w:eastAsia="zh-CN"/>
              </w:rPr>
              <w:t>Propagation Speed</w:t>
            </w:r>
          </w:p>
        </w:tc>
        <w:tc>
          <w:tcPr>
            <w:tcW w:w="2214" w:type="dxa"/>
          </w:tcPr>
          <w:p w14:paraId="689F9F65" w14:textId="4C809DA9" w:rsidR="001E1BB8" w:rsidRPr="00836228" w:rsidRDefault="001E1BB8">
            <w:pPr>
              <w:rPr>
                <w:rFonts w:eastAsia="宋体" w:cs="Arial"/>
                <w:lang w:eastAsia="zh-CN"/>
              </w:rPr>
            </w:pPr>
            <w:r w:rsidRPr="00836228">
              <w:rPr>
                <w:rFonts w:eastAsia="宋体" w:cs="Arial"/>
                <w:lang w:eastAsia="zh-CN"/>
              </w:rPr>
              <w:t>Transmission Rate</w:t>
            </w:r>
          </w:p>
        </w:tc>
      </w:tr>
      <w:tr w:rsidR="001E1BB8" w:rsidRPr="00836228" w14:paraId="5F500AA5" w14:textId="77777777" w:rsidTr="001E1BB8">
        <w:tc>
          <w:tcPr>
            <w:tcW w:w="2214" w:type="dxa"/>
          </w:tcPr>
          <w:p w14:paraId="3F02412F" w14:textId="57C3062C" w:rsidR="001E1BB8" w:rsidRPr="00836228" w:rsidRDefault="001E1BB8" w:rsidP="001E1BB8">
            <w:pPr>
              <w:rPr>
                <w:rFonts w:eastAsia="宋体" w:cs="Arial"/>
                <w:lang w:eastAsia="zh-CN"/>
              </w:rPr>
            </w:pPr>
            <w:r w:rsidRPr="00836228">
              <w:rPr>
                <w:rFonts w:eastAsia="宋体" w:cs="Arial"/>
                <w:lang w:eastAsia="zh-CN"/>
              </w:rPr>
              <w:t>A → B</w:t>
            </w:r>
          </w:p>
        </w:tc>
        <w:tc>
          <w:tcPr>
            <w:tcW w:w="2214" w:type="dxa"/>
          </w:tcPr>
          <w:p w14:paraId="548B83EF" w14:textId="6FD0A7EA" w:rsidR="001E1BB8" w:rsidRPr="00836228" w:rsidRDefault="001E1BB8">
            <w:pPr>
              <w:rPr>
                <w:rFonts w:eastAsia="宋体" w:cs="Arial"/>
                <w:lang w:eastAsia="zh-CN"/>
              </w:rPr>
            </w:pPr>
            <w:r w:rsidRPr="00836228">
              <w:rPr>
                <w:rFonts w:eastAsia="宋体" w:cs="Arial"/>
                <w:lang w:eastAsia="zh-CN"/>
              </w:rPr>
              <w:t>1,000 km</w:t>
            </w:r>
          </w:p>
        </w:tc>
        <w:tc>
          <w:tcPr>
            <w:tcW w:w="2214" w:type="dxa"/>
          </w:tcPr>
          <w:p w14:paraId="07515C31" w14:textId="32C6A55C" w:rsidR="001E1BB8" w:rsidRPr="00836228" w:rsidRDefault="001E1BB8">
            <w:pPr>
              <w:rPr>
                <w:rFonts w:eastAsia="宋体" w:cs="Arial"/>
                <w:lang w:eastAsia="zh-CN"/>
              </w:rPr>
            </w:pPr>
            <w:r w:rsidRPr="00836228">
              <w:rPr>
                <w:rFonts w:eastAsia="宋体" w:cs="Arial"/>
                <w:lang w:eastAsia="zh-CN"/>
              </w:rPr>
              <w:t>2 × 10⁸ m/s</w:t>
            </w:r>
          </w:p>
        </w:tc>
        <w:tc>
          <w:tcPr>
            <w:tcW w:w="2214" w:type="dxa"/>
          </w:tcPr>
          <w:p w14:paraId="574A7AA6" w14:textId="6C8C270D" w:rsidR="001E1BB8" w:rsidRPr="00836228" w:rsidRDefault="001E1BB8">
            <w:pPr>
              <w:rPr>
                <w:rFonts w:eastAsia="宋体" w:cs="Arial"/>
                <w:lang w:eastAsia="zh-CN"/>
              </w:rPr>
            </w:pPr>
            <w:r w:rsidRPr="00836228">
              <w:rPr>
                <w:rFonts w:eastAsia="宋体" w:cs="Arial"/>
                <w:lang w:eastAsia="zh-CN"/>
              </w:rPr>
              <w:t>1 Mbps</w:t>
            </w:r>
          </w:p>
        </w:tc>
      </w:tr>
      <w:tr w:rsidR="001E1BB8" w:rsidRPr="00836228" w14:paraId="618B2521" w14:textId="77777777" w:rsidTr="001E1BB8">
        <w:tc>
          <w:tcPr>
            <w:tcW w:w="2214" w:type="dxa"/>
          </w:tcPr>
          <w:p w14:paraId="1CB53BB4" w14:textId="233607B1" w:rsidR="001E1BB8" w:rsidRPr="00836228" w:rsidRDefault="001E1BB8" w:rsidP="001E1BB8">
            <w:pPr>
              <w:rPr>
                <w:rFonts w:eastAsia="宋体" w:cs="Arial"/>
                <w:lang w:eastAsia="zh-CN"/>
              </w:rPr>
            </w:pPr>
            <w:r w:rsidRPr="00836228">
              <w:rPr>
                <w:rFonts w:eastAsia="宋体" w:cs="Arial"/>
                <w:lang w:eastAsia="zh-CN"/>
              </w:rPr>
              <w:t>B → C</w:t>
            </w:r>
          </w:p>
        </w:tc>
        <w:tc>
          <w:tcPr>
            <w:tcW w:w="2214" w:type="dxa"/>
          </w:tcPr>
          <w:p w14:paraId="6FC0211C" w14:textId="3D848C32" w:rsidR="001E1BB8" w:rsidRPr="00836228" w:rsidRDefault="001E1BB8" w:rsidP="001E1BB8">
            <w:pPr>
              <w:rPr>
                <w:rFonts w:eastAsia="宋体" w:cs="Arial"/>
                <w:lang w:eastAsia="zh-CN"/>
              </w:rPr>
            </w:pPr>
            <w:r w:rsidRPr="00836228">
              <w:rPr>
                <w:rFonts w:eastAsia="宋体" w:cs="Arial"/>
                <w:lang w:eastAsia="zh-CN"/>
              </w:rPr>
              <w:t>2,000 km</w:t>
            </w:r>
          </w:p>
        </w:tc>
        <w:tc>
          <w:tcPr>
            <w:tcW w:w="2214" w:type="dxa"/>
          </w:tcPr>
          <w:p w14:paraId="38C31C45" w14:textId="533CC96B" w:rsidR="001E1BB8" w:rsidRPr="00836228" w:rsidRDefault="001E1BB8" w:rsidP="001E1BB8">
            <w:pPr>
              <w:rPr>
                <w:rFonts w:eastAsia="宋体" w:cs="Arial"/>
                <w:lang w:eastAsia="zh-CN"/>
              </w:rPr>
            </w:pPr>
            <w:r w:rsidRPr="00836228">
              <w:rPr>
                <w:rFonts w:eastAsia="宋体" w:cs="Arial"/>
                <w:lang w:eastAsia="zh-CN"/>
              </w:rPr>
              <w:t>2 × 10⁸ m/s</w:t>
            </w:r>
          </w:p>
        </w:tc>
        <w:tc>
          <w:tcPr>
            <w:tcW w:w="2214" w:type="dxa"/>
          </w:tcPr>
          <w:p w14:paraId="30204887" w14:textId="57AAFF79" w:rsidR="001E1BB8" w:rsidRPr="00836228" w:rsidRDefault="001E1BB8" w:rsidP="001E1BB8">
            <w:pPr>
              <w:rPr>
                <w:rFonts w:eastAsia="宋体" w:cs="Arial"/>
                <w:lang w:eastAsia="zh-CN"/>
              </w:rPr>
            </w:pPr>
            <w:r w:rsidRPr="00836228">
              <w:rPr>
                <w:rFonts w:eastAsia="宋体" w:cs="Arial"/>
                <w:lang w:eastAsia="zh-CN"/>
              </w:rPr>
              <w:t>2 Mbps</w:t>
            </w:r>
          </w:p>
        </w:tc>
      </w:tr>
      <w:tr w:rsidR="001E1BB8" w:rsidRPr="00836228" w14:paraId="08F47C5B" w14:textId="77777777" w:rsidTr="001E1BB8">
        <w:tc>
          <w:tcPr>
            <w:tcW w:w="2214" w:type="dxa"/>
          </w:tcPr>
          <w:p w14:paraId="321C44C5" w14:textId="552A82E5" w:rsidR="001E1BB8" w:rsidRPr="00836228" w:rsidRDefault="001E1BB8" w:rsidP="001E1BB8">
            <w:pPr>
              <w:rPr>
                <w:rFonts w:eastAsia="宋体" w:cs="Arial"/>
                <w:lang w:eastAsia="zh-CN"/>
              </w:rPr>
            </w:pPr>
            <w:r w:rsidRPr="00836228">
              <w:rPr>
                <w:rFonts w:eastAsia="宋体" w:cs="Arial"/>
                <w:lang w:eastAsia="zh-CN"/>
              </w:rPr>
              <w:t>C → D</w:t>
            </w:r>
          </w:p>
        </w:tc>
        <w:tc>
          <w:tcPr>
            <w:tcW w:w="2214" w:type="dxa"/>
          </w:tcPr>
          <w:p w14:paraId="018714FC" w14:textId="799600FA" w:rsidR="001E1BB8" w:rsidRPr="00836228" w:rsidRDefault="001E1BB8" w:rsidP="001E1BB8">
            <w:pPr>
              <w:rPr>
                <w:rFonts w:eastAsia="宋体" w:cs="Arial"/>
                <w:lang w:eastAsia="zh-CN"/>
              </w:rPr>
            </w:pPr>
            <w:r w:rsidRPr="00836228">
              <w:rPr>
                <w:rFonts w:eastAsia="宋体" w:cs="Arial"/>
                <w:lang w:eastAsia="zh-CN"/>
              </w:rPr>
              <w:t>1,000 km</w:t>
            </w:r>
          </w:p>
        </w:tc>
        <w:tc>
          <w:tcPr>
            <w:tcW w:w="2214" w:type="dxa"/>
          </w:tcPr>
          <w:p w14:paraId="363CABBD" w14:textId="10B5B5A5" w:rsidR="001E1BB8" w:rsidRPr="00836228" w:rsidRDefault="001E1BB8" w:rsidP="001E1BB8">
            <w:pPr>
              <w:rPr>
                <w:rFonts w:eastAsia="宋体" w:cs="Arial"/>
                <w:lang w:eastAsia="zh-CN"/>
              </w:rPr>
            </w:pPr>
            <w:r w:rsidRPr="00836228">
              <w:rPr>
                <w:rFonts w:eastAsia="宋体" w:cs="Arial"/>
                <w:lang w:eastAsia="zh-CN"/>
              </w:rPr>
              <w:t>1 × 10⁸ m/s</w:t>
            </w:r>
          </w:p>
        </w:tc>
        <w:tc>
          <w:tcPr>
            <w:tcW w:w="2214" w:type="dxa"/>
          </w:tcPr>
          <w:p w14:paraId="5095413C" w14:textId="2F73EBAF" w:rsidR="001E1BB8" w:rsidRPr="00836228" w:rsidRDefault="001E1BB8" w:rsidP="001E1BB8">
            <w:pPr>
              <w:rPr>
                <w:rFonts w:eastAsia="宋体" w:cs="Arial"/>
                <w:lang w:eastAsia="zh-CN"/>
              </w:rPr>
            </w:pPr>
            <w:r w:rsidRPr="00836228">
              <w:rPr>
                <w:rFonts w:eastAsia="宋体" w:cs="Arial"/>
                <w:lang w:eastAsia="zh-CN"/>
              </w:rPr>
              <w:t>1 Mbps</w:t>
            </w:r>
          </w:p>
        </w:tc>
      </w:tr>
    </w:tbl>
    <w:p w14:paraId="18648337" w14:textId="060A150E" w:rsidR="001E1BB8" w:rsidRPr="00836228" w:rsidRDefault="001E1BB8" w:rsidP="00383A2D">
      <w:pPr>
        <w:rPr>
          <w:rFonts w:eastAsia="宋体" w:cs="Arial"/>
          <w:lang w:eastAsia="zh-CN"/>
        </w:rPr>
      </w:pPr>
      <w:r w:rsidRPr="00836228">
        <w:rPr>
          <w:rFonts w:eastAsia="宋体" w:cs="Arial"/>
          <w:lang w:eastAsia="zh-CN"/>
        </w:rPr>
        <w:t>Compute the end-to-end delay (transmission + propagation), assuming store-and-forward switching and ignoring processing/queuing delays.</w:t>
      </w:r>
    </w:p>
    <w:p w14:paraId="48C16123" w14:textId="3B3AE3E2" w:rsidR="001E1BB8" w:rsidRPr="009D6511" w:rsidRDefault="001E1BB8" w:rsidP="005009C4">
      <w:pPr>
        <w:spacing w:after="0"/>
        <w:rPr>
          <w:rFonts w:eastAsia="宋体" w:cs="Arial"/>
          <w:lang w:eastAsia="zh-CN"/>
        </w:rPr>
      </w:pPr>
      <w:r w:rsidRPr="009D6511">
        <w:rPr>
          <w:rFonts w:eastAsia="宋体" w:cs="Arial"/>
          <w:lang w:eastAsia="zh-CN"/>
        </w:rPr>
        <w:t>ANS: Packet size = 1000 bits</w:t>
      </w:r>
      <w:r w:rsidR="004C3023" w:rsidRPr="009D6511">
        <w:rPr>
          <w:rFonts w:eastAsia="宋体" w:cs="Arial"/>
          <w:lang w:eastAsia="zh-CN"/>
        </w:rPr>
        <w:t>, so t</w:t>
      </w:r>
      <w:r w:rsidRPr="009D6511">
        <w:rPr>
          <w:rFonts w:eastAsia="宋体" w:cs="Arial"/>
          <w:lang w:eastAsia="zh-CN"/>
        </w:rPr>
        <w:t xml:space="preserve">ransmission delays: </w:t>
      </w:r>
    </w:p>
    <w:p w14:paraId="3DB8685D" w14:textId="33CFACB1" w:rsidR="001E1BB8" w:rsidRPr="009D6511" w:rsidRDefault="001E1BB8" w:rsidP="001E1BB8">
      <w:pPr>
        <w:numPr>
          <w:ilvl w:val="0"/>
          <w:numId w:val="13"/>
        </w:numPr>
        <w:spacing w:after="100" w:afterAutospacing="1" w:line="240" w:lineRule="auto"/>
        <w:rPr>
          <w:rFonts w:eastAsia="宋体" w:cs="Arial"/>
          <w:lang w:eastAsia="zh-CN"/>
        </w:rPr>
      </w:pPr>
      <w:r w:rsidRPr="009D6511">
        <w:rPr>
          <w:rFonts w:eastAsia="宋体" w:cs="Arial"/>
          <w:lang w:eastAsia="zh-CN"/>
        </w:rPr>
        <w:t>1 Mbps → 1000</w:t>
      </w:r>
      <w:r w:rsidR="004C3023" w:rsidRPr="009D6511">
        <w:rPr>
          <w:rFonts w:eastAsia="宋体" w:cs="Arial"/>
          <w:lang w:eastAsia="zh-CN"/>
        </w:rPr>
        <w:t xml:space="preserve"> bits</w:t>
      </w:r>
      <w:r w:rsidRPr="009D6511">
        <w:rPr>
          <w:rFonts w:eastAsia="宋体" w:cs="Arial"/>
          <w:lang w:eastAsia="zh-CN"/>
        </w:rPr>
        <w:t xml:space="preserve"> / 10⁶ </w:t>
      </w:r>
      <w:r w:rsidR="004C3023" w:rsidRPr="009D6511">
        <w:rPr>
          <w:rFonts w:eastAsia="宋体" w:cs="Arial"/>
          <w:lang w:eastAsia="zh-CN"/>
        </w:rPr>
        <w:t xml:space="preserve">bits/s = 0.001 s = </w:t>
      </w:r>
      <w:r w:rsidRPr="009D6511">
        <w:rPr>
          <w:rFonts w:eastAsia="宋体" w:cs="Arial"/>
          <w:lang w:eastAsia="zh-CN"/>
        </w:rPr>
        <w:t xml:space="preserve">1 ms </w:t>
      </w:r>
    </w:p>
    <w:p w14:paraId="668879CC" w14:textId="29BF2295" w:rsidR="001E1BB8" w:rsidRPr="009D6511" w:rsidRDefault="001E1BB8" w:rsidP="001E1BB8">
      <w:pPr>
        <w:numPr>
          <w:ilvl w:val="0"/>
          <w:numId w:val="13"/>
        </w:numPr>
        <w:spacing w:before="100" w:beforeAutospacing="1" w:after="100" w:afterAutospacing="1" w:line="240" w:lineRule="auto"/>
        <w:rPr>
          <w:rFonts w:eastAsia="宋体" w:cs="Arial"/>
          <w:lang w:eastAsia="zh-CN"/>
        </w:rPr>
      </w:pPr>
      <w:r w:rsidRPr="009D6511">
        <w:rPr>
          <w:rFonts w:eastAsia="宋体" w:cs="Arial"/>
          <w:lang w:eastAsia="zh-CN"/>
        </w:rPr>
        <w:t xml:space="preserve">2 Mbps → 1000 </w:t>
      </w:r>
      <w:r w:rsidR="004C3023" w:rsidRPr="009D6511">
        <w:rPr>
          <w:rFonts w:eastAsia="宋体" w:cs="Arial"/>
          <w:lang w:eastAsia="zh-CN"/>
        </w:rPr>
        <w:t xml:space="preserve">bits </w:t>
      </w:r>
      <w:r w:rsidRPr="009D6511">
        <w:rPr>
          <w:rFonts w:eastAsia="宋体" w:cs="Arial"/>
          <w:lang w:eastAsia="zh-CN"/>
        </w:rPr>
        <w:t xml:space="preserve">/ (2×10⁶) </w:t>
      </w:r>
      <w:r w:rsidR="004C3023" w:rsidRPr="009D6511">
        <w:rPr>
          <w:rFonts w:eastAsia="宋体" w:cs="Arial"/>
          <w:lang w:eastAsia="zh-CN"/>
        </w:rPr>
        <w:t xml:space="preserve">bits/s </w:t>
      </w:r>
      <w:r w:rsidRPr="009D6511">
        <w:rPr>
          <w:rFonts w:eastAsia="宋体" w:cs="Arial"/>
          <w:lang w:eastAsia="zh-CN"/>
        </w:rPr>
        <w:t xml:space="preserve">= </w:t>
      </w:r>
      <w:r w:rsidR="004C3023" w:rsidRPr="009D6511">
        <w:rPr>
          <w:rFonts w:eastAsia="宋体" w:cs="Arial"/>
          <w:lang w:eastAsia="zh-CN"/>
        </w:rPr>
        <w:t xml:space="preserve">0.0005 s = </w:t>
      </w:r>
      <w:r w:rsidRPr="009D6511">
        <w:rPr>
          <w:rFonts w:eastAsia="宋体" w:cs="Arial"/>
          <w:lang w:eastAsia="zh-CN"/>
        </w:rPr>
        <w:t xml:space="preserve">0.5 ms </w:t>
      </w:r>
    </w:p>
    <w:p w14:paraId="1CB561ED" w14:textId="7A3C8ACC" w:rsidR="001E1BB8" w:rsidRPr="009D6511" w:rsidRDefault="001E1BB8" w:rsidP="001E1BB8">
      <w:pPr>
        <w:spacing w:after="0" w:line="240" w:lineRule="auto"/>
        <w:rPr>
          <w:rFonts w:eastAsia="宋体" w:cs="Arial"/>
          <w:lang w:eastAsia="zh-CN"/>
        </w:rPr>
      </w:pPr>
      <w:r w:rsidRPr="009D6511">
        <w:rPr>
          <w:rFonts w:eastAsia="宋体" w:cs="Arial"/>
          <w:lang w:eastAsia="zh-CN"/>
        </w:rPr>
        <w:t xml:space="preserve"> </w:t>
      </w:r>
      <w:r w:rsidR="00383A2D" w:rsidRPr="009D6511">
        <w:rPr>
          <w:rFonts w:eastAsia="宋体" w:cs="Arial"/>
          <w:lang w:eastAsia="zh-CN"/>
        </w:rPr>
        <w:t>Propagation</w:t>
      </w:r>
      <w:r w:rsidRPr="009D6511">
        <w:rPr>
          <w:rFonts w:eastAsia="宋体" w:cs="Arial"/>
          <w:lang w:eastAsia="zh-CN"/>
        </w:rPr>
        <w:t xml:space="preserve"> delays: </w:t>
      </w:r>
    </w:p>
    <w:p w14:paraId="757A7A44" w14:textId="4AC269A7" w:rsidR="001E1BB8" w:rsidRPr="009D6511" w:rsidRDefault="001E1BB8" w:rsidP="001E1BB8">
      <w:pPr>
        <w:numPr>
          <w:ilvl w:val="0"/>
          <w:numId w:val="14"/>
        </w:numPr>
        <w:spacing w:after="100" w:afterAutospacing="1" w:line="240" w:lineRule="auto"/>
        <w:rPr>
          <w:rFonts w:eastAsia="宋体" w:cs="Arial"/>
          <w:lang w:eastAsia="zh-CN"/>
        </w:rPr>
      </w:pPr>
      <w:r w:rsidRPr="009D6511">
        <w:rPr>
          <w:rFonts w:eastAsia="宋体" w:cs="Arial"/>
          <w:lang w:eastAsia="zh-CN"/>
        </w:rPr>
        <w:t>1</w:t>
      </w:r>
      <w:r w:rsidR="004C3023" w:rsidRPr="009D6511">
        <w:rPr>
          <w:rFonts w:eastAsia="宋体" w:cs="Arial"/>
          <w:lang w:eastAsia="zh-CN"/>
        </w:rPr>
        <w:t>×10</w:t>
      </w:r>
      <w:r w:rsidR="004C3023" w:rsidRPr="009D6511">
        <w:rPr>
          <w:rFonts w:eastAsia="宋体" w:cs="Arial"/>
          <w:vertAlign w:val="superscript"/>
          <w:lang w:eastAsia="zh-CN"/>
        </w:rPr>
        <w:t>6</w:t>
      </w:r>
      <w:r w:rsidR="004C3023" w:rsidRPr="009D6511">
        <w:rPr>
          <w:rFonts w:eastAsia="宋体" w:cs="Arial"/>
          <w:lang w:eastAsia="zh-CN"/>
        </w:rPr>
        <w:t xml:space="preserve"> </w:t>
      </w:r>
      <w:r w:rsidRPr="009D6511">
        <w:rPr>
          <w:rFonts w:eastAsia="宋体" w:cs="Arial"/>
          <w:lang w:eastAsia="zh-CN"/>
        </w:rPr>
        <w:t xml:space="preserve">m / (2×10⁸ m/s) </w:t>
      </w:r>
      <w:r w:rsidR="004C3023" w:rsidRPr="009D6511">
        <w:rPr>
          <w:rFonts w:eastAsia="宋体" w:cs="Arial"/>
          <w:lang w:eastAsia="zh-CN"/>
        </w:rPr>
        <w:t>= 0.005 s =</w:t>
      </w:r>
      <w:r w:rsidRPr="009D6511">
        <w:rPr>
          <w:rFonts w:eastAsia="宋体" w:cs="Arial"/>
          <w:lang w:eastAsia="zh-CN"/>
        </w:rPr>
        <w:t xml:space="preserve"> 5 ms </w:t>
      </w:r>
    </w:p>
    <w:p w14:paraId="76B1733E" w14:textId="1BD3B1A6" w:rsidR="001E1BB8" w:rsidRPr="009D6511" w:rsidRDefault="001E1BB8" w:rsidP="001E1BB8">
      <w:pPr>
        <w:numPr>
          <w:ilvl w:val="0"/>
          <w:numId w:val="14"/>
        </w:numPr>
        <w:spacing w:before="100" w:beforeAutospacing="1" w:after="100" w:afterAutospacing="1" w:line="240" w:lineRule="auto"/>
        <w:rPr>
          <w:rFonts w:eastAsia="宋体" w:cs="Arial"/>
          <w:lang w:eastAsia="zh-CN"/>
        </w:rPr>
      </w:pPr>
      <w:r w:rsidRPr="009D6511">
        <w:rPr>
          <w:rFonts w:eastAsia="宋体" w:cs="Arial"/>
          <w:lang w:eastAsia="zh-CN"/>
        </w:rPr>
        <w:t>2</w:t>
      </w:r>
      <w:r w:rsidR="004C3023" w:rsidRPr="009D6511">
        <w:rPr>
          <w:rFonts w:eastAsia="宋体" w:cs="Arial"/>
          <w:lang w:eastAsia="zh-CN"/>
        </w:rPr>
        <w:t>×10</w:t>
      </w:r>
      <w:r w:rsidR="004C3023" w:rsidRPr="009D6511">
        <w:rPr>
          <w:rFonts w:eastAsia="宋体" w:cs="Arial"/>
          <w:vertAlign w:val="superscript"/>
          <w:lang w:eastAsia="zh-CN"/>
        </w:rPr>
        <w:t>6</w:t>
      </w:r>
      <w:r w:rsidR="004C3023" w:rsidRPr="009D6511">
        <w:rPr>
          <w:rFonts w:eastAsia="宋体" w:cs="Arial"/>
          <w:lang w:eastAsia="zh-CN"/>
        </w:rPr>
        <w:t xml:space="preserve"> m </w:t>
      </w:r>
      <w:r w:rsidRPr="009D6511">
        <w:rPr>
          <w:rFonts w:eastAsia="宋体" w:cs="Arial"/>
          <w:lang w:eastAsia="zh-CN"/>
        </w:rPr>
        <w:t xml:space="preserve">/ (2×10⁸ m/s) </w:t>
      </w:r>
      <w:r w:rsidR="004C3023" w:rsidRPr="009D6511">
        <w:rPr>
          <w:rFonts w:eastAsia="宋体" w:cs="Arial"/>
          <w:lang w:eastAsia="zh-CN"/>
        </w:rPr>
        <w:t xml:space="preserve">= 0.010 s = </w:t>
      </w:r>
      <w:r w:rsidRPr="009D6511">
        <w:rPr>
          <w:rFonts w:eastAsia="宋体" w:cs="Arial"/>
          <w:lang w:eastAsia="zh-CN"/>
        </w:rPr>
        <w:t xml:space="preserve">10 ms </w:t>
      </w:r>
    </w:p>
    <w:p w14:paraId="109F0B23" w14:textId="186B4A81" w:rsidR="001E1BB8" w:rsidRPr="009D6511" w:rsidRDefault="001E1BB8" w:rsidP="001E1BB8">
      <w:pPr>
        <w:numPr>
          <w:ilvl w:val="0"/>
          <w:numId w:val="14"/>
        </w:numPr>
        <w:spacing w:before="100" w:beforeAutospacing="1" w:after="100" w:afterAutospacing="1" w:line="240" w:lineRule="auto"/>
        <w:rPr>
          <w:rFonts w:eastAsia="宋体" w:cs="Arial"/>
          <w:lang w:eastAsia="zh-CN"/>
        </w:rPr>
      </w:pPr>
      <w:r w:rsidRPr="009D6511">
        <w:rPr>
          <w:rFonts w:eastAsia="宋体" w:cs="Arial"/>
          <w:lang w:eastAsia="zh-CN"/>
        </w:rPr>
        <w:t>1</w:t>
      </w:r>
      <w:r w:rsidR="004C3023" w:rsidRPr="009D6511">
        <w:rPr>
          <w:rFonts w:eastAsia="宋体" w:cs="Arial"/>
          <w:lang w:eastAsia="zh-CN"/>
        </w:rPr>
        <w:t>×10</w:t>
      </w:r>
      <w:r w:rsidR="004C3023" w:rsidRPr="009D6511">
        <w:rPr>
          <w:rFonts w:eastAsia="宋体" w:cs="Arial"/>
          <w:vertAlign w:val="superscript"/>
          <w:lang w:eastAsia="zh-CN"/>
        </w:rPr>
        <w:t>6</w:t>
      </w:r>
      <w:r w:rsidR="004C3023" w:rsidRPr="009D6511">
        <w:rPr>
          <w:rFonts w:eastAsia="宋体" w:cs="Arial"/>
          <w:lang w:eastAsia="zh-CN"/>
        </w:rPr>
        <w:t xml:space="preserve"> m</w:t>
      </w:r>
      <w:r w:rsidRPr="009D6511">
        <w:rPr>
          <w:rFonts w:eastAsia="宋体" w:cs="Arial"/>
          <w:lang w:eastAsia="zh-CN"/>
        </w:rPr>
        <w:t xml:space="preserve"> / (1×10⁸ m/s) </w:t>
      </w:r>
      <w:r w:rsidR="004C3023" w:rsidRPr="009D6511">
        <w:rPr>
          <w:rFonts w:eastAsia="宋体" w:cs="Arial"/>
          <w:lang w:eastAsia="zh-CN"/>
        </w:rPr>
        <w:t>= 0.010 s =</w:t>
      </w:r>
      <w:r w:rsidRPr="009D6511">
        <w:rPr>
          <w:rFonts w:eastAsia="宋体" w:cs="Arial"/>
          <w:lang w:eastAsia="zh-CN"/>
        </w:rPr>
        <w:t xml:space="preserve"> 10 ms</w:t>
      </w:r>
    </w:p>
    <w:p w14:paraId="78B597B0" w14:textId="3390C333" w:rsidR="00F6036D" w:rsidRPr="009D6511" w:rsidRDefault="00F6036D" w:rsidP="00836228">
      <w:pPr>
        <w:spacing w:after="0"/>
        <w:rPr>
          <w:rFonts w:eastAsia="宋体" w:cs="Arial"/>
          <w:lang w:eastAsia="zh-CN"/>
        </w:rPr>
      </w:pPr>
      <w:r w:rsidRPr="009D6511">
        <w:rPr>
          <w:rFonts w:eastAsia="宋体" w:cs="Arial"/>
          <w:lang w:eastAsia="zh-CN"/>
        </w:rPr>
        <w:t>Transmission 1 + 0.5 + 1 = 2.5 ms</w:t>
      </w:r>
    </w:p>
    <w:p w14:paraId="4E4A6172" w14:textId="522F135E" w:rsidR="00F6036D" w:rsidRPr="009D6511" w:rsidRDefault="00F6036D" w:rsidP="00836228">
      <w:pPr>
        <w:spacing w:after="0"/>
        <w:rPr>
          <w:rFonts w:eastAsia="宋体" w:cs="Arial"/>
          <w:lang w:eastAsia="zh-CN"/>
        </w:rPr>
      </w:pPr>
      <w:r w:rsidRPr="009D6511">
        <w:rPr>
          <w:rFonts w:eastAsia="宋体" w:cs="Arial"/>
          <w:lang w:eastAsia="zh-CN"/>
        </w:rPr>
        <w:t>Propagation: 5 + 10 + 10 = 25 ms</w:t>
      </w:r>
    </w:p>
    <w:p w14:paraId="26BA1B53" w14:textId="4048D7FD" w:rsidR="001E1BB8" w:rsidRPr="009D6511" w:rsidRDefault="00F6036D" w:rsidP="00836228">
      <w:pPr>
        <w:spacing w:after="0"/>
        <w:rPr>
          <w:rFonts w:eastAsia="宋体" w:cs="Arial"/>
          <w:lang w:eastAsia="zh-CN"/>
        </w:rPr>
      </w:pPr>
      <w:r w:rsidRPr="009D6511">
        <w:rPr>
          <w:rFonts w:eastAsia="宋体" w:cs="Arial"/>
          <w:lang w:eastAsia="zh-CN"/>
        </w:rPr>
        <w:t xml:space="preserve">Total </w:t>
      </w:r>
      <w:r w:rsidR="00836228" w:rsidRPr="009D6511">
        <w:rPr>
          <w:rFonts w:eastAsia="宋体" w:cs="Arial"/>
          <w:lang w:eastAsia="zh-CN"/>
        </w:rPr>
        <w:t xml:space="preserve">delay </w:t>
      </w:r>
      <w:r w:rsidRPr="009D6511">
        <w:rPr>
          <w:rFonts w:eastAsia="宋体" w:cs="Arial"/>
          <w:lang w:eastAsia="zh-CN"/>
        </w:rPr>
        <w:t xml:space="preserve">= </w:t>
      </w:r>
      <w:r w:rsidR="004C3023" w:rsidRPr="009D6511">
        <w:rPr>
          <w:rFonts w:eastAsia="宋体" w:cs="Arial"/>
          <w:lang w:eastAsia="zh-CN"/>
        </w:rPr>
        <w:t xml:space="preserve">2.5 + 25 ms = </w:t>
      </w:r>
      <w:r w:rsidRPr="009D6511">
        <w:rPr>
          <w:rFonts w:eastAsia="宋体" w:cs="Arial"/>
          <w:lang w:eastAsia="zh-CN"/>
        </w:rPr>
        <w:t>27.5 ms</w:t>
      </w:r>
    </w:p>
    <w:p w14:paraId="0081AC57" w14:textId="4F2542AE" w:rsidR="00834F30" w:rsidRPr="00836228" w:rsidRDefault="00916559" w:rsidP="00CF26F3">
      <w:pPr>
        <w:pStyle w:val="Heading1"/>
        <w:rPr>
          <w:rFonts w:eastAsia="宋体"/>
          <w:lang w:eastAsia="zh-CN"/>
        </w:rPr>
      </w:pPr>
      <w:r w:rsidRPr="00836228">
        <w:lastRenderedPageBreak/>
        <w:t xml:space="preserve">Q2. </w:t>
      </w:r>
      <w:r w:rsidR="00160C70" w:rsidRPr="00836228">
        <w:t xml:space="preserve">(10 pts) </w:t>
      </w:r>
      <w:r w:rsidRPr="00836228">
        <w:t>Dijkstra Shortest Paths</w:t>
      </w:r>
    </w:p>
    <w:p w14:paraId="525CE41E" w14:textId="77777777" w:rsidR="004B7AF5" w:rsidRDefault="00383A2D" w:rsidP="004B7AF5">
      <w:pPr>
        <w:rPr>
          <w:rFonts w:eastAsia="宋体"/>
          <w:lang w:eastAsia="zh-CN"/>
        </w:rPr>
      </w:pPr>
      <w:r w:rsidRPr="00836228">
        <w:rPr>
          <w:rFonts w:eastAsia="宋体" w:cs="Arial"/>
          <w:lang w:eastAsia="zh-CN"/>
        </w:rPr>
        <w:t>Consider an Autonomous System with 5 routers (A, B, C, D, E) connected by bidirectional (undirected) point-to-point links. The link costs are shown in the figure. Use Dijkstra’s Algorithm to compute the shortest path tree from the Source Router A.</w:t>
      </w:r>
      <w:r w:rsidR="004B7AF5">
        <w:rPr>
          <w:rFonts w:eastAsia="宋体" w:cs="Arial"/>
          <w:lang w:eastAsia="zh-CN"/>
        </w:rPr>
        <w:t xml:space="preserve"> </w:t>
      </w:r>
      <w:r w:rsidR="004B7AF5">
        <w:rPr>
          <w:rFonts w:eastAsia="宋体"/>
          <w:lang w:eastAsia="zh-CN"/>
        </w:rPr>
        <w:t>Break ties in alphabetical order.</w:t>
      </w:r>
    </w:p>
    <w:p w14:paraId="411445E8" w14:textId="5750272C" w:rsidR="00383A2D" w:rsidRPr="00836228" w:rsidRDefault="00383A2D" w:rsidP="00383A2D">
      <w:pPr>
        <w:rPr>
          <w:rFonts w:eastAsia="宋体" w:cs="Arial"/>
          <w:lang w:eastAsia="zh-CN"/>
        </w:rPr>
      </w:pPr>
      <w:r w:rsidRPr="00836228">
        <w:rPr>
          <w:rFonts w:eastAsia="宋体" w:cs="Arial"/>
          <w:noProof/>
          <w:lang w:eastAsia="zh-CN"/>
        </w:rPr>
        <w:drawing>
          <wp:inline distT="0" distB="0" distL="0" distR="0" wp14:anchorId="38FBB939" wp14:editId="43E2A2B0">
            <wp:extent cx="2627910" cy="2009553"/>
            <wp:effectExtent l="0" t="0" r="1270" b="0"/>
            <wp:docPr id="1953103875" name="Picture 4" descr="This diagram is a simple visual representation with five labeled points or nodes, possibly illustrating a decision tree or a set of cho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03875" name="Picture 4" descr="This diagram is a simple visual representation with five labeled points or nodes, possibly illustrating a decision tree or a set of choic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32237" cy="2012862"/>
                    </a:xfrm>
                    <a:prstGeom prst="rect">
                      <a:avLst/>
                    </a:prstGeom>
                    <a:noFill/>
                  </pic:spPr>
                </pic:pic>
              </a:graphicData>
            </a:graphic>
          </wp:inline>
        </w:drawing>
      </w:r>
    </w:p>
    <w:p w14:paraId="25736594" w14:textId="2794F6DB" w:rsidR="00383A2D" w:rsidRPr="00836228" w:rsidRDefault="00383A2D" w:rsidP="00383A2D">
      <w:pPr>
        <w:pStyle w:val="ListParagraph"/>
        <w:numPr>
          <w:ilvl w:val="0"/>
          <w:numId w:val="15"/>
        </w:numPr>
        <w:rPr>
          <w:rFonts w:eastAsia="宋体" w:cs="Arial"/>
          <w:lang w:eastAsia="zh-CN"/>
        </w:rPr>
      </w:pPr>
      <w:r w:rsidRPr="00836228">
        <w:rPr>
          <w:rFonts w:eastAsia="宋体" w:cs="Arial"/>
          <w:lang w:eastAsia="zh-CN"/>
        </w:rPr>
        <w:t>List the Visit Order of the routers.</w:t>
      </w:r>
    </w:p>
    <w:p w14:paraId="583AD0B1" w14:textId="77777777" w:rsidR="00DD311D" w:rsidRPr="00836228" w:rsidRDefault="00383A2D" w:rsidP="00DD311D">
      <w:pPr>
        <w:pStyle w:val="ListParagraph"/>
        <w:numPr>
          <w:ilvl w:val="0"/>
          <w:numId w:val="15"/>
        </w:numPr>
        <w:rPr>
          <w:rFonts w:eastAsia="宋体" w:cs="Arial"/>
          <w:b/>
          <w:bCs/>
          <w:lang w:eastAsia="zh-CN"/>
        </w:rPr>
      </w:pPr>
      <w:r w:rsidRPr="00836228">
        <w:rPr>
          <w:rFonts w:eastAsia="宋体" w:cs="Arial"/>
          <w:lang w:eastAsia="zh-CN"/>
        </w:rPr>
        <w:t>Fill out the Routing Table, keeping track of the Shortest Distance (SD) and Previous Node (PN). When a shorter path is found to a router, cross out the old value and write the new one.</w:t>
      </w:r>
      <w:r w:rsidR="00DD311D" w:rsidRPr="00836228">
        <w:rPr>
          <w:rFonts w:eastAsia="宋体" w:cs="Arial"/>
          <w:b/>
          <w:bCs/>
          <w:lang w:eastAsia="zh-CN"/>
        </w:rPr>
        <w:t xml:space="preserve"> </w:t>
      </w:r>
    </w:p>
    <w:p w14:paraId="6E969DB3" w14:textId="7D3E406F" w:rsidR="00383A2D" w:rsidRPr="00836228" w:rsidRDefault="00383A2D" w:rsidP="00DD311D">
      <w:pPr>
        <w:rPr>
          <w:rFonts w:eastAsia="宋体" w:cs="Arial"/>
          <w:b/>
          <w:bCs/>
          <w:lang w:eastAsia="zh-CN"/>
        </w:rPr>
      </w:pPr>
      <w:r w:rsidRPr="00836228">
        <w:rPr>
          <w:rFonts w:eastAsia="宋体" w:cs="Arial"/>
          <w:b/>
          <w:bCs/>
          <w:lang w:eastAsia="zh-CN"/>
        </w:rPr>
        <w:t xml:space="preserve">ANS: </w:t>
      </w:r>
    </w:p>
    <w:p w14:paraId="60DEAD25" w14:textId="2ABABF4F" w:rsidR="00383A2D" w:rsidRPr="00836228" w:rsidRDefault="00383A2D" w:rsidP="00383A2D">
      <w:pPr>
        <w:pStyle w:val="ListParagraph"/>
        <w:numPr>
          <w:ilvl w:val="0"/>
          <w:numId w:val="16"/>
        </w:numPr>
        <w:rPr>
          <w:rFonts w:eastAsia="宋体" w:cs="Arial"/>
          <w:lang w:eastAsia="zh-CN"/>
        </w:rPr>
      </w:pPr>
      <w:r w:rsidRPr="00836228">
        <w:rPr>
          <w:rFonts w:eastAsia="宋体" w:cs="Arial"/>
          <w:lang w:eastAsia="zh-CN"/>
        </w:rPr>
        <w:t>Visit order: A, D, E, C, B</w:t>
      </w:r>
    </w:p>
    <w:tbl>
      <w:tblPr>
        <w:tblW w:w="4880" w:type="dxa"/>
        <w:tblCellMar>
          <w:left w:w="0" w:type="dxa"/>
          <w:right w:w="0" w:type="dxa"/>
        </w:tblCellMar>
        <w:tblLook w:val="0420" w:firstRow="1" w:lastRow="0" w:firstColumn="0" w:lastColumn="0" w:noHBand="0" w:noVBand="1"/>
      </w:tblPr>
      <w:tblGrid>
        <w:gridCol w:w="1626"/>
        <w:gridCol w:w="1627"/>
        <w:gridCol w:w="1627"/>
      </w:tblGrid>
      <w:tr w:rsidR="00383A2D" w:rsidRPr="00836228" w14:paraId="496212FD" w14:textId="77777777" w:rsidTr="00DD311D">
        <w:trPr>
          <w:trHeight w:val="187"/>
        </w:trPr>
        <w:tc>
          <w:tcPr>
            <w:tcW w:w="162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96" w:type="dxa"/>
              <w:left w:w="96" w:type="dxa"/>
              <w:bottom w:w="96" w:type="dxa"/>
              <w:right w:w="96" w:type="dxa"/>
            </w:tcMar>
            <w:vAlign w:val="center"/>
            <w:hideMark/>
          </w:tcPr>
          <w:p w14:paraId="02C21033" w14:textId="77777777" w:rsidR="00383A2D" w:rsidRPr="00836228" w:rsidRDefault="00383A2D" w:rsidP="00DD311D">
            <w:pPr>
              <w:spacing w:after="0"/>
              <w:rPr>
                <w:rFonts w:eastAsia="宋体" w:cs="Arial"/>
                <w:b/>
                <w:bCs/>
                <w:lang w:eastAsia="zh-CN"/>
              </w:rPr>
            </w:pPr>
            <w:r w:rsidRPr="00836228">
              <w:rPr>
                <w:rFonts w:eastAsia="宋体" w:cs="Arial"/>
                <w:b/>
                <w:bCs/>
                <w:lang w:eastAsia="zh-CN"/>
              </w:rPr>
              <w:t>Node</w:t>
            </w:r>
          </w:p>
        </w:tc>
        <w:tc>
          <w:tcPr>
            <w:tcW w:w="162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96" w:type="dxa"/>
              <w:left w:w="96" w:type="dxa"/>
              <w:bottom w:w="96" w:type="dxa"/>
              <w:right w:w="96" w:type="dxa"/>
            </w:tcMar>
            <w:vAlign w:val="center"/>
            <w:hideMark/>
          </w:tcPr>
          <w:p w14:paraId="69F422FB" w14:textId="77777777" w:rsidR="00383A2D" w:rsidRPr="00836228" w:rsidRDefault="00383A2D" w:rsidP="00DD311D">
            <w:pPr>
              <w:spacing w:after="0"/>
              <w:rPr>
                <w:rFonts w:eastAsia="宋体" w:cs="Arial"/>
                <w:b/>
                <w:bCs/>
                <w:lang w:eastAsia="zh-CN"/>
              </w:rPr>
            </w:pPr>
            <w:r w:rsidRPr="00836228">
              <w:rPr>
                <w:rFonts w:eastAsia="宋体" w:cs="Arial"/>
                <w:b/>
                <w:bCs/>
                <w:lang w:eastAsia="zh-CN"/>
              </w:rPr>
              <w:t>SD</w:t>
            </w:r>
          </w:p>
        </w:tc>
        <w:tc>
          <w:tcPr>
            <w:tcW w:w="162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96" w:type="dxa"/>
              <w:left w:w="96" w:type="dxa"/>
              <w:bottom w:w="96" w:type="dxa"/>
              <w:right w:w="96" w:type="dxa"/>
            </w:tcMar>
            <w:vAlign w:val="center"/>
            <w:hideMark/>
          </w:tcPr>
          <w:p w14:paraId="55EEE8B4" w14:textId="77777777" w:rsidR="00383A2D" w:rsidRPr="00836228" w:rsidRDefault="00383A2D" w:rsidP="00DD311D">
            <w:pPr>
              <w:spacing w:after="0"/>
              <w:rPr>
                <w:rFonts w:eastAsia="宋体" w:cs="Arial"/>
                <w:b/>
                <w:bCs/>
                <w:lang w:eastAsia="zh-CN"/>
              </w:rPr>
            </w:pPr>
            <w:r w:rsidRPr="00836228">
              <w:rPr>
                <w:rFonts w:eastAsia="宋体" w:cs="Arial"/>
                <w:b/>
                <w:bCs/>
                <w:lang w:eastAsia="zh-CN"/>
              </w:rPr>
              <w:t>PN</w:t>
            </w:r>
          </w:p>
        </w:tc>
      </w:tr>
      <w:tr w:rsidR="00383A2D" w:rsidRPr="00836228" w14:paraId="3624BC6D" w14:textId="77777777" w:rsidTr="00DD311D">
        <w:trPr>
          <w:trHeight w:val="105"/>
        </w:trPr>
        <w:tc>
          <w:tcPr>
            <w:tcW w:w="1620"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hideMark/>
          </w:tcPr>
          <w:p w14:paraId="527F4655" w14:textId="77777777" w:rsidR="00383A2D" w:rsidRPr="00836228" w:rsidRDefault="00383A2D" w:rsidP="00DD311D">
            <w:pPr>
              <w:spacing w:after="0"/>
              <w:rPr>
                <w:rFonts w:eastAsia="宋体" w:cs="Arial"/>
                <w:b/>
                <w:bCs/>
                <w:lang w:eastAsia="zh-CN"/>
              </w:rPr>
            </w:pPr>
            <w:r w:rsidRPr="00836228">
              <w:rPr>
                <w:rFonts w:eastAsia="宋体" w:cs="Arial"/>
                <w:b/>
                <w:bCs/>
                <w:lang w:eastAsia="zh-CN"/>
              </w:rPr>
              <w:t>A</w:t>
            </w:r>
          </w:p>
        </w:tc>
        <w:tc>
          <w:tcPr>
            <w:tcW w:w="1620"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hideMark/>
          </w:tcPr>
          <w:p w14:paraId="77B9FD39" w14:textId="77777777" w:rsidR="00383A2D" w:rsidRPr="00836228" w:rsidRDefault="00383A2D" w:rsidP="00DD311D">
            <w:pPr>
              <w:spacing w:after="0"/>
              <w:rPr>
                <w:rFonts w:eastAsia="宋体" w:cs="Arial"/>
                <w:b/>
                <w:bCs/>
                <w:lang w:eastAsia="zh-CN"/>
              </w:rPr>
            </w:pPr>
            <w:r w:rsidRPr="00836228">
              <w:rPr>
                <w:rFonts w:eastAsia="宋体" w:cs="Arial"/>
                <w:b/>
                <w:bCs/>
                <w:lang w:eastAsia="zh-CN"/>
              </w:rPr>
              <w:t>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hideMark/>
          </w:tcPr>
          <w:p w14:paraId="35346573" w14:textId="77777777" w:rsidR="00383A2D" w:rsidRPr="00836228" w:rsidRDefault="00383A2D" w:rsidP="00DD311D">
            <w:pPr>
              <w:spacing w:after="0"/>
              <w:rPr>
                <w:rFonts w:eastAsia="宋体" w:cs="Arial"/>
                <w:b/>
                <w:bCs/>
                <w:lang w:eastAsia="zh-CN"/>
              </w:rPr>
            </w:pPr>
          </w:p>
        </w:tc>
      </w:tr>
      <w:tr w:rsidR="00383A2D" w:rsidRPr="00836228" w14:paraId="0D919D83" w14:textId="77777777" w:rsidTr="00DD311D">
        <w:trPr>
          <w:trHeight w:val="266"/>
        </w:trPr>
        <w:tc>
          <w:tcPr>
            <w:tcW w:w="1620"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hideMark/>
          </w:tcPr>
          <w:p w14:paraId="3A5D7EA9" w14:textId="77777777" w:rsidR="00383A2D" w:rsidRPr="00836228" w:rsidRDefault="00383A2D" w:rsidP="00DD311D">
            <w:pPr>
              <w:spacing w:after="0"/>
              <w:rPr>
                <w:rFonts w:eastAsia="宋体" w:cs="Arial"/>
                <w:b/>
                <w:bCs/>
                <w:lang w:eastAsia="zh-CN"/>
              </w:rPr>
            </w:pPr>
            <w:r w:rsidRPr="00836228">
              <w:rPr>
                <w:rFonts w:eastAsia="宋体" w:cs="Arial"/>
                <w:b/>
                <w:bCs/>
                <w:lang w:eastAsia="zh-CN"/>
              </w:rPr>
              <w:t>B</w:t>
            </w:r>
          </w:p>
        </w:tc>
        <w:tc>
          <w:tcPr>
            <w:tcW w:w="1620"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hideMark/>
          </w:tcPr>
          <w:p w14:paraId="2FD0E3CD" w14:textId="347F0323" w:rsidR="00383A2D" w:rsidRPr="00836228" w:rsidRDefault="00383A2D" w:rsidP="00DD311D">
            <w:pPr>
              <w:spacing w:after="0"/>
              <w:rPr>
                <w:rFonts w:eastAsia="宋体" w:cs="Arial"/>
                <w:b/>
                <w:bCs/>
                <w:lang w:eastAsia="zh-CN"/>
              </w:rPr>
            </w:pPr>
            <w:r w:rsidRPr="00836228">
              <w:rPr>
                <w:rFonts w:eastAsia="宋体" w:cs="Arial"/>
                <w:b/>
                <w:bCs/>
                <w:strike/>
                <w:lang w:eastAsia="zh-CN"/>
              </w:rPr>
              <w:t>7</w:t>
            </w:r>
            <w:r w:rsidRPr="00836228">
              <w:rPr>
                <w:rFonts w:eastAsia="宋体" w:cs="Arial"/>
                <w:b/>
                <w:bCs/>
                <w:lang w:eastAsia="zh-CN"/>
              </w:rPr>
              <w:t xml:space="preserve"> </w:t>
            </w:r>
            <m:oMath>
              <m:r>
                <m:rPr>
                  <m:sty m:val="b"/>
                </m:rPr>
                <w:rPr>
                  <w:rFonts w:ascii="Cambria Math" w:eastAsia="宋体" w:hAnsi="Cambria Math" w:cs="Arial"/>
                  <w:lang w:eastAsia="zh-CN"/>
                </w:rPr>
                <m:t>6</m:t>
              </m:r>
            </m:oMath>
          </w:p>
        </w:tc>
        <w:tc>
          <w:tcPr>
            <w:tcW w:w="1620"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hideMark/>
          </w:tcPr>
          <w:p w14:paraId="7BBFF11B" w14:textId="77777777" w:rsidR="00383A2D" w:rsidRPr="00836228" w:rsidRDefault="00383A2D" w:rsidP="00DD311D">
            <w:pPr>
              <w:spacing w:after="0"/>
              <w:rPr>
                <w:rFonts w:eastAsia="宋体" w:cs="Arial"/>
                <w:b/>
                <w:bCs/>
                <w:lang w:eastAsia="zh-CN"/>
              </w:rPr>
            </w:pPr>
            <w:r w:rsidRPr="00836228">
              <w:rPr>
                <w:rFonts w:eastAsia="宋体" w:cs="Arial"/>
                <w:b/>
                <w:bCs/>
                <w:strike/>
                <w:lang w:eastAsia="zh-CN"/>
              </w:rPr>
              <w:t>A</w:t>
            </w:r>
            <w:r w:rsidRPr="00836228">
              <w:rPr>
                <w:rFonts w:eastAsia="宋体" w:cs="Arial"/>
                <w:b/>
                <w:bCs/>
                <w:lang w:eastAsia="zh-CN"/>
              </w:rPr>
              <w:t xml:space="preserve"> C</w:t>
            </w:r>
          </w:p>
        </w:tc>
      </w:tr>
      <w:tr w:rsidR="00383A2D" w:rsidRPr="00836228" w14:paraId="43A1397D" w14:textId="77777777" w:rsidTr="00DD311D">
        <w:trPr>
          <w:trHeight w:val="74"/>
        </w:trPr>
        <w:tc>
          <w:tcPr>
            <w:tcW w:w="1620"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hideMark/>
          </w:tcPr>
          <w:p w14:paraId="26545214" w14:textId="77777777" w:rsidR="00383A2D" w:rsidRPr="00836228" w:rsidRDefault="00383A2D" w:rsidP="00DD311D">
            <w:pPr>
              <w:spacing w:after="0"/>
              <w:rPr>
                <w:rFonts w:eastAsia="宋体" w:cs="Arial"/>
                <w:b/>
                <w:bCs/>
                <w:lang w:eastAsia="zh-CN"/>
              </w:rPr>
            </w:pPr>
            <w:r w:rsidRPr="00836228">
              <w:rPr>
                <w:rFonts w:eastAsia="宋体" w:cs="Arial"/>
                <w:b/>
                <w:bCs/>
                <w:lang w:eastAsia="zh-CN"/>
              </w:rPr>
              <w:t>C</w:t>
            </w:r>
          </w:p>
        </w:tc>
        <w:tc>
          <w:tcPr>
            <w:tcW w:w="1620"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hideMark/>
          </w:tcPr>
          <w:p w14:paraId="0BDD988B" w14:textId="77777777" w:rsidR="00383A2D" w:rsidRPr="00836228" w:rsidRDefault="00383A2D" w:rsidP="00DD311D">
            <w:pPr>
              <w:spacing w:after="0"/>
              <w:rPr>
                <w:rFonts w:eastAsia="宋体" w:cs="Arial"/>
                <w:b/>
                <w:bCs/>
                <w:lang w:eastAsia="zh-CN"/>
              </w:rPr>
            </w:pPr>
            <w:r w:rsidRPr="00836228">
              <w:rPr>
                <w:rFonts w:eastAsia="宋体" w:cs="Arial"/>
                <w:b/>
                <w:bCs/>
                <w:lang w:eastAsia="zh-CN"/>
              </w:rPr>
              <w:t>4</w:t>
            </w:r>
          </w:p>
        </w:tc>
        <w:tc>
          <w:tcPr>
            <w:tcW w:w="1620"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hideMark/>
          </w:tcPr>
          <w:p w14:paraId="4F31C6B7" w14:textId="77777777" w:rsidR="00383A2D" w:rsidRPr="00836228" w:rsidRDefault="00383A2D" w:rsidP="00DD311D">
            <w:pPr>
              <w:spacing w:after="0"/>
              <w:rPr>
                <w:rFonts w:eastAsia="宋体" w:cs="Arial"/>
                <w:b/>
                <w:bCs/>
                <w:lang w:eastAsia="zh-CN"/>
              </w:rPr>
            </w:pPr>
            <w:r w:rsidRPr="00836228">
              <w:rPr>
                <w:rFonts w:eastAsia="宋体" w:cs="Arial"/>
                <w:b/>
                <w:bCs/>
                <w:lang w:eastAsia="zh-CN"/>
              </w:rPr>
              <w:t>D</w:t>
            </w:r>
          </w:p>
        </w:tc>
      </w:tr>
      <w:tr w:rsidR="00383A2D" w:rsidRPr="00836228" w14:paraId="5F97101A" w14:textId="77777777" w:rsidTr="00DD311D">
        <w:trPr>
          <w:trHeight w:val="194"/>
        </w:trPr>
        <w:tc>
          <w:tcPr>
            <w:tcW w:w="1620"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hideMark/>
          </w:tcPr>
          <w:p w14:paraId="1B27568A" w14:textId="77777777" w:rsidR="00383A2D" w:rsidRPr="00836228" w:rsidRDefault="00383A2D" w:rsidP="00DD311D">
            <w:pPr>
              <w:spacing w:after="0"/>
              <w:rPr>
                <w:rFonts w:eastAsia="宋体" w:cs="Arial"/>
                <w:b/>
                <w:bCs/>
                <w:lang w:eastAsia="zh-CN"/>
              </w:rPr>
            </w:pPr>
            <w:r w:rsidRPr="00836228">
              <w:rPr>
                <w:rFonts w:eastAsia="宋体" w:cs="Arial"/>
                <w:b/>
                <w:bCs/>
                <w:lang w:eastAsia="zh-CN"/>
              </w:rPr>
              <w:t>D</w:t>
            </w:r>
          </w:p>
        </w:tc>
        <w:tc>
          <w:tcPr>
            <w:tcW w:w="1620"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hideMark/>
          </w:tcPr>
          <w:p w14:paraId="4F2FB5B6" w14:textId="77777777" w:rsidR="00383A2D" w:rsidRPr="00836228" w:rsidRDefault="00383A2D" w:rsidP="00DD311D">
            <w:pPr>
              <w:spacing w:after="0"/>
              <w:rPr>
                <w:rFonts w:eastAsia="宋体" w:cs="Arial"/>
                <w:b/>
                <w:bCs/>
                <w:lang w:eastAsia="zh-CN"/>
              </w:rPr>
            </w:pPr>
            <w:r w:rsidRPr="00836228">
              <w:rPr>
                <w:rFonts w:eastAsia="宋体" w:cs="Arial"/>
                <w:b/>
                <w:bCs/>
                <w:lang w:eastAsia="zh-CN"/>
              </w:rPr>
              <w:t>1</w:t>
            </w:r>
          </w:p>
        </w:tc>
        <w:tc>
          <w:tcPr>
            <w:tcW w:w="1620"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hideMark/>
          </w:tcPr>
          <w:p w14:paraId="745AEF31" w14:textId="77777777" w:rsidR="00383A2D" w:rsidRPr="00836228" w:rsidRDefault="00383A2D" w:rsidP="00DD311D">
            <w:pPr>
              <w:spacing w:after="0"/>
              <w:rPr>
                <w:rFonts w:eastAsia="宋体" w:cs="Arial"/>
                <w:b/>
                <w:bCs/>
                <w:lang w:eastAsia="zh-CN"/>
              </w:rPr>
            </w:pPr>
            <w:r w:rsidRPr="00836228">
              <w:rPr>
                <w:rFonts w:eastAsia="宋体" w:cs="Arial"/>
                <w:b/>
                <w:bCs/>
                <w:lang w:eastAsia="zh-CN"/>
              </w:rPr>
              <w:t>A</w:t>
            </w:r>
          </w:p>
        </w:tc>
      </w:tr>
      <w:tr w:rsidR="00383A2D" w:rsidRPr="00836228" w14:paraId="2A1DCC1F" w14:textId="77777777" w:rsidTr="00DD311D">
        <w:trPr>
          <w:trHeight w:val="144"/>
        </w:trPr>
        <w:tc>
          <w:tcPr>
            <w:tcW w:w="1620"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hideMark/>
          </w:tcPr>
          <w:p w14:paraId="4151A577" w14:textId="77777777" w:rsidR="00383A2D" w:rsidRPr="00836228" w:rsidRDefault="00383A2D" w:rsidP="00DD311D">
            <w:pPr>
              <w:spacing w:after="0"/>
              <w:rPr>
                <w:rFonts w:eastAsia="宋体" w:cs="Arial"/>
                <w:b/>
                <w:bCs/>
                <w:lang w:eastAsia="zh-CN"/>
              </w:rPr>
            </w:pPr>
            <w:r w:rsidRPr="00836228">
              <w:rPr>
                <w:rFonts w:eastAsia="宋体" w:cs="Arial"/>
                <w:b/>
                <w:bCs/>
                <w:lang w:eastAsia="zh-CN"/>
              </w:rPr>
              <w:t>E</w:t>
            </w:r>
          </w:p>
        </w:tc>
        <w:tc>
          <w:tcPr>
            <w:tcW w:w="1620"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hideMark/>
          </w:tcPr>
          <w:p w14:paraId="74458EE8" w14:textId="77777777" w:rsidR="00383A2D" w:rsidRPr="00836228" w:rsidRDefault="00383A2D" w:rsidP="00DD311D">
            <w:pPr>
              <w:spacing w:after="0"/>
              <w:rPr>
                <w:rFonts w:eastAsia="宋体" w:cs="Arial"/>
                <w:b/>
                <w:bCs/>
                <w:lang w:eastAsia="zh-CN"/>
              </w:rPr>
            </w:pPr>
            <w:r w:rsidRPr="00836228">
              <w:rPr>
                <w:rFonts w:eastAsia="宋体" w:cs="Arial"/>
                <w:b/>
                <w:bCs/>
                <w:lang w:eastAsia="zh-CN"/>
              </w:rPr>
              <w:t>3</w:t>
            </w:r>
          </w:p>
        </w:tc>
        <w:tc>
          <w:tcPr>
            <w:tcW w:w="1620"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hideMark/>
          </w:tcPr>
          <w:p w14:paraId="2B8861D4" w14:textId="77777777" w:rsidR="00383A2D" w:rsidRPr="00836228" w:rsidRDefault="00383A2D" w:rsidP="00DD311D">
            <w:pPr>
              <w:spacing w:after="0"/>
              <w:rPr>
                <w:rFonts w:eastAsia="宋体" w:cs="Arial"/>
                <w:b/>
                <w:bCs/>
                <w:lang w:eastAsia="zh-CN"/>
              </w:rPr>
            </w:pPr>
            <w:r w:rsidRPr="00836228">
              <w:rPr>
                <w:rFonts w:eastAsia="宋体" w:cs="Arial"/>
                <w:b/>
                <w:bCs/>
                <w:lang w:eastAsia="zh-CN"/>
              </w:rPr>
              <w:t>D</w:t>
            </w:r>
          </w:p>
        </w:tc>
      </w:tr>
    </w:tbl>
    <w:p w14:paraId="2D5803DF" w14:textId="43EE206C" w:rsidR="00834F30" w:rsidRPr="00836228" w:rsidRDefault="00916559" w:rsidP="00CF26F3">
      <w:pPr>
        <w:pStyle w:val="Heading1"/>
      </w:pPr>
      <w:r w:rsidRPr="00836228">
        <w:t xml:space="preserve">Q3. </w:t>
      </w:r>
      <w:r w:rsidR="00160C70" w:rsidRPr="00836228">
        <w:t xml:space="preserve">(10 pts) </w:t>
      </w:r>
      <w:r w:rsidRPr="00836228">
        <w:t>Distance-Vector Steady State and Failure</w:t>
      </w:r>
    </w:p>
    <w:p w14:paraId="4753C32B" w14:textId="3BFF3E08" w:rsidR="009E0F13" w:rsidRPr="00836228" w:rsidRDefault="009E0F13" w:rsidP="009E0F13">
      <w:pPr>
        <w:rPr>
          <w:rFonts w:eastAsia="宋体" w:cs="Arial"/>
          <w:lang w:eastAsia="zh-CN"/>
        </w:rPr>
      </w:pPr>
      <w:r w:rsidRPr="00836228">
        <w:rPr>
          <w:rFonts w:cs="Arial"/>
        </w:rPr>
        <w:t>Alice (</w:t>
      </w:r>
      <w:r w:rsidRPr="00836228">
        <w:rPr>
          <w:rFonts w:ascii="Cambria Math" w:hAnsi="Cambria Math" w:cs="Cambria Math"/>
        </w:rPr>
        <w:t>𝐴</w:t>
      </w:r>
      <w:r w:rsidRPr="00836228">
        <w:rPr>
          <w:rFonts w:cs="Arial"/>
        </w:rPr>
        <w:t>), Bob (</w:t>
      </w:r>
      <w:r w:rsidRPr="00836228">
        <w:rPr>
          <w:rFonts w:ascii="Cambria Math" w:hAnsi="Cambria Math" w:cs="Cambria Math"/>
        </w:rPr>
        <w:t>𝐵</w:t>
      </w:r>
      <w:r w:rsidRPr="00836228">
        <w:rPr>
          <w:rFonts w:cs="Arial"/>
        </w:rPr>
        <w:t>), Connie (</w:t>
      </w:r>
      <w:r w:rsidRPr="00836228">
        <w:rPr>
          <w:rFonts w:ascii="Cambria Math" w:hAnsi="Cambria Math" w:cs="Cambria Math"/>
        </w:rPr>
        <w:t>𝐶</w:t>
      </w:r>
      <w:r w:rsidRPr="00836228">
        <w:rPr>
          <w:rFonts w:cs="Arial"/>
        </w:rPr>
        <w:t>), and Diego (</w:t>
      </w:r>
      <w:r w:rsidRPr="00836228">
        <w:rPr>
          <w:rFonts w:ascii="Cambria Math" w:hAnsi="Cambria Math" w:cs="Cambria Math"/>
        </w:rPr>
        <w:t>𝐷</w:t>
      </w:r>
      <w:r w:rsidRPr="00836228">
        <w:rPr>
          <w:rFonts w:cs="Arial"/>
        </w:rPr>
        <w:t>) are connected to the local network, which runs the distance-vector algorithm.</w:t>
      </w:r>
    </w:p>
    <w:p w14:paraId="46F7F508" w14:textId="4DF820CA" w:rsidR="009E0F13" w:rsidRPr="00836228" w:rsidRDefault="009E0F13" w:rsidP="009E0F13">
      <w:pPr>
        <w:rPr>
          <w:rFonts w:eastAsia="宋体" w:cs="Arial"/>
          <w:lang w:eastAsia="zh-CN"/>
        </w:rPr>
      </w:pPr>
      <w:r w:rsidRPr="00836228">
        <w:rPr>
          <w:rFonts w:eastAsia="宋体" w:cs="Arial"/>
          <w:noProof/>
          <w:lang w:eastAsia="zh-CN"/>
        </w:rPr>
        <w:lastRenderedPageBreak/>
        <w:drawing>
          <wp:inline distT="0" distB="0" distL="0" distR="0" wp14:anchorId="503FEF70" wp14:editId="3C699742">
            <wp:extent cx="3488360" cy="1467293"/>
            <wp:effectExtent l="0" t="0" r="0" b="0"/>
            <wp:docPr id="31142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00479" cy="1472391"/>
                    </a:xfrm>
                    <a:prstGeom prst="rect">
                      <a:avLst/>
                    </a:prstGeom>
                    <a:noFill/>
                  </pic:spPr>
                </pic:pic>
              </a:graphicData>
            </a:graphic>
          </wp:inline>
        </w:drawing>
      </w:r>
    </w:p>
    <w:p w14:paraId="64E87C9A" w14:textId="3C84C367" w:rsidR="009E0F13" w:rsidRPr="00836228" w:rsidRDefault="009E0F13" w:rsidP="00DD311D">
      <w:pPr>
        <w:rPr>
          <w:rFonts w:eastAsia="宋体" w:cs="Arial"/>
          <w:lang w:eastAsia="zh-CN"/>
        </w:rPr>
      </w:pPr>
      <w:r w:rsidRPr="00836228">
        <w:rPr>
          <w:rFonts w:eastAsia="宋体" w:cs="Arial"/>
          <w:lang w:eastAsia="zh-CN"/>
        </w:rPr>
        <w:t>a)</w:t>
      </w:r>
      <w:r w:rsidRPr="00836228">
        <w:rPr>
          <w:rFonts w:cs="Arial"/>
        </w:rPr>
        <w:t xml:space="preserve"> Fill in R1’s table at steady state. If a host is directly connected, the next hop is “Direct” </w:t>
      </w:r>
    </w:p>
    <w:p w14:paraId="7AF88384" w14:textId="24C714CB" w:rsidR="00834F30" w:rsidRPr="00836228" w:rsidRDefault="009E0F13" w:rsidP="009E0F13">
      <w:pPr>
        <w:rPr>
          <w:rFonts w:eastAsia="宋体" w:cs="Arial"/>
          <w:lang w:eastAsia="zh-CN"/>
        </w:rPr>
      </w:pPr>
      <w:r w:rsidRPr="00836228">
        <w:rPr>
          <w:rFonts w:eastAsia="宋体" w:cs="Arial"/>
          <w:lang w:eastAsia="zh-CN"/>
        </w:rPr>
        <w:t>b)</w:t>
      </w:r>
      <w:r w:rsidRPr="00836228">
        <w:rPr>
          <w:rFonts w:cs="Arial"/>
        </w:rPr>
        <w:t xml:space="preserve"> After the network converges, the R1 - R2 link is broken</w:t>
      </w:r>
      <w:r w:rsidRPr="00836228">
        <w:rPr>
          <w:rFonts w:eastAsia="宋体" w:cs="Arial"/>
          <w:lang w:eastAsia="zh-CN"/>
        </w:rPr>
        <w:t xml:space="preserve">. </w:t>
      </w:r>
      <w:r w:rsidRPr="00836228">
        <w:rPr>
          <w:rFonts w:cs="Arial"/>
        </w:rPr>
        <w:t>Fill in R1’s table at the new steady state</w:t>
      </w:r>
      <w:r w:rsidRPr="00836228">
        <w:rPr>
          <w:rFonts w:eastAsia="宋体" w:cs="Arial"/>
          <w:lang w:eastAsia="zh-CN"/>
        </w:rPr>
        <w:t>.</w:t>
      </w:r>
    </w:p>
    <w:p w14:paraId="34C12C90" w14:textId="4C492893" w:rsidR="009E0F13" w:rsidRPr="00836228" w:rsidRDefault="009E0F13" w:rsidP="00DD311D">
      <w:pPr>
        <w:rPr>
          <w:rFonts w:eastAsia="宋体" w:cs="Arial"/>
          <w:lang w:eastAsia="zh-CN"/>
        </w:rPr>
      </w:pPr>
      <w:r w:rsidRPr="00836228">
        <w:rPr>
          <w:rFonts w:eastAsia="宋体" w:cs="Arial"/>
          <w:noProof/>
          <w:lang w:eastAsia="zh-CN"/>
        </w:rPr>
        <w:drawing>
          <wp:inline distT="0" distB="0" distL="0" distR="0" wp14:anchorId="73BDE51B" wp14:editId="29EDFC6F">
            <wp:extent cx="3493505" cy="1467293"/>
            <wp:effectExtent l="0" t="0" r="0" b="0"/>
            <wp:docPr id="8842198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06866" cy="1472905"/>
                    </a:xfrm>
                    <a:prstGeom prst="rect">
                      <a:avLst/>
                    </a:prstGeom>
                    <a:noFill/>
                  </pic:spPr>
                </pic:pic>
              </a:graphicData>
            </a:graphic>
          </wp:inline>
        </w:drawing>
      </w:r>
    </w:p>
    <w:p w14:paraId="65A911EB" w14:textId="4C462362" w:rsidR="009E0F13" w:rsidRPr="00836228" w:rsidRDefault="009E0F13" w:rsidP="009E0F13">
      <w:pPr>
        <w:rPr>
          <w:rFonts w:eastAsia="宋体" w:cs="Arial"/>
          <w:lang w:eastAsia="zh-CN"/>
        </w:rPr>
      </w:pPr>
      <w:r w:rsidRPr="00836228">
        <w:rPr>
          <w:rFonts w:eastAsia="宋体" w:cs="Arial"/>
          <w:lang w:eastAsia="zh-CN"/>
        </w:rPr>
        <w:t>c)</w:t>
      </w:r>
      <w:r w:rsidRPr="00836228">
        <w:rPr>
          <w:rFonts w:cs="Arial"/>
        </w:rPr>
        <w:t xml:space="preserve"> After the network converges, the R1 – R</w:t>
      </w:r>
      <w:r w:rsidRPr="00836228">
        <w:rPr>
          <w:rFonts w:eastAsia="宋体" w:cs="Arial"/>
          <w:lang w:eastAsia="zh-CN"/>
        </w:rPr>
        <w:t>4</w:t>
      </w:r>
      <w:r w:rsidRPr="00836228">
        <w:rPr>
          <w:rFonts w:cs="Arial"/>
        </w:rPr>
        <w:t xml:space="preserve"> link is broken</w:t>
      </w:r>
      <w:r w:rsidRPr="00836228">
        <w:rPr>
          <w:rFonts w:eastAsia="宋体" w:cs="Arial"/>
          <w:lang w:eastAsia="zh-CN"/>
        </w:rPr>
        <w:t xml:space="preserve">. </w:t>
      </w:r>
      <w:r w:rsidRPr="00836228">
        <w:rPr>
          <w:rFonts w:cs="Arial"/>
        </w:rPr>
        <w:t>Fill in R1’s table at the new steady state</w:t>
      </w:r>
      <w:r w:rsidRPr="00836228">
        <w:rPr>
          <w:rFonts w:eastAsia="宋体" w:cs="Arial"/>
          <w:lang w:eastAsia="zh-CN"/>
        </w:rPr>
        <w:t>.</w:t>
      </w:r>
    </w:p>
    <w:p w14:paraId="615133F7" w14:textId="2DA6674B" w:rsidR="009E0F13" w:rsidRPr="00836228" w:rsidRDefault="009E0F13" w:rsidP="00DD311D">
      <w:pPr>
        <w:rPr>
          <w:rFonts w:eastAsia="宋体" w:cs="Arial"/>
          <w:lang w:eastAsia="zh-CN"/>
        </w:rPr>
      </w:pPr>
      <w:r w:rsidRPr="00836228">
        <w:rPr>
          <w:rFonts w:eastAsia="宋体" w:cs="Arial"/>
          <w:noProof/>
          <w:lang w:eastAsia="zh-CN"/>
        </w:rPr>
        <w:drawing>
          <wp:inline distT="0" distB="0" distL="0" distR="0" wp14:anchorId="579C5E92" wp14:editId="5D869D0E">
            <wp:extent cx="3710763" cy="1558542"/>
            <wp:effectExtent l="0" t="0" r="4445" b="0"/>
            <wp:docPr id="20290734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30004" cy="1566623"/>
                    </a:xfrm>
                    <a:prstGeom prst="rect">
                      <a:avLst/>
                    </a:prstGeom>
                    <a:noFill/>
                  </pic:spPr>
                </pic:pic>
              </a:graphicData>
            </a:graphic>
          </wp:inline>
        </w:drawing>
      </w:r>
    </w:p>
    <w:p w14:paraId="17CEDB16" w14:textId="77777777" w:rsidR="009E0F13" w:rsidRPr="00836228" w:rsidRDefault="009E0F13" w:rsidP="009E0F13">
      <w:pPr>
        <w:rPr>
          <w:rFonts w:eastAsia="宋体" w:cs="Arial"/>
          <w:b/>
          <w:bCs/>
          <w:lang w:eastAsia="zh-CN"/>
        </w:rPr>
      </w:pPr>
      <w:r w:rsidRPr="00836228">
        <w:rPr>
          <w:rFonts w:eastAsia="宋体" w:cs="Arial"/>
          <w:b/>
          <w:bCs/>
          <w:lang w:eastAsia="zh-CN"/>
        </w:rPr>
        <w:t xml:space="preserve">ANS: </w:t>
      </w:r>
    </w:p>
    <w:p w14:paraId="5493473F" w14:textId="5C4B7DC0" w:rsidR="009E0F13" w:rsidRPr="00836228" w:rsidRDefault="009E0F13" w:rsidP="009E0F13">
      <w:pPr>
        <w:rPr>
          <w:rFonts w:eastAsia="宋体" w:cs="Arial"/>
          <w:lang w:eastAsia="zh-CN"/>
        </w:rPr>
      </w:pPr>
      <w:r w:rsidRPr="00836228">
        <w:rPr>
          <w:rFonts w:eastAsia="宋体" w:cs="Arial"/>
          <w:lang w:eastAsia="zh-CN"/>
        </w:rPr>
        <w:t>a)</w:t>
      </w:r>
    </w:p>
    <w:p w14:paraId="07C15768" w14:textId="77777777" w:rsidR="00DD311D" w:rsidRPr="00836228" w:rsidRDefault="00DD311D" w:rsidP="009E0F13">
      <w:pPr>
        <w:rPr>
          <w:rFonts w:eastAsia="宋体" w:cs="Arial"/>
          <w:lang w:eastAsia="zh-CN"/>
        </w:rPr>
      </w:pPr>
    </w:p>
    <w:tbl>
      <w:tblPr>
        <w:tblW w:w="4964" w:type="dxa"/>
        <w:tblCellMar>
          <w:left w:w="0" w:type="dxa"/>
          <w:right w:w="0" w:type="dxa"/>
        </w:tblCellMar>
        <w:tblLook w:val="0420" w:firstRow="1" w:lastRow="0" w:firstColumn="0" w:lastColumn="0" w:noHBand="0" w:noVBand="1"/>
      </w:tblPr>
      <w:tblGrid>
        <w:gridCol w:w="660"/>
        <w:gridCol w:w="2745"/>
        <w:gridCol w:w="1559"/>
      </w:tblGrid>
      <w:tr w:rsidR="009E0F13" w:rsidRPr="00836228" w14:paraId="4BC386EE" w14:textId="77777777" w:rsidTr="00DD311D">
        <w:trPr>
          <w:trHeight w:val="50"/>
        </w:trPr>
        <w:tc>
          <w:tcPr>
            <w:tcW w:w="660"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75B78FAA" w14:textId="77777777" w:rsidR="009E0F13" w:rsidRPr="00836228" w:rsidRDefault="009E0F13" w:rsidP="00DD311D">
            <w:pPr>
              <w:spacing w:after="0"/>
              <w:rPr>
                <w:rFonts w:eastAsia="宋体" w:cs="Arial"/>
                <w:b/>
                <w:bCs/>
                <w:lang w:eastAsia="zh-CN"/>
              </w:rPr>
            </w:pPr>
            <w:r w:rsidRPr="00836228">
              <w:rPr>
                <w:rFonts w:eastAsia="宋体" w:cs="Arial"/>
                <w:b/>
                <w:bCs/>
                <w:lang w:eastAsia="zh-CN"/>
              </w:rPr>
              <w:t>To</w:t>
            </w:r>
          </w:p>
        </w:tc>
        <w:tc>
          <w:tcPr>
            <w:tcW w:w="2745"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1E0F6133" w14:textId="77777777" w:rsidR="009E0F13" w:rsidRPr="00836228" w:rsidRDefault="009E0F13" w:rsidP="00DD311D">
            <w:pPr>
              <w:spacing w:after="0"/>
              <w:rPr>
                <w:rFonts w:eastAsia="宋体" w:cs="Arial"/>
                <w:b/>
                <w:bCs/>
                <w:lang w:eastAsia="zh-CN"/>
              </w:rPr>
            </w:pPr>
            <w:r w:rsidRPr="00836228">
              <w:rPr>
                <w:rFonts w:eastAsia="宋体" w:cs="Arial"/>
                <w:b/>
                <w:bCs/>
                <w:lang w:eastAsia="zh-CN"/>
              </w:rPr>
              <w:t>Next-hop Router</w:t>
            </w:r>
          </w:p>
        </w:tc>
        <w:tc>
          <w:tcPr>
            <w:tcW w:w="1559"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4F109F7E" w14:textId="77777777" w:rsidR="009E0F13" w:rsidRPr="00836228" w:rsidRDefault="009E0F13" w:rsidP="00DD311D">
            <w:pPr>
              <w:spacing w:after="0"/>
              <w:rPr>
                <w:rFonts w:eastAsia="宋体" w:cs="Arial"/>
                <w:b/>
                <w:bCs/>
                <w:lang w:eastAsia="zh-CN"/>
              </w:rPr>
            </w:pPr>
            <w:r w:rsidRPr="00836228">
              <w:rPr>
                <w:rFonts w:eastAsia="宋体" w:cs="Arial"/>
                <w:b/>
                <w:bCs/>
                <w:lang w:eastAsia="zh-CN"/>
              </w:rPr>
              <w:t>Cost</w:t>
            </w:r>
          </w:p>
        </w:tc>
      </w:tr>
      <w:tr w:rsidR="009E0F13" w:rsidRPr="00836228" w14:paraId="5CBD39E8" w14:textId="77777777" w:rsidTr="00DD311D">
        <w:trPr>
          <w:trHeight w:val="50"/>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71C305B" w14:textId="77777777" w:rsidR="009E0F13" w:rsidRPr="00836228" w:rsidRDefault="009E0F13" w:rsidP="00DD311D">
            <w:pPr>
              <w:spacing w:after="0"/>
              <w:rPr>
                <w:rFonts w:eastAsia="宋体" w:cs="Arial"/>
                <w:lang w:eastAsia="zh-CN"/>
              </w:rPr>
            </w:pPr>
            <w:r w:rsidRPr="00836228">
              <w:rPr>
                <w:rFonts w:eastAsia="宋体" w:cs="Arial"/>
                <w:lang w:eastAsia="zh-CN"/>
              </w:rPr>
              <w:t>A</w:t>
            </w:r>
          </w:p>
        </w:tc>
        <w:tc>
          <w:tcPr>
            <w:tcW w:w="27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F77C901" w14:textId="77777777" w:rsidR="009E0F13" w:rsidRPr="00836228" w:rsidRDefault="009E0F13" w:rsidP="00DD311D">
            <w:pPr>
              <w:spacing w:after="0"/>
              <w:rPr>
                <w:rFonts w:eastAsia="宋体" w:cs="Arial"/>
                <w:lang w:eastAsia="zh-CN"/>
              </w:rPr>
            </w:pPr>
            <w:r w:rsidRPr="00836228">
              <w:rPr>
                <w:rFonts w:eastAsia="宋体" w:cs="Arial"/>
                <w:lang w:eastAsia="zh-CN"/>
              </w:rPr>
              <w:t>Direct</w:t>
            </w:r>
          </w:p>
        </w:tc>
        <w:tc>
          <w:tcPr>
            <w:tcW w:w="155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167232D" w14:textId="77777777" w:rsidR="009E0F13" w:rsidRPr="00836228" w:rsidRDefault="009E0F13" w:rsidP="00DD311D">
            <w:pPr>
              <w:spacing w:after="0"/>
              <w:rPr>
                <w:rFonts w:eastAsia="宋体" w:cs="Arial"/>
                <w:lang w:eastAsia="zh-CN"/>
              </w:rPr>
            </w:pPr>
            <w:r w:rsidRPr="00836228">
              <w:rPr>
                <w:rFonts w:eastAsia="宋体" w:cs="Arial"/>
                <w:lang w:eastAsia="zh-CN"/>
              </w:rPr>
              <w:t>1</w:t>
            </w:r>
          </w:p>
        </w:tc>
      </w:tr>
      <w:tr w:rsidR="009E0F13" w:rsidRPr="00836228" w14:paraId="254F5818" w14:textId="77777777" w:rsidTr="00DD311D">
        <w:trPr>
          <w:trHeight w:val="62"/>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2635AD6" w14:textId="77777777" w:rsidR="009E0F13" w:rsidRPr="00836228" w:rsidRDefault="009E0F13" w:rsidP="00DD311D">
            <w:pPr>
              <w:spacing w:after="0"/>
              <w:rPr>
                <w:rFonts w:eastAsia="宋体" w:cs="Arial"/>
                <w:lang w:eastAsia="zh-CN"/>
              </w:rPr>
            </w:pPr>
            <w:r w:rsidRPr="00836228">
              <w:rPr>
                <w:rFonts w:eastAsia="宋体" w:cs="Arial"/>
                <w:lang w:eastAsia="zh-CN"/>
              </w:rPr>
              <w:t>B</w:t>
            </w:r>
          </w:p>
        </w:tc>
        <w:tc>
          <w:tcPr>
            <w:tcW w:w="27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8A0B09E" w14:textId="77777777" w:rsidR="009E0F13" w:rsidRPr="00836228" w:rsidRDefault="009E0F13" w:rsidP="00DD311D">
            <w:pPr>
              <w:spacing w:after="0"/>
              <w:rPr>
                <w:rFonts w:eastAsia="宋体" w:cs="Arial"/>
                <w:lang w:eastAsia="zh-CN"/>
              </w:rPr>
            </w:pPr>
            <w:r w:rsidRPr="00836228">
              <w:rPr>
                <w:rFonts w:eastAsia="宋体" w:cs="Arial"/>
                <w:lang w:eastAsia="zh-CN"/>
              </w:rPr>
              <w:t>R2</w:t>
            </w:r>
          </w:p>
        </w:tc>
        <w:tc>
          <w:tcPr>
            <w:tcW w:w="155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7A44DF3" w14:textId="77777777" w:rsidR="009E0F13" w:rsidRPr="00836228" w:rsidRDefault="009E0F13" w:rsidP="00DD311D">
            <w:pPr>
              <w:spacing w:after="0"/>
              <w:rPr>
                <w:rFonts w:eastAsia="宋体" w:cs="Arial"/>
                <w:lang w:eastAsia="zh-CN"/>
              </w:rPr>
            </w:pPr>
            <w:r w:rsidRPr="00836228">
              <w:rPr>
                <w:rFonts w:eastAsia="宋体" w:cs="Arial"/>
                <w:lang w:eastAsia="zh-CN"/>
              </w:rPr>
              <w:t>6</w:t>
            </w:r>
          </w:p>
        </w:tc>
      </w:tr>
      <w:tr w:rsidR="009E0F13" w:rsidRPr="00836228" w14:paraId="4C8E02E6" w14:textId="77777777" w:rsidTr="00DD311D">
        <w:trPr>
          <w:trHeight w:val="157"/>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FF34B03" w14:textId="77777777" w:rsidR="009E0F13" w:rsidRPr="00836228" w:rsidRDefault="009E0F13" w:rsidP="00DD311D">
            <w:pPr>
              <w:spacing w:after="0"/>
              <w:rPr>
                <w:rFonts w:eastAsia="宋体" w:cs="Arial"/>
                <w:lang w:eastAsia="zh-CN"/>
              </w:rPr>
            </w:pPr>
            <w:r w:rsidRPr="00836228">
              <w:rPr>
                <w:rFonts w:eastAsia="宋体" w:cs="Arial"/>
                <w:lang w:eastAsia="zh-CN"/>
              </w:rPr>
              <w:lastRenderedPageBreak/>
              <w:t>C</w:t>
            </w:r>
          </w:p>
        </w:tc>
        <w:tc>
          <w:tcPr>
            <w:tcW w:w="27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3919811" w14:textId="77777777" w:rsidR="009E0F13" w:rsidRPr="00836228" w:rsidRDefault="009E0F13" w:rsidP="00DD311D">
            <w:pPr>
              <w:spacing w:after="0"/>
              <w:rPr>
                <w:rFonts w:eastAsia="宋体" w:cs="Arial"/>
                <w:lang w:eastAsia="zh-CN"/>
              </w:rPr>
            </w:pPr>
            <w:r w:rsidRPr="00836228">
              <w:rPr>
                <w:rFonts w:eastAsia="宋体" w:cs="Arial"/>
                <w:lang w:eastAsia="zh-CN"/>
              </w:rPr>
              <w:t>R2</w:t>
            </w:r>
          </w:p>
        </w:tc>
        <w:tc>
          <w:tcPr>
            <w:tcW w:w="155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383A641" w14:textId="77777777" w:rsidR="009E0F13" w:rsidRPr="00836228" w:rsidRDefault="009E0F13" w:rsidP="00DD311D">
            <w:pPr>
              <w:spacing w:after="0"/>
              <w:rPr>
                <w:rFonts w:eastAsia="宋体" w:cs="Arial"/>
                <w:lang w:eastAsia="zh-CN"/>
              </w:rPr>
            </w:pPr>
            <w:r w:rsidRPr="00836228">
              <w:rPr>
                <w:rFonts w:eastAsia="宋体" w:cs="Arial"/>
                <w:lang w:eastAsia="zh-CN"/>
              </w:rPr>
              <w:t>3</w:t>
            </w:r>
          </w:p>
        </w:tc>
      </w:tr>
      <w:tr w:rsidR="009E0F13" w:rsidRPr="00836228" w14:paraId="2CEEAE3C" w14:textId="77777777" w:rsidTr="00DD311D">
        <w:trPr>
          <w:trHeight w:val="18"/>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F1211FC" w14:textId="77777777" w:rsidR="009E0F13" w:rsidRPr="00836228" w:rsidRDefault="009E0F13" w:rsidP="00DD311D">
            <w:pPr>
              <w:spacing w:after="0"/>
              <w:rPr>
                <w:rFonts w:eastAsia="宋体" w:cs="Arial"/>
                <w:lang w:eastAsia="zh-CN"/>
              </w:rPr>
            </w:pPr>
            <w:r w:rsidRPr="00836228">
              <w:rPr>
                <w:rFonts w:eastAsia="宋体" w:cs="Arial"/>
                <w:lang w:eastAsia="zh-CN"/>
              </w:rPr>
              <w:t>D</w:t>
            </w:r>
          </w:p>
        </w:tc>
        <w:tc>
          <w:tcPr>
            <w:tcW w:w="27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348E7FB" w14:textId="77777777" w:rsidR="009E0F13" w:rsidRPr="00836228" w:rsidRDefault="009E0F13" w:rsidP="00DD311D">
            <w:pPr>
              <w:spacing w:after="0"/>
              <w:rPr>
                <w:rFonts w:eastAsia="宋体" w:cs="Arial"/>
                <w:lang w:eastAsia="zh-CN"/>
              </w:rPr>
            </w:pPr>
            <w:r w:rsidRPr="00836228">
              <w:rPr>
                <w:rFonts w:eastAsia="宋体" w:cs="Arial"/>
                <w:lang w:eastAsia="zh-CN"/>
              </w:rPr>
              <w:t>R2</w:t>
            </w:r>
          </w:p>
        </w:tc>
        <w:tc>
          <w:tcPr>
            <w:tcW w:w="155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EF876B4" w14:textId="77777777" w:rsidR="009E0F13" w:rsidRPr="00836228" w:rsidRDefault="009E0F13" w:rsidP="00DD311D">
            <w:pPr>
              <w:spacing w:after="0"/>
              <w:rPr>
                <w:rFonts w:eastAsia="宋体" w:cs="Arial"/>
                <w:lang w:eastAsia="zh-CN"/>
              </w:rPr>
            </w:pPr>
            <w:r w:rsidRPr="00836228">
              <w:rPr>
                <w:rFonts w:eastAsia="宋体" w:cs="Arial"/>
                <w:lang w:eastAsia="zh-CN"/>
              </w:rPr>
              <w:t>5</w:t>
            </w:r>
          </w:p>
        </w:tc>
      </w:tr>
    </w:tbl>
    <w:p w14:paraId="0C866837" w14:textId="77777777" w:rsidR="009E0F13" w:rsidRPr="00836228" w:rsidRDefault="009E0F13" w:rsidP="009E0F13">
      <w:pPr>
        <w:rPr>
          <w:rFonts w:eastAsia="宋体" w:cs="Arial"/>
          <w:lang w:eastAsia="zh-CN"/>
        </w:rPr>
      </w:pPr>
    </w:p>
    <w:p w14:paraId="1B58CE4A" w14:textId="463787E5" w:rsidR="009E0F13" w:rsidRPr="00836228" w:rsidRDefault="009E0F13" w:rsidP="009E0F13">
      <w:pPr>
        <w:rPr>
          <w:rFonts w:eastAsia="宋体" w:cs="Arial"/>
          <w:lang w:eastAsia="zh-CN"/>
        </w:rPr>
      </w:pPr>
      <w:r w:rsidRPr="00836228">
        <w:rPr>
          <w:rFonts w:eastAsia="宋体" w:cs="Arial"/>
          <w:lang w:eastAsia="zh-CN"/>
        </w:rPr>
        <w:t>b)</w:t>
      </w:r>
    </w:p>
    <w:tbl>
      <w:tblPr>
        <w:tblW w:w="4964" w:type="dxa"/>
        <w:tblCellMar>
          <w:left w:w="0" w:type="dxa"/>
          <w:right w:w="0" w:type="dxa"/>
        </w:tblCellMar>
        <w:tblLook w:val="0420" w:firstRow="1" w:lastRow="0" w:firstColumn="0" w:lastColumn="0" w:noHBand="0" w:noVBand="1"/>
      </w:tblPr>
      <w:tblGrid>
        <w:gridCol w:w="660"/>
        <w:gridCol w:w="2745"/>
        <w:gridCol w:w="1559"/>
      </w:tblGrid>
      <w:tr w:rsidR="009E0F13" w:rsidRPr="00836228" w14:paraId="3A2BAACC" w14:textId="77777777" w:rsidTr="00DD311D">
        <w:trPr>
          <w:trHeight w:val="203"/>
        </w:trPr>
        <w:tc>
          <w:tcPr>
            <w:tcW w:w="660"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38EEAB39" w14:textId="77777777" w:rsidR="009E0F13" w:rsidRPr="00836228" w:rsidRDefault="009E0F13" w:rsidP="00DD311D">
            <w:pPr>
              <w:spacing w:after="0"/>
              <w:rPr>
                <w:rFonts w:eastAsia="宋体" w:cs="Arial"/>
                <w:b/>
                <w:bCs/>
                <w:lang w:eastAsia="zh-CN"/>
              </w:rPr>
            </w:pPr>
            <w:r w:rsidRPr="00836228">
              <w:rPr>
                <w:rFonts w:eastAsia="宋体" w:cs="Arial"/>
                <w:b/>
                <w:bCs/>
                <w:lang w:eastAsia="zh-CN"/>
              </w:rPr>
              <w:t>To</w:t>
            </w:r>
          </w:p>
        </w:tc>
        <w:tc>
          <w:tcPr>
            <w:tcW w:w="2745"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372B8858" w14:textId="77777777" w:rsidR="009E0F13" w:rsidRPr="00836228" w:rsidRDefault="009E0F13" w:rsidP="00DD311D">
            <w:pPr>
              <w:spacing w:after="0"/>
              <w:rPr>
                <w:rFonts w:eastAsia="宋体" w:cs="Arial"/>
                <w:b/>
                <w:bCs/>
                <w:lang w:eastAsia="zh-CN"/>
              </w:rPr>
            </w:pPr>
            <w:r w:rsidRPr="00836228">
              <w:rPr>
                <w:rFonts w:eastAsia="宋体" w:cs="Arial"/>
                <w:b/>
                <w:bCs/>
                <w:lang w:eastAsia="zh-CN"/>
              </w:rPr>
              <w:t>Next-hop Router</w:t>
            </w:r>
          </w:p>
        </w:tc>
        <w:tc>
          <w:tcPr>
            <w:tcW w:w="1559"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1C1A5B42" w14:textId="77777777" w:rsidR="009E0F13" w:rsidRPr="00836228" w:rsidRDefault="009E0F13" w:rsidP="00DD311D">
            <w:pPr>
              <w:spacing w:after="0"/>
              <w:rPr>
                <w:rFonts w:eastAsia="宋体" w:cs="Arial"/>
                <w:b/>
                <w:bCs/>
                <w:lang w:eastAsia="zh-CN"/>
              </w:rPr>
            </w:pPr>
            <w:r w:rsidRPr="00836228">
              <w:rPr>
                <w:rFonts w:eastAsia="宋体" w:cs="Arial"/>
                <w:b/>
                <w:bCs/>
                <w:lang w:eastAsia="zh-CN"/>
              </w:rPr>
              <w:t>Cost</w:t>
            </w:r>
          </w:p>
        </w:tc>
      </w:tr>
      <w:tr w:rsidR="009E0F13" w:rsidRPr="00836228" w14:paraId="16E0AACE" w14:textId="77777777" w:rsidTr="00DD311D">
        <w:trPr>
          <w:trHeight w:val="29"/>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8443A50" w14:textId="3C1DC18D" w:rsidR="009E0F13" w:rsidRPr="00836228" w:rsidRDefault="009E0F13" w:rsidP="00DD311D">
            <w:pPr>
              <w:spacing w:after="0"/>
              <w:rPr>
                <w:rFonts w:eastAsia="宋体" w:cs="Arial"/>
                <w:lang w:eastAsia="zh-CN"/>
              </w:rPr>
            </w:pPr>
            <w:r w:rsidRPr="00836228">
              <w:rPr>
                <w:rFonts w:eastAsia="宋体" w:cs="Arial"/>
                <w:lang w:eastAsia="zh-CN"/>
              </w:rPr>
              <w:t>A</w:t>
            </w:r>
          </w:p>
        </w:tc>
        <w:tc>
          <w:tcPr>
            <w:tcW w:w="27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C7DDF9D" w14:textId="2B970E95" w:rsidR="009E0F13" w:rsidRPr="00836228" w:rsidRDefault="009E0F13" w:rsidP="00DD311D">
            <w:pPr>
              <w:spacing w:after="0"/>
              <w:rPr>
                <w:rFonts w:eastAsia="宋体" w:cs="Arial"/>
                <w:lang w:eastAsia="zh-CN"/>
              </w:rPr>
            </w:pPr>
            <w:r w:rsidRPr="00836228">
              <w:rPr>
                <w:rFonts w:eastAsia="宋体" w:cs="Arial"/>
                <w:lang w:eastAsia="zh-CN"/>
              </w:rPr>
              <w:t>Direct</w:t>
            </w:r>
          </w:p>
        </w:tc>
        <w:tc>
          <w:tcPr>
            <w:tcW w:w="155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3F847A0" w14:textId="5C336555" w:rsidR="009E0F13" w:rsidRPr="00836228" w:rsidRDefault="009E0F13" w:rsidP="00DD311D">
            <w:pPr>
              <w:spacing w:after="0"/>
              <w:rPr>
                <w:rFonts w:eastAsia="宋体" w:cs="Arial"/>
                <w:lang w:eastAsia="zh-CN"/>
              </w:rPr>
            </w:pPr>
            <w:r w:rsidRPr="00836228">
              <w:rPr>
                <w:rFonts w:eastAsia="宋体" w:cs="Arial"/>
                <w:lang w:eastAsia="zh-CN"/>
              </w:rPr>
              <w:t>1</w:t>
            </w:r>
          </w:p>
        </w:tc>
      </w:tr>
      <w:tr w:rsidR="009E0F13" w:rsidRPr="00836228" w14:paraId="4A9CB3DB" w14:textId="77777777" w:rsidTr="00DD311D">
        <w:trPr>
          <w:trHeight w:val="169"/>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405670B" w14:textId="7094D029" w:rsidR="009E0F13" w:rsidRPr="00836228" w:rsidRDefault="009E0F13" w:rsidP="00DD311D">
            <w:pPr>
              <w:spacing w:after="0"/>
              <w:rPr>
                <w:rFonts w:eastAsia="宋体" w:cs="Arial"/>
                <w:lang w:eastAsia="zh-CN"/>
              </w:rPr>
            </w:pPr>
            <w:r w:rsidRPr="00836228">
              <w:rPr>
                <w:rFonts w:eastAsia="宋体" w:cs="Arial"/>
                <w:lang w:eastAsia="zh-CN"/>
              </w:rPr>
              <w:t>B</w:t>
            </w:r>
          </w:p>
        </w:tc>
        <w:tc>
          <w:tcPr>
            <w:tcW w:w="27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E4EF268" w14:textId="382FD12E" w:rsidR="009E0F13" w:rsidRPr="00836228" w:rsidRDefault="009E0F13" w:rsidP="00DD311D">
            <w:pPr>
              <w:spacing w:after="0"/>
              <w:rPr>
                <w:rFonts w:eastAsia="宋体" w:cs="Arial"/>
                <w:lang w:eastAsia="zh-CN"/>
              </w:rPr>
            </w:pPr>
            <w:r w:rsidRPr="00836228">
              <w:rPr>
                <w:rFonts w:eastAsia="宋体" w:cs="Arial"/>
                <w:lang w:eastAsia="zh-CN"/>
              </w:rPr>
              <w:t>R4</w:t>
            </w:r>
          </w:p>
        </w:tc>
        <w:tc>
          <w:tcPr>
            <w:tcW w:w="155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5B6385A" w14:textId="39E12BD1" w:rsidR="009E0F13" w:rsidRPr="00836228" w:rsidRDefault="009E0F13" w:rsidP="00DD311D">
            <w:pPr>
              <w:spacing w:after="0"/>
              <w:rPr>
                <w:rFonts w:eastAsia="宋体" w:cs="Arial"/>
                <w:lang w:eastAsia="zh-CN"/>
              </w:rPr>
            </w:pPr>
            <w:r w:rsidRPr="00836228">
              <w:rPr>
                <w:rFonts w:eastAsia="宋体" w:cs="Arial"/>
                <w:lang w:eastAsia="zh-CN"/>
              </w:rPr>
              <w:t>7</w:t>
            </w:r>
          </w:p>
        </w:tc>
      </w:tr>
      <w:tr w:rsidR="009E0F13" w:rsidRPr="00836228" w14:paraId="58B3A6BE" w14:textId="77777777" w:rsidTr="00DD311D">
        <w:trPr>
          <w:trHeight w:val="137"/>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8ACA642" w14:textId="4BC876E2" w:rsidR="009E0F13" w:rsidRPr="00836228" w:rsidRDefault="009E0F13" w:rsidP="00DD311D">
            <w:pPr>
              <w:spacing w:after="0"/>
              <w:rPr>
                <w:rFonts w:eastAsia="宋体" w:cs="Arial"/>
                <w:lang w:eastAsia="zh-CN"/>
              </w:rPr>
            </w:pPr>
            <w:r w:rsidRPr="00836228">
              <w:rPr>
                <w:rFonts w:eastAsia="宋体" w:cs="Arial"/>
                <w:lang w:eastAsia="zh-CN"/>
              </w:rPr>
              <w:t>C</w:t>
            </w:r>
          </w:p>
        </w:tc>
        <w:tc>
          <w:tcPr>
            <w:tcW w:w="27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27319AE" w14:textId="75AA9B24" w:rsidR="009E0F13" w:rsidRPr="00836228" w:rsidRDefault="009E0F13" w:rsidP="00DD311D">
            <w:pPr>
              <w:spacing w:after="0"/>
              <w:rPr>
                <w:rFonts w:eastAsia="宋体" w:cs="Arial"/>
                <w:lang w:eastAsia="zh-CN"/>
              </w:rPr>
            </w:pPr>
            <w:r w:rsidRPr="00836228">
              <w:rPr>
                <w:rFonts w:eastAsia="宋体" w:cs="Arial"/>
                <w:lang w:eastAsia="zh-CN"/>
              </w:rPr>
              <w:t>R4</w:t>
            </w:r>
          </w:p>
        </w:tc>
        <w:tc>
          <w:tcPr>
            <w:tcW w:w="155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4ACEAAC" w14:textId="2527825C" w:rsidR="009E0F13" w:rsidRPr="00836228" w:rsidRDefault="009E0F13" w:rsidP="00DD311D">
            <w:pPr>
              <w:spacing w:after="0"/>
              <w:rPr>
                <w:rFonts w:eastAsia="宋体" w:cs="Arial"/>
                <w:lang w:eastAsia="zh-CN"/>
              </w:rPr>
            </w:pPr>
            <w:r w:rsidRPr="00836228">
              <w:rPr>
                <w:rFonts w:eastAsia="宋体" w:cs="Arial"/>
                <w:lang w:eastAsia="zh-CN"/>
              </w:rPr>
              <w:t>8</w:t>
            </w:r>
          </w:p>
        </w:tc>
      </w:tr>
      <w:tr w:rsidR="009E0F13" w:rsidRPr="00836228" w14:paraId="143CDC3C" w14:textId="77777777" w:rsidTr="00DD311D">
        <w:trPr>
          <w:trHeight w:val="87"/>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F10B431" w14:textId="3B0F5ADE" w:rsidR="009E0F13" w:rsidRPr="00836228" w:rsidRDefault="009E0F13" w:rsidP="00DD311D">
            <w:pPr>
              <w:spacing w:after="0"/>
              <w:rPr>
                <w:rFonts w:eastAsia="宋体" w:cs="Arial"/>
                <w:lang w:eastAsia="zh-CN"/>
              </w:rPr>
            </w:pPr>
            <w:r w:rsidRPr="00836228">
              <w:rPr>
                <w:rFonts w:eastAsia="宋体" w:cs="Arial"/>
                <w:lang w:eastAsia="zh-CN"/>
              </w:rPr>
              <w:t>D</w:t>
            </w:r>
          </w:p>
        </w:tc>
        <w:tc>
          <w:tcPr>
            <w:tcW w:w="27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EDDAE97" w14:textId="2EA8D383" w:rsidR="009E0F13" w:rsidRPr="00836228" w:rsidRDefault="009E0F13" w:rsidP="00DD311D">
            <w:pPr>
              <w:spacing w:after="0"/>
              <w:rPr>
                <w:rFonts w:eastAsia="宋体" w:cs="Arial"/>
                <w:lang w:eastAsia="zh-CN"/>
              </w:rPr>
            </w:pPr>
            <w:r w:rsidRPr="00836228">
              <w:rPr>
                <w:rFonts w:eastAsia="宋体" w:cs="Arial"/>
                <w:lang w:eastAsia="zh-CN"/>
              </w:rPr>
              <w:t>R4</w:t>
            </w:r>
          </w:p>
        </w:tc>
        <w:tc>
          <w:tcPr>
            <w:tcW w:w="155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97FBB2F" w14:textId="7BBA250B" w:rsidR="009E0F13" w:rsidRPr="00836228" w:rsidRDefault="009E0F13" w:rsidP="00DD311D">
            <w:pPr>
              <w:spacing w:after="0"/>
              <w:rPr>
                <w:rFonts w:eastAsia="宋体" w:cs="Arial"/>
                <w:lang w:eastAsia="zh-CN"/>
              </w:rPr>
            </w:pPr>
            <w:r w:rsidRPr="00836228">
              <w:rPr>
                <w:rFonts w:eastAsia="宋体" w:cs="Arial"/>
                <w:lang w:eastAsia="zh-CN"/>
              </w:rPr>
              <w:t>6</w:t>
            </w:r>
          </w:p>
        </w:tc>
      </w:tr>
    </w:tbl>
    <w:p w14:paraId="7DD99B52" w14:textId="77777777" w:rsidR="009E0F13" w:rsidRPr="00836228" w:rsidRDefault="009E0F13" w:rsidP="009E0F13">
      <w:pPr>
        <w:rPr>
          <w:rFonts w:eastAsia="宋体" w:cs="Arial"/>
          <w:lang w:eastAsia="zh-CN"/>
        </w:rPr>
      </w:pPr>
    </w:p>
    <w:p w14:paraId="20289B77" w14:textId="56AE0D5E" w:rsidR="009E0F13" w:rsidRPr="00836228" w:rsidRDefault="009E0F13" w:rsidP="009E0F13">
      <w:pPr>
        <w:rPr>
          <w:rFonts w:eastAsia="宋体" w:cs="Arial"/>
          <w:lang w:eastAsia="zh-CN"/>
        </w:rPr>
      </w:pPr>
      <w:r w:rsidRPr="00836228">
        <w:rPr>
          <w:rFonts w:eastAsia="宋体" w:cs="Arial"/>
          <w:lang w:eastAsia="zh-CN"/>
        </w:rPr>
        <w:t>c)</w:t>
      </w:r>
    </w:p>
    <w:tbl>
      <w:tblPr>
        <w:tblW w:w="4964" w:type="dxa"/>
        <w:tblCellMar>
          <w:left w:w="0" w:type="dxa"/>
          <w:right w:w="0" w:type="dxa"/>
        </w:tblCellMar>
        <w:tblLook w:val="0420" w:firstRow="1" w:lastRow="0" w:firstColumn="0" w:lastColumn="0" w:noHBand="0" w:noVBand="1"/>
      </w:tblPr>
      <w:tblGrid>
        <w:gridCol w:w="660"/>
        <w:gridCol w:w="2745"/>
        <w:gridCol w:w="1559"/>
      </w:tblGrid>
      <w:tr w:rsidR="009E0F13" w:rsidRPr="00836228" w14:paraId="00832B3F" w14:textId="77777777" w:rsidTr="00DD311D">
        <w:trPr>
          <w:trHeight w:val="37"/>
        </w:trPr>
        <w:tc>
          <w:tcPr>
            <w:tcW w:w="660"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50E0F5AD" w14:textId="77777777" w:rsidR="009E0F13" w:rsidRPr="00836228" w:rsidRDefault="009E0F13" w:rsidP="00DD311D">
            <w:pPr>
              <w:spacing w:after="0"/>
              <w:rPr>
                <w:rFonts w:eastAsia="宋体" w:cs="Arial"/>
                <w:b/>
                <w:bCs/>
                <w:lang w:eastAsia="zh-CN"/>
              </w:rPr>
            </w:pPr>
            <w:r w:rsidRPr="00836228">
              <w:rPr>
                <w:rFonts w:eastAsia="宋体" w:cs="Arial"/>
                <w:b/>
                <w:bCs/>
                <w:lang w:eastAsia="zh-CN"/>
              </w:rPr>
              <w:t>To</w:t>
            </w:r>
          </w:p>
        </w:tc>
        <w:tc>
          <w:tcPr>
            <w:tcW w:w="2745"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613DD8B2" w14:textId="77777777" w:rsidR="009E0F13" w:rsidRPr="00836228" w:rsidRDefault="009E0F13" w:rsidP="00DD311D">
            <w:pPr>
              <w:spacing w:after="0"/>
              <w:rPr>
                <w:rFonts w:eastAsia="宋体" w:cs="Arial"/>
                <w:b/>
                <w:bCs/>
                <w:lang w:eastAsia="zh-CN"/>
              </w:rPr>
            </w:pPr>
            <w:r w:rsidRPr="00836228">
              <w:rPr>
                <w:rFonts w:eastAsia="宋体" w:cs="Arial"/>
                <w:b/>
                <w:bCs/>
                <w:lang w:eastAsia="zh-CN"/>
              </w:rPr>
              <w:t>Next-hop Router</w:t>
            </w:r>
          </w:p>
        </w:tc>
        <w:tc>
          <w:tcPr>
            <w:tcW w:w="1559"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1CAEFF41" w14:textId="77777777" w:rsidR="009E0F13" w:rsidRPr="00836228" w:rsidRDefault="009E0F13" w:rsidP="00DD311D">
            <w:pPr>
              <w:spacing w:after="0"/>
              <w:rPr>
                <w:rFonts w:eastAsia="宋体" w:cs="Arial"/>
                <w:b/>
                <w:bCs/>
                <w:lang w:eastAsia="zh-CN"/>
              </w:rPr>
            </w:pPr>
            <w:r w:rsidRPr="00836228">
              <w:rPr>
                <w:rFonts w:eastAsia="宋体" w:cs="Arial"/>
                <w:b/>
                <w:bCs/>
                <w:lang w:eastAsia="zh-CN"/>
              </w:rPr>
              <w:t>Cost</w:t>
            </w:r>
          </w:p>
        </w:tc>
      </w:tr>
      <w:tr w:rsidR="009E0F13" w:rsidRPr="00836228" w14:paraId="00A8B7B6" w14:textId="77777777" w:rsidTr="00DD311D">
        <w:trPr>
          <w:trHeight w:val="18"/>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31EC011" w14:textId="69C73EA6" w:rsidR="009E0F13" w:rsidRPr="00836228" w:rsidRDefault="009E0F13" w:rsidP="00DD311D">
            <w:pPr>
              <w:spacing w:after="0"/>
              <w:rPr>
                <w:rFonts w:eastAsia="宋体" w:cs="Arial"/>
                <w:lang w:eastAsia="zh-CN"/>
              </w:rPr>
            </w:pPr>
            <w:r w:rsidRPr="00836228">
              <w:rPr>
                <w:rFonts w:eastAsia="宋体" w:cs="Arial"/>
                <w:lang w:eastAsia="zh-CN"/>
              </w:rPr>
              <w:t>A</w:t>
            </w:r>
          </w:p>
        </w:tc>
        <w:tc>
          <w:tcPr>
            <w:tcW w:w="27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DBB1E27" w14:textId="7C981A94" w:rsidR="009E0F13" w:rsidRPr="00836228" w:rsidRDefault="009E0F13" w:rsidP="00DD311D">
            <w:pPr>
              <w:spacing w:after="0"/>
              <w:rPr>
                <w:rFonts w:eastAsia="宋体" w:cs="Arial"/>
                <w:lang w:eastAsia="zh-CN"/>
              </w:rPr>
            </w:pPr>
            <w:r w:rsidRPr="00836228">
              <w:rPr>
                <w:rFonts w:eastAsia="宋体" w:cs="Arial"/>
                <w:lang w:eastAsia="zh-CN"/>
              </w:rPr>
              <w:t>Direct</w:t>
            </w:r>
          </w:p>
        </w:tc>
        <w:tc>
          <w:tcPr>
            <w:tcW w:w="155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E80722B" w14:textId="36090A76" w:rsidR="009E0F13" w:rsidRPr="00836228" w:rsidRDefault="009E0F13" w:rsidP="00DD311D">
            <w:pPr>
              <w:spacing w:after="0"/>
              <w:rPr>
                <w:rFonts w:eastAsia="宋体" w:cs="Arial"/>
                <w:lang w:eastAsia="zh-CN"/>
              </w:rPr>
            </w:pPr>
            <w:r w:rsidRPr="00836228">
              <w:rPr>
                <w:rFonts w:eastAsia="宋体" w:cs="Arial"/>
                <w:lang w:eastAsia="zh-CN"/>
              </w:rPr>
              <w:t>1</w:t>
            </w:r>
          </w:p>
        </w:tc>
      </w:tr>
      <w:tr w:rsidR="009E0F13" w:rsidRPr="00836228" w14:paraId="4D63F751" w14:textId="77777777" w:rsidTr="00DD311D">
        <w:trPr>
          <w:trHeight w:val="18"/>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39C7DA8" w14:textId="0DA22B27" w:rsidR="009E0F13" w:rsidRPr="00836228" w:rsidRDefault="009E0F13" w:rsidP="00DD311D">
            <w:pPr>
              <w:spacing w:after="0"/>
              <w:rPr>
                <w:rFonts w:eastAsia="宋体" w:cs="Arial"/>
                <w:lang w:eastAsia="zh-CN"/>
              </w:rPr>
            </w:pPr>
            <w:r w:rsidRPr="00836228">
              <w:rPr>
                <w:rFonts w:eastAsia="宋体" w:cs="Arial"/>
                <w:lang w:eastAsia="zh-CN"/>
              </w:rPr>
              <w:t>B</w:t>
            </w:r>
          </w:p>
        </w:tc>
        <w:tc>
          <w:tcPr>
            <w:tcW w:w="27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58D8D3F" w14:textId="353D861D" w:rsidR="009E0F13" w:rsidRPr="00836228" w:rsidRDefault="009E0F13" w:rsidP="00DD311D">
            <w:pPr>
              <w:spacing w:after="0"/>
              <w:rPr>
                <w:rFonts w:eastAsia="宋体" w:cs="Arial"/>
                <w:lang w:eastAsia="zh-CN"/>
              </w:rPr>
            </w:pPr>
            <w:r w:rsidRPr="00836228">
              <w:rPr>
                <w:rFonts w:eastAsia="宋体" w:cs="Arial"/>
                <w:lang w:eastAsia="zh-CN"/>
              </w:rPr>
              <w:t>R3</w:t>
            </w:r>
          </w:p>
        </w:tc>
        <w:tc>
          <w:tcPr>
            <w:tcW w:w="155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2706874" w14:textId="2F9E2496" w:rsidR="009E0F13" w:rsidRPr="00836228" w:rsidRDefault="009E0F13" w:rsidP="00DD311D">
            <w:pPr>
              <w:spacing w:after="0"/>
              <w:rPr>
                <w:rFonts w:eastAsia="宋体" w:cs="Arial"/>
                <w:lang w:eastAsia="zh-CN"/>
              </w:rPr>
            </w:pPr>
            <w:r w:rsidRPr="00836228">
              <w:rPr>
                <w:rFonts w:eastAsia="宋体" w:cs="Arial"/>
                <w:lang w:eastAsia="zh-CN"/>
              </w:rPr>
              <w:t>8</w:t>
            </w:r>
          </w:p>
        </w:tc>
      </w:tr>
      <w:tr w:rsidR="009E0F13" w:rsidRPr="00836228" w14:paraId="31475E42" w14:textId="77777777" w:rsidTr="00DD311D">
        <w:trPr>
          <w:trHeight w:val="18"/>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F13BBB7" w14:textId="312BC455" w:rsidR="009E0F13" w:rsidRPr="00836228" w:rsidRDefault="009E0F13" w:rsidP="00DD311D">
            <w:pPr>
              <w:spacing w:after="0"/>
              <w:rPr>
                <w:rFonts w:eastAsia="宋体" w:cs="Arial"/>
                <w:lang w:eastAsia="zh-CN"/>
              </w:rPr>
            </w:pPr>
            <w:r w:rsidRPr="00836228">
              <w:rPr>
                <w:rFonts w:eastAsia="宋体" w:cs="Arial"/>
                <w:lang w:eastAsia="zh-CN"/>
              </w:rPr>
              <w:t>C</w:t>
            </w:r>
          </w:p>
        </w:tc>
        <w:tc>
          <w:tcPr>
            <w:tcW w:w="27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315146E" w14:textId="66DFC57B" w:rsidR="009E0F13" w:rsidRPr="00836228" w:rsidRDefault="009E0F13" w:rsidP="00DD311D">
            <w:pPr>
              <w:spacing w:after="0"/>
              <w:rPr>
                <w:rFonts w:eastAsia="宋体" w:cs="Arial"/>
                <w:lang w:eastAsia="zh-CN"/>
              </w:rPr>
            </w:pPr>
            <w:r w:rsidRPr="00836228">
              <w:rPr>
                <w:rFonts w:eastAsia="宋体" w:cs="Arial"/>
                <w:lang w:eastAsia="zh-CN"/>
              </w:rPr>
              <w:t>R3</w:t>
            </w:r>
          </w:p>
        </w:tc>
        <w:tc>
          <w:tcPr>
            <w:tcW w:w="155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ABD753C" w14:textId="10143290" w:rsidR="009E0F13" w:rsidRPr="00836228" w:rsidRDefault="009E0F13" w:rsidP="00DD311D">
            <w:pPr>
              <w:spacing w:after="0"/>
              <w:rPr>
                <w:rFonts w:eastAsia="宋体" w:cs="Arial"/>
                <w:lang w:eastAsia="zh-CN"/>
              </w:rPr>
            </w:pPr>
            <w:r w:rsidRPr="00836228">
              <w:rPr>
                <w:rFonts w:eastAsia="宋体" w:cs="Arial"/>
                <w:lang w:eastAsia="zh-CN"/>
              </w:rPr>
              <w:t>11</w:t>
            </w:r>
          </w:p>
        </w:tc>
      </w:tr>
      <w:tr w:rsidR="009E0F13" w:rsidRPr="00836228" w14:paraId="23C087B3" w14:textId="77777777" w:rsidTr="00DD311D">
        <w:trPr>
          <w:trHeight w:val="205"/>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9F7E431" w14:textId="621C7901" w:rsidR="009E0F13" w:rsidRPr="00836228" w:rsidRDefault="009E0F13" w:rsidP="00DD311D">
            <w:pPr>
              <w:spacing w:after="0"/>
              <w:rPr>
                <w:rFonts w:eastAsia="宋体" w:cs="Arial"/>
                <w:lang w:eastAsia="zh-CN"/>
              </w:rPr>
            </w:pPr>
            <w:r w:rsidRPr="00836228">
              <w:rPr>
                <w:rFonts w:eastAsia="宋体" w:cs="Arial"/>
                <w:lang w:eastAsia="zh-CN"/>
              </w:rPr>
              <w:t>D</w:t>
            </w:r>
          </w:p>
        </w:tc>
        <w:tc>
          <w:tcPr>
            <w:tcW w:w="27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5F9F9F3" w14:textId="33BC83B3" w:rsidR="009E0F13" w:rsidRPr="00836228" w:rsidRDefault="009E0F13" w:rsidP="00DD311D">
            <w:pPr>
              <w:spacing w:after="0"/>
              <w:rPr>
                <w:rFonts w:eastAsia="宋体" w:cs="Arial"/>
                <w:lang w:eastAsia="zh-CN"/>
              </w:rPr>
            </w:pPr>
            <w:r w:rsidRPr="00836228">
              <w:rPr>
                <w:rFonts w:eastAsia="宋体" w:cs="Arial"/>
                <w:lang w:eastAsia="zh-CN"/>
              </w:rPr>
              <w:t>R3</w:t>
            </w:r>
          </w:p>
        </w:tc>
        <w:tc>
          <w:tcPr>
            <w:tcW w:w="155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1F6CA6C" w14:textId="62050DE9" w:rsidR="009E0F13" w:rsidRPr="00836228" w:rsidRDefault="009E0F13" w:rsidP="00DD311D">
            <w:pPr>
              <w:spacing w:after="0"/>
              <w:rPr>
                <w:rFonts w:eastAsia="宋体" w:cs="Arial"/>
                <w:lang w:eastAsia="zh-CN"/>
              </w:rPr>
            </w:pPr>
            <w:r w:rsidRPr="00836228">
              <w:rPr>
                <w:rFonts w:eastAsia="宋体" w:cs="Arial"/>
                <w:lang w:eastAsia="zh-CN"/>
              </w:rPr>
              <w:t>9</w:t>
            </w:r>
          </w:p>
        </w:tc>
      </w:tr>
    </w:tbl>
    <w:p w14:paraId="2ADA6573" w14:textId="76749DB5" w:rsidR="00834F30" w:rsidRPr="00836228" w:rsidRDefault="00916559" w:rsidP="00CF26F3">
      <w:pPr>
        <w:pStyle w:val="Heading1"/>
      </w:pPr>
      <w:r w:rsidRPr="00836228">
        <w:t xml:space="preserve">Q4. </w:t>
      </w:r>
      <w:r w:rsidR="00160C70" w:rsidRPr="00836228">
        <w:t xml:space="preserve">(15 pts) </w:t>
      </w:r>
      <w:r w:rsidRPr="00836228">
        <w:t>Link-State</w:t>
      </w:r>
    </w:p>
    <w:p w14:paraId="70F8E65A" w14:textId="4CC7C558" w:rsidR="00F94346" w:rsidRPr="00836228" w:rsidRDefault="00F94346" w:rsidP="00F94346">
      <w:pPr>
        <w:rPr>
          <w:rFonts w:eastAsia="宋体" w:cs="Arial"/>
          <w:lang w:eastAsia="zh-CN"/>
        </w:rPr>
      </w:pPr>
      <w:r w:rsidRPr="00836228">
        <w:rPr>
          <w:rFonts w:cs="Arial"/>
        </w:rPr>
        <w:t>Consider the following network graph with three hosts (A, B, C) and six routers (R1 - R6). For the following questions, assume that the routers run a link-state routing protocol and the routing state has converged. Every link is up unless otherwise noted. When picking between equal-cost paths, the routers pick the route through the neighbor with the lower ID number. For each answer, please provide a concise explanation.</w:t>
      </w:r>
      <w:r w:rsidRPr="00836228">
        <w:rPr>
          <w:rFonts w:eastAsia="宋体" w:cs="Arial"/>
          <w:lang w:eastAsia="zh-CN"/>
        </w:rPr>
        <w:t xml:space="preserve"> </w:t>
      </w:r>
      <w:r w:rsidRPr="00836228">
        <w:rPr>
          <w:rFonts w:cs="Arial"/>
        </w:rPr>
        <w:t>Note that all subparts are independent questions (changes made in one subpart do not affect the subsequent ones).</w:t>
      </w:r>
    </w:p>
    <w:p w14:paraId="48146149" w14:textId="39DBF4C2" w:rsidR="00F94346" w:rsidRPr="00836228" w:rsidRDefault="00F94346" w:rsidP="00F94346">
      <w:pPr>
        <w:rPr>
          <w:rFonts w:eastAsia="宋体" w:cs="Arial"/>
          <w:lang w:eastAsia="zh-CN"/>
        </w:rPr>
      </w:pPr>
      <w:r w:rsidRPr="00836228">
        <w:rPr>
          <w:rFonts w:eastAsia="宋体" w:cs="Arial"/>
          <w:noProof/>
          <w:lang w:eastAsia="zh-CN"/>
        </w:rPr>
        <w:lastRenderedPageBreak/>
        <w:drawing>
          <wp:inline distT="0" distB="0" distL="0" distR="0" wp14:anchorId="46497AA9" wp14:editId="4C59A5DD">
            <wp:extent cx="4918452" cy="2573079"/>
            <wp:effectExtent l="0" t="0" r="0" b="0"/>
            <wp:docPr id="5" name="Picture 4" descr="The provided text appears to be a sequence of labels or identifiers, possibly from a diagram or a flowchart, but without an actual image, it's not possible to describe any visual content.&#10;&#10;AI-generated content may be incorrect.">
              <a:extLst xmlns:a="http://schemas.openxmlformats.org/drawingml/2006/main">
                <a:ext uri="{FF2B5EF4-FFF2-40B4-BE49-F238E27FC236}">
                  <a16:creationId xmlns:a16="http://schemas.microsoft.com/office/drawing/2014/main" id="{6772899B-A26A-7B9E-AAD3-C78754E0F9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The provided text appears to be a sequence of labels or identifiers, possibly from a diagram or a flowchart, but without an actual image, it's not possible to describe any visual content.&#10;&#10;AI-generated content may be incorrect.">
                      <a:extLst>
                        <a:ext uri="{FF2B5EF4-FFF2-40B4-BE49-F238E27FC236}">
                          <a16:creationId xmlns:a16="http://schemas.microsoft.com/office/drawing/2014/main" id="{6772899B-A26A-7B9E-AAD3-C78754E0F9FF}"/>
                        </a:ext>
                      </a:extLst>
                    </pic:cNvPr>
                    <pic:cNvPicPr>
                      <a:picLocks noChangeAspect="1"/>
                    </pic:cNvPicPr>
                  </pic:nvPicPr>
                  <pic:blipFill>
                    <a:blip r:embed="rId12">
                      <a:extLst>
                        <a:ext uri="{28A0092B-C50C-407E-A947-70E740481C1C}">
                          <a14:useLocalDpi xmlns:a14="http://schemas.microsoft.com/office/drawing/2010/main" val="0"/>
                        </a:ext>
                      </a:extLst>
                    </a:blip>
                    <a:srcRect/>
                    <a:stretch/>
                  </pic:blipFill>
                  <pic:spPr>
                    <a:xfrm>
                      <a:off x="0" y="0"/>
                      <a:ext cx="4925786" cy="2576916"/>
                    </a:xfrm>
                    <a:prstGeom prst="rect">
                      <a:avLst/>
                    </a:prstGeom>
                  </pic:spPr>
                </pic:pic>
              </a:graphicData>
            </a:graphic>
          </wp:inline>
        </w:drawing>
      </w:r>
    </w:p>
    <w:p w14:paraId="17AA03B5" w14:textId="7B4CD83E" w:rsidR="00F94346" w:rsidRPr="00836228" w:rsidRDefault="000E6D4E" w:rsidP="00F94346">
      <w:pPr>
        <w:rPr>
          <w:rFonts w:cs="Arial"/>
        </w:rPr>
      </w:pPr>
      <w:r w:rsidRPr="00836228">
        <w:rPr>
          <w:rFonts w:cs="Arial"/>
        </w:rPr>
        <w:t>a)</w:t>
      </w:r>
      <w:r w:rsidR="00F94346" w:rsidRPr="00836228">
        <w:rPr>
          <w:rFonts w:cs="Arial"/>
        </w:rPr>
        <w:t xml:space="preserve"> </w:t>
      </w:r>
      <w:r w:rsidRPr="00836228">
        <w:rPr>
          <w:rFonts w:cs="Arial"/>
        </w:rPr>
        <w:t xml:space="preserve">(2 pts) </w:t>
      </w:r>
      <w:r w:rsidR="00F94346" w:rsidRPr="00836228">
        <w:rPr>
          <w:rFonts w:cs="Arial"/>
        </w:rPr>
        <w:t xml:space="preserve">Suppose that the link between </w:t>
      </w:r>
      <w:r w:rsidR="00F94346" w:rsidRPr="00836228">
        <w:rPr>
          <w:rFonts w:cs="Arial"/>
          <w:b/>
          <w:bCs/>
        </w:rPr>
        <w:t>R2 and R4</w:t>
      </w:r>
      <w:r w:rsidR="00F94346" w:rsidRPr="00836228">
        <w:rPr>
          <w:rFonts w:cs="Arial"/>
        </w:rPr>
        <w:t xml:space="preserve"> goes down. R2 and R4 have recomputed their routes, but have not yet sent updates. What route will a packet from A to C take?</w:t>
      </w:r>
    </w:p>
    <w:p w14:paraId="399813D4" w14:textId="0B584EA4" w:rsidR="00F94346" w:rsidRPr="00836228" w:rsidRDefault="000E6D4E" w:rsidP="00F94346">
      <w:pPr>
        <w:rPr>
          <w:rFonts w:cs="Arial"/>
        </w:rPr>
      </w:pPr>
      <w:r w:rsidRPr="00836228">
        <w:rPr>
          <w:rFonts w:cs="Arial"/>
        </w:rPr>
        <w:t>b)</w:t>
      </w:r>
      <w:r w:rsidR="00F94346" w:rsidRPr="00836228">
        <w:rPr>
          <w:rFonts w:cs="Arial"/>
        </w:rPr>
        <w:t xml:space="preserve"> </w:t>
      </w:r>
      <w:r w:rsidRPr="00836228">
        <w:rPr>
          <w:rFonts w:cs="Arial"/>
        </w:rPr>
        <w:t xml:space="preserve">(3 pts) </w:t>
      </w:r>
      <w:r w:rsidR="00F94346" w:rsidRPr="00836228">
        <w:rPr>
          <w:rFonts w:cs="Arial"/>
        </w:rPr>
        <w:t xml:space="preserve">Suppose that the link between </w:t>
      </w:r>
      <w:r w:rsidR="00F94346" w:rsidRPr="00836228">
        <w:rPr>
          <w:rFonts w:cs="Arial"/>
          <w:b/>
          <w:bCs/>
        </w:rPr>
        <w:t>R4 and R5</w:t>
      </w:r>
      <w:r w:rsidR="00F94346" w:rsidRPr="00836228">
        <w:rPr>
          <w:rFonts w:cs="Arial"/>
        </w:rPr>
        <w:t xml:space="preserve"> goes down. R4 and R5 have recomputed their routes, but have not yet sent updates. What route will a packet from A to C take? </w:t>
      </w:r>
    </w:p>
    <w:p w14:paraId="7E0CC18A" w14:textId="2F849CFE" w:rsidR="00834F30" w:rsidRPr="00836228" w:rsidRDefault="000E6D4E" w:rsidP="00462789">
      <w:pPr>
        <w:rPr>
          <w:rFonts w:eastAsia="宋体" w:cs="Arial"/>
          <w:lang w:eastAsia="zh-CN"/>
        </w:rPr>
      </w:pPr>
      <w:r w:rsidRPr="00836228">
        <w:rPr>
          <w:rFonts w:cs="Arial"/>
        </w:rPr>
        <w:t>c)</w:t>
      </w:r>
      <w:r w:rsidR="00F94346" w:rsidRPr="00836228">
        <w:rPr>
          <w:rFonts w:cs="Arial"/>
        </w:rPr>
        <w:t xml:space="preserve"> </w:t>
      </w:r>
      <w:r w:rsidRPr="00836228">
        <w:rPr>
          <w:rFonts w:cs="Arial"/>
        </w:rPr>
        <w:t xml:space="preserve">(10 pts) </w:t>
      </w:r>
      <w:r w:rsidR="00F94346" w:rsidRPr="00836228">
        <w:rPr>
          <w:rFonts w:cs="Arial"/>
        </w:rPr>
        <w:t xml:space="preserve">Assume that A sends a packet to C, and at time t=0, it arrives at R1. At </w:t>
      </w:r>
      <w:r w:rsidR="00F94346" w:rsidRPr="00836228">
        <w:rPr>
          <w:rFonts w:cs="Arial"/>
          <w:b/>
          <w:bCs/>
        </w:rPr>
        <w:t>t=4.5</w:t>
      </w:r>
      <w:r w:rsidR="00F94346" w:rsidRPr="00836228">
        <w:rPr>
          <w:rFonts w:cs="Arial"/>
        </w:rPr>
        <w:t xml:space="preserve"> seconds, the link between R4 and R5 goes down, and R4 and R5 instantaneously recognize and recompute their routes. </w:t>
      </w:r>
      <w:r w:rsidR="00462789" w:rsidRPr="00462789">
        <w:rPr>
          <w:rFonts w:cs="Arial"/>
        </w:rPr>
        <w:t>Assume that link-state advertisements are processed and propagated instantaneously. A link’s propagation delay is equal to the link costs in the diagram (in seconds)</w:t>
      </w:r>
      <w:r w:rsidR="00462789">
        <w:rPr>
          <w:rFonts w:cs="Arial"/>
        </w:rPr>
        <w:t xml:space="preserve">. </w:t>
      </w:r>
      <w:r w:rsidR="00F94346" w:rsidRPr="00836228">
        <w:rPr>
          <w:rFonts w:cs="Arial"/>
        </w:rPr>
        <w:t xml:space="preserve">You can ignore all processing and queuing delays. Does the packet reach its destination? If so, write down the route the packet from A to C takes, and </w:t>
      </w:r>
      <w:r w:rsidR="00F94346" w:rsidRPr="00836228">
        <w:rPr>
          <w:rFonts w:eastAsia="宋体" w:cs="Arial"/>
          <w:lang w:eastAsia="zh-CN"/>
        </w:rPr>
        <w:t>fill in the table for the timing of each event</w:t>
      </w:r>
      <w:r w:rsidR="00A03C5E">
        <w:rPr>
          <w:rFonts w:eastAsia="宋体" w:cs="Arial" w:hint="eastAsia"/>
          <w:lang w:eastAsia="zh-CN"/>
        </w:rPr>
        <w:t xml:space="preserve">, </w:t>
      </w:r>
      <w:r w:rsidR="00E84A5B" w:rsidRPr="00F57FCC">
        <w:rPr>
          <w:rFonts w:cs="Arial"/>
        </w:rPr>
        <w:t xml:space="preserve">including </w:t>
      </w:r>
      <w:r w:rsidR="00594838">
        <w:rPr>
          <w:rFonts w:cs="Arial"/>
        </w:rPr>
        <w:t xml:space="preserve">both </w:t>
      </w:r>
      <w:r w:rsidR="00E84A5B" w:rsidRPr="00F57FCC">
        <w:rPr>
          <w:rFonts w:cs="Arial"/>
        </w:rPr>
        <w:t>packet arrivals and LSA arrivals</w:t>
      </w:r>
      <w:r w:rsidR="00E84A5B">
        <w:rPr>
          <w:rFonts w:eastAsia="宋体" w:cs="Arial" w:hint="eastAsia"/>
          <w:lang w:eastAsia="zh-CN"/>
        </w:rPr>
        <w:t xml:space="preserve"> at each router or host</w:t>
      </w:r>
      <w:r w:rsidR="00E84A5B" w:rsidRPr="00F57FCC">
        <w:rPr>
          <w:rFonts w:cs="Arial"/>
        </w:rPr>
        <w:t>.</w:t>
      </w:r>
      <w:r w:rsidR="00462789">
        <w:rPr>
          <w:rFonts w:cs="Arial"/>
        </w:rPr>
        <w:t xml:space="preserve"> </w:t>
      </w:r>
    </w:p>
    <w:tbl>
      <w:tblPr>
        <w:tblW w:w="8354" w:type="dxa"/>
        <w:tblCellMar>
          <w:left w:w="0" w:type="dxa"/>
          <w:right w:w="0" w:type="dxa"/>
        </w:tblCellMar>
        <w:tblLook w:val="0420" w:firstRow="1" w:lastRow="0" w:firstColumn="0" w:lastColumn="0" w:noHBand="0" w:noVBand="1"/>
      </w:tblPr>
      <w:tblGrid>
        <w:gridCol w:w="699"/>
        <w:gridCol w:w="7655"/>
      </w:tblGrid>
      <w:tr w:rsidR="00F94346" w:rsidRPr="00836228" w14:paraId="5A4914FB" w14:textId="77777777" w:rsidTr="00D055FF">
        <w:trPr>
          <w:trHeight w:val="467"/>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ABC5EAE" w14:textId="77777777" w:rsidR="00F94346" w:rsidRPr="00836228" w:rsidRDefault="00F94346" w:rsidP="001E5709">
            <w:pPr>
              <w:spacing w:after="0" w:line="240" w:lineRule="auto"/>
              <w:rPr>
                <w:rFonts w:eastAsia="宋体" w:cs="Arial"/>
                <w:lang w:eastAsia="zh-CN"/>
              </w:rPr>
            </w:pPr>
            <w:r w:rsidRPr="00836228">
              <w:rPr>
                <w:rFonts w:eastAsia="宋体" w:cs="Arial"/>
                <w:b/>
                <w:bCs/>
                <w:lang w:eastAsia="zh-CN"/>
              </w:rPr>
              <w:t>t (s)</w:t>
            </w: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788E86A" w14:textId="77777777" w:rsidR="00F94346" w:rsidRPr="00836228" w:rsidRDefault="00F94346" w:rsidP="001E5709">
            <w:pPr>
              <w:spacing w:after="0" w:line="240" w:lineRule="auto"/>
              <w:rPr>
                <w:rFonts w:eastAsia="宋体" w:cs="Arial"/>
                <w:lang w:eastAsia="zh-CN"/>
              </w:rPr>
            </w:pPr>
            <w:r w:rsidRPr="00836228">
              <w:rPr>
                <w:rFonts w:eastAsia="宋体" w:cs="Arial"/>
                <w:b/>
                <w:bCs/>
                <w:lang w:eastAsia="zh-CN"/>
              </w:rPr>
              <w:t>Event</w:t>
            </w:r>
          </w:p>
        </w:tc>
      </w:tr>
      <w:tr w:rsidR="00F94346" w:rsidRPr="00836228" w14:paraId="30CED03F" w14:textId="77777777" w:rsidTr="00D055FF">
        <w:trPr>
          <w:trHeight w:val="111"/>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0B6BF5E" w14:textId="77777777" w:rsidR="00F94346" w:rsidRPr="00836228" w:rsidRDefault="00F94346" w:rsidP="001E5709">
            <w:pPr>
              <w:spacing w:after="0" w:line="240" w:lineRule="auto"/>
              <w:rPr>
                <w:rFonts w:eastAsia="宋体" w:cs="Arial"/>
                <w:lang w:eastAsia="zh-CN"/>
              </w:rPr>
            </w:pPr>
            <w:r w:rsidRPr="00836228">
              <w:rPr>
                <w:rFonts w:eastAsia="宋体" w:cs="Arial"/>
                <w:lang w:eastAsia="zh-CN"/>
              </w:rPr>
              <w:t>0</w:t>
            </w: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DD85F5A" w14:textId="77777777" w:rsidR="00F94346" w:rsidRPr="00836228" w:rsidRDefault="00F94346" w:rsidP="001E5709">
            <w:pPr>
              <w:spacing w:after="0" w:line="240" w:lineRule="auto"/>
              <w:rPr>
                <w:rFonts w:eastAsia="宋体" w:cs="Arial"/>
                <w:lang w:eastAsia="zh-CN"/>
              </w:rPr>
            </w:pPr>
            <w:r w:rsidRPr="00836228">
              <w:rPr>
                <w:rFonts w:eastAsia="宋体" w:cs="Arial"/>
                <w:lang w:val="nl-NL" w:eastAsia="zh-CN"/>
              </w:rPr>
              <w:t xml:space="preserve">Packet arrives at R1 </w:t>
            </w:r>
          </w:p>
        </w:tc>
      </w:tr>
      <w:tr w:rsidR="00F94346" w:rsidRPr="00836228" w14:paraId="031EAA23" w14:textId="77777777" w:rsidTr="00D055FF">
        <w:trPr>
          <w:trHeight w:val="18"/>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917BE7B" w14:textId="7CA682CD" w:rsidR="00F94346" w:rsidRPr="00836228" w:rsidRDefault="00F94346" w:rsidP="001E5709">
            <w:pPr>
              <w:spacing w:after="0" w:line="240" w:lineRule="auto"/>
              <w:rPr>
                <w:rFonts w:eastAsia="宋体" w:cs="Arial"/>
                <w:lang w:eastAsia="zh-CN"/>
              </w:rPr>
            </w:pP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EF333FF" w14:textId="0207B48F" w:rsidR="00F94346" w:rsidRPr="00836228" w:rsidRDefault="00F94346" w:rsidP="001E5709">
            <w:pPr>
              <w:spacing w:after="0" w:line="240" w:lineRule="auto"/>
              <w:rPr>
                <w:rFonts w:eastAsia="宋体" w:cs="Arial"/>
                <w:lang w:eastAsia="zh-CN"/>
              </w:rPr>
            </w:pPr>
          </w:p>
        </w:tc>
      </w:tr>
      <w:tr w:rsidR="00F94346" w:rsidRPr="00836228" w14:paraId="12E59A7A" w14:textId="77777777" w:rsidTr="00D055FF">
        <w:trPr>
          <w:trHeight w:val="18"/>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A71B4CA" w14:textId="3EC76549" w:rsidR="00F94346" w:rsidRPr="00836228" w:rsidRDefault="00F94346" w:rsidP="001E5709">
            <w:pPr>
              <w:spacing w:after="0" w:line="240" w:lineRule="auto"/>
              <w:rPr>
                <w:rFonts w:eastAsia="宋体" w:cs="Arial"/>
                <w:lang w:eastAsia="zh-CN"/>
              </w:rPr>
            </w:pP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7318C72" w14:textId="1AF4DCCD" w:rsidR="00F94346" w:rsidRPr="00836228" w:rsidRDefault="00F94346" w:rsidP="001E5709">
            <w:pPr>
              <w:spacing w:after="0" w:line="240" w:lineRule="auto"/>
              <w:rPr>
                <w:rFonts w:eastAsia="宋体" w:cs="Arial"/>
                <w:lang w:eastAsia="zh-CN"/>
              </w:rPr>
            </w:pPr>
          </w:p>
        </w:tc>
      </w:tr>
      <w:tr w:rsidR="00F94346" w:rsidRPr="00836228" w14:paraId="6AF807DE" w14:textId="77777777" w:rsidTr="00D055FF">
        <w:trPr>
          <w:trHeight w:val="18"/>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D64027B" w14:textId="5689A234" w:rsidR="00F94346" w:rsidRPr="00836228" w:rsidRDefault="00F94346" w:rsidP="001E5709">
            <w:pPr>
              <w:spacing w:after="0" w:line="240" w:lineRule="auto"/>
              <w:rPr>
                <w:rFonts w:eastAsia="宋体" w:cs="Arial"/>
                <w:lang w:eastAsia="zh-CN"/>
              </w:rPr>
            </w:pP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0BFD916" w14:textId="02857FEF" w:rsidR="00F94346" w:rsidRPr="00836228" w:rsidRDefault="00F94346" w:rsidP="001E5709">
            <w:pPr>
              <w:spacing w:after="0" w:line="240" w:lineRule="auto"/>
              <w:rPr>
                <w:rFonts w:eastAsia="宋体" w:cs="Arial"/>
                <w:lang w:eastAsia="zh-CN"/>
              </w:rPr>
            </w:pPr>
          </w:p>
        </w:tc>
      </w:tr>
      <w:tr w:rsidR="00F94346" w:rsidRPr="00836228" w14:paraId="20690D0B" w14:textId="77777777" w:rsidTr="00D055FF">
        <w:trPr>
          <w:trHeight w:val="18"/>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52B88C" w14:textId="712BB7C4" w:rsidR="00F94346" w:rsidRPr="00836228" w:rsidRDefault="00F94346" w:rsidP="001E5709">
            <w:pPr>
              <w:spacing w:after="0" w:line="240" w:lineRule="auto"/>
              <w:rPr>
                <w:rFonts w:eastAsia="宋体" w:cs="Arial"/>
                <w:lang w:eastAsia="zh-CN"/>
              </w:rPr>
            </w:pP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87EB817" w14:textId="79208F70" w:rsidR="00F94346" w:rsidRPr="00836228" w:rsidRDefault="00F94346" w:rsidP="001E5709">
            <w:pPr>
              <w:spacing w:after="0" w:line="240" w:lineRule="auto"/>
              <w:rPr>
                <w:rFonts w:eastAsia="宋体" w:cs="Arial"/>
                <w:lang w:eastAsia="zh-CN"/>
              </w:rPr>
            </w:pPr>
          </w:p>
        </w:tc>
      </w:tr>
      <w:tr w:rsidR="00F94346" w:rsidRPr="00836228" w14:paraId="4E9B31EC" w14:textId="77777777" w:rsidTr="00D055FF">
        <w:trPr>
          <w:trHeight w:val="18"/>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9262BCB" w14:textId="6CDDA6FA" w:rsidR="00F94346" w:rsidRPr="00836228" w:rsidRDefault="00F94346" w:rsidP="001E5709">
            <w:pPr>
              <w:spacing w:after="0" w:line="240" w:lineRule="auto"/>
              <w:rPr>
                <w:rFonts w:eastAsia="宋体" w:cs="Arial"/>
                <w:lang w:eastAsia="zh-CN"/>
              </w:rPr>
            </w:pP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6B11EB" w14:textId="3535D29D" w:rsidR="00F94346" w:rsidRPr="00836228" w:rsidRDefault="00F94346" w:rsidP="001E5709">
            <w:pPr>
              <w:spacing w:after="0" w:line="240" w:lineRule="auto"/>
              <w:rPr>
                <w:rFonts w:eastAsia="宋体" w:cs="Arial"/>
                <w:lang w:eastAsia="zh-CN"/>
              </w:rPr>
            </w:pPr>
          </w:p>
        </w:tc>
      </w:tr>
      <w:tr w:rsidR="00F94346" w:rsidRPr="00836228" w14:paraId="596E4166" w14:textId="77777777" w:rsidTr="00D055FF">
        <w:trPr>
          <w:trHeight w:val="147"/>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2D70480" w14:textId="6DD99495" w:rsidR="00F94346" w:rsidRPr="00836228" w:rsidRDefault="00F94346" w:rsidP="001E5709">
            <w:pPr>
              <w:spacing w:after="0" w:line="240" w:lineRule="auto"/>
              <w:rPr>
                <w:rFonts w:eastAsia="宋体" w:cs="Arial"/>
                <w:lang w:eastAsia="zh-CN"/>
              </w:rPr>
            </w:pP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DD46D33" w14:textId="0E5BABC6" w:rsidR="00F94346" w:rsidRPr="00836228" w:rsidRDefault="00F94346" w:rsidP="001E5709">
            <w:pPr>
              <w:spacing w:after="0" w:line="240" w:lineRule="auto"/>
              <w:rPr>
                <w:rFonts w:eastAsia="宋体" w:cs="Arial"/>
                <w:lang w:eastAsia="zh-CN"/>
              </w:rPr>
            </w:pPr>
          </w:p>
        </w:tc>
      </w:tr>
      <w:tr w:rsidR="00F94346" w:rsidRPr="00836228" w14:paraId="5FD9EA30" w14:textId="77777777" w:rsidTr="00D055FF">
        <w:trPr>
          <w:trHeight w:val="18"/>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5CFDA44" w14:textId="00EE0452" w:rsidR="00F94346" w:rsidRPr="00836228" w:rsidRDefault="00F94346" w:rsidP="001E5709">
            <w:pPr>
              <w:spacing w:after="0" w:line="240" w:lineRule="auto"/>
              <w:rPr>
                <w:rFonts w:eastAsia="宋体" w:cs="Arial"/>
                <w:lang w:eastAsia="zh-CN"/>
              </w:rPr>
            </w:pP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C4AE256" w14:textId="4F26072C" w:rsidR="00F94346" w:rsidRPr="00836228" w:rsidRDefault="00F94346" w:rsidP="001E5709">
            <w:pPr>
              <w:spacing w:after="0" w:line="240" w:lineRule="auto"/>
              <w:rPr>
                <w:rFonts w:eastAsia="宋体" w:cs="Arial"/>
                <w:lang w:eastAsia="zh-CN"/>
              </w:rPr>
            </w:pPr>
          </w:p>
        </w:tc>
      </w:tr>
      <w:tr w:rsidR="00F94346" w:rsidRPr="00836228" w14:paraId="4D568E7F" w14:textId="77777777" w:rsidTr="00D055FF">
        <w:trPr>
          <w:trHeight w:val="18"/>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5FA1179" w14:textId="1846329D" w:rsidR="00F94346" w:rsidRPr="00836228" w:rsidRDefault="00F94346" w:rsidP="001E5709">
            <w:pPr>
              <w:spacing w:after="0" w:line="240" w:lineRule="auto"/>
              <w:rPr>
                <w:rFonts w:eastAsia="宋体" w:cs="Arial"/>
                <w:lang w:eastAsia="zh-CN"/>
              </w:rPr>
            </w:pP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57D2739" w14:textId="46286F64" w:rsidR="00F94346" w:rsidRPr="00836228" w:rsidRDefault="00F94346" w:rsidP="001E5709">
            <w:pPr>
              <w:spacing w:after="0" w:line="240" w:lineRule="auto"/>
              <w:rPr>
                <w:rFonts w:eastAsia="宋体" w:cs="Arial"/>
                <w:lang w:eastAsia="zh-CN"/>
              </w:rPr>
            </w:pPr>
          </w:p>
        </w:tc>
      </w:tr>
      <w:tr w:rsidR="00F94346" w:rsidRPr="00836228" w14:paraId="2B3B067F" w14:textId="77777777" w:rsidTr="00D055FF">
        <w:trPr>
          <w:trHeight w:val="18"/>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CA58158" w14:textId="07C48913" w:rsidR="00F94346" w:rsidRPr="00836228" w:rsidRDefault="00F94346" w:rsidP="001E5709">
            <w:pPr>
              <w:spacing w:after="0" w:line="240" w:lineRule="auto"/>
              <w:rPr>
                <w:rFonts w:eastAsia="宋体" w:cs="Arial"/>
                <w:lang w:eastAsia="zh-CN"/>
              </w:rPr>
            </w:pP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45FD354" w14:textId="58106376" w:rsidR="00F94346" w:rsidRPr="00836228" w:rsidRDefault="00F94346" w:rsidP="001E5709">
            <w:pPr>
              <w:spacing w:after="0" w:line="240" w:lineRule="auto"/>
              <w:rPr>
                <w:rFonts w:eastAsia="宋体" w:cs="Arial"/>
                <w:lang w:eastAsia="zh-CN"/>
              </w:rPr>
            </w:pPr>
          </w:p>
        </w:tc>
      </w:tr>
      <w:tr w:rsidR="00F94346" w:rsidRPr="00836228" w14:paraId="76824AC1" w14:textId="77777777" w:rsidTr="00D055FF">
        <w:trPr>
          <w:trHeight w:val="18"/>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2750CD5" w14:textId="2AD22752" w:rsidR="00F94346" w:rsidRPr="00836228" w:rsidRDefault="00F94346" w:rsidP="001E5709">
            <w:pPr>
              <w:spacing w:after="0" w:line="240" w:lineRule="auto"/>
              <w:rPr>
                <w:rFonts w:eastAsia="宋体" w:cs="Arial"/>
                <w:lang w:eastAsia="zh-CN"/>
              </w:rPr>
            </w:pP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F7A00ED" w14:textId="19CB6443" w:rsidR="00F94346" w:rsidRPr="00836228" w:rsidRDefault="00F94346" w:rsidP="001E5709">
            <w:pPr>
              <w:spacing w:after="0" w:line="240" w:lineRule="auto"/>
              <w:rPr>
                <w:rFonts w:eastAsia="宋体" w:cs="Arial"/>
                <w:lang w:eastAsia="zh-CN"/>
              </w:rPr>
            </w:pPr>
          </w:p>
        </w:tc>
      </w:tr>
      <w:tr w:rsidR="00F94346" w:rsidRPr="00836228" w14:paraId="60A21D32" w14:textId="77777777" w:rsidTr="00D055FF">
        <w:trPr>
          <w:trHeight w:val="85"/>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F7AB2F7" w14:textId="0CCB8D98" w:rsidR="00F94346" w:rsidRPr="00836228" w:rsidRDefault="00F94346" w:rsidP="001E5709">
            <w:pPr>
              <w:spacing w:after="0" w:line="240" w:lineRule="auto"/>
              <w:rPr>
                <w:rFonts w:eastAsia="宋体" w:cs="Arial"/>
                <w:lang w:eastAsia="zh-CN"/>
              </w:rPr>
            </w:pP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1309A74" w14:textId="5B3B4B7B" w:rsidR="00F94346" w:rsidRPr="00836228" w:rsidRDefault="00F94346" w:rsidP="001E5709">
            <w:pPr>
              <w:spacing w:after="0" w:line="240" w:lineRule="auto"/>
              <w:rPr>
                <w:rFonts w:eastAsia="宋体" w:cs="Arial"/>
                <w:lang w:eastAsia="zh-CN"/>
              </w:rPr>
            </w:pPr>
          </w:p>
        </w:tc>
      </w:tr>
    </w:tbl>
    <w:p w14:paraId="2F41CF59" w14:textId="77777777" w:rsidR="00F94346" w:rsidRPr="00836228" w:rsidRDefault="00F94346" w:rsidP="00F94346">
      <w:pPr>
        <w:rPr>
          <w:rFonts w:eastAsia="宋体" w:cs="Arial"/>
          <w:lang w:eastAsia="zh-CN"/>
        </w:rPr>
      </w:pPr>
    </w:p>
    <w:p w14:paraId="652EEF39" w14:textId="77777777" w:rsidR="00F94346" w:rsidRPr="00836228" w:rsidRDefault="00F94346" w:rsidP="00F94346">
      <w:pPr>
        <w:rPr>
          <w:rFonts w:eastAsia="宋体" w:cs="Arial"/>
          <w:b/>
          <w:bCs/>
          <w:lang w:eastAsia="zh-CN"/>
        </w:rPr>
      </w:pPr>
      <w:r w:rsidRPr="00836228">
        <w:rPr>
          <w:rFonts w:eastAsia="宋体" w:cs="Arial"/>
          <w:b/>
          <w:bCs/>
          <w:lang w:eastAsia="zh-CN"/>
        </w:rPr>
        <w:t xml:space="preserve">ANS: </w:t>
      </w:r>
    </w:p>
    <w:p w14:paraId="66AA558B" w14:textId="6359C662" w:rsidR="00F94346" w:rsidRPr="00836228" w:rsidRDefault="000E6D4E" w:rsidP="00F94346">
      <w:pPr>
        <w:rPr>
          <w:rFonts w:eastAsia="宋体" w:cs="Arial"/>
          <w:lang w:eastAsia="zh-CN"/>
        </w:rPr>
      </w:pPr>
      <w:r w:rsidRPr="00836228">
        <w:rPr>
          <w:rFonts w:cs="Arial"/>
        </w:rPr>
        <w:t>a)</w:t>
      </w:r>
      <w:r w:rsidR="00F94346" w:rsidRPr="00836228">
        <w:rPr>
          <w:rFonts w:eastAsia="宋体" w:cs="Arial"/>
          <w:lang w:eastAsia="zh-CN"/>
        </w:rPr>
        <w:t xml:space="preserve"> A → R1 → R2 → R3 → R4 → R5 → C (no change)</w:t>
      </w:r>
    </w:p>
    <w:p w14:paraId="73B0BE71" w14:textId="3B5C0A3A" w:rsidR="00F94346" w:rsidRPr="00836228" w:rsidRDefault="000E6D4E" w:rsidP="00F94346">
      <w:pPr>
        <w:rPr>
          <w:rFonts w:eastAsia="宋体" w:cs="Arial"/>
          <w:lang w:eastAsia="zh-CN"/>
        </w:rPr>
      </w:pPr>
      <w:r w:rsidRPr="00836228">
        <w:rPr>
          <w:rFonts w:cs="Arial"/>
        </w:rPr>
        <w:t>b)</w:t>
      </w:r>
      <w:r w:rsidR="00F94346" w:rsidRPr="00836228">
        <w:rPr>
          <w:rFonts w:eastAsia="宋体" w:cs="Arial"/>
          <w:lang w:eastAsia="zh-CN"/>
        </w:rPr>
        <w:t xml:space="preserve"> A → R1 → R2 → R3 → R4 → R3  (routing loop between R3 and R4)</w:t>
      </w:r>
    </w:p>
    <w:p w14:paraId="57FA2E61" w14:textId="17BDA831" w:rsidR="00F94346" w:rsidRPr="00836228" w:rsidRDefault="000E6D4E" w:rsidP="00F94346">
      <w:pPr>
        <w:rPr>
          <w:rFonts w:eastAsia="宋体" w:cs="Arial"/>
          <w:lang w:eastAsia="zh-CN"/>
        </w:rPr>
      </w:pPr>
      <w:r w:rsidRPr="00836228">
        <w:rPr>
          <w:rFonts w:cs="Arial"/>
        </w:rPr>
        <w:t>c)</w:t>
      </w:r>
      <w:r w:rsidR="00F94346" w:rsidRPr="00836228">
        <w:rPr>
          <w:rFonts w:eastAsia="宋体" w:cs="Arial"/>
          <w:lang w:eastAsia="zh-CN"/>
        </w:rPr>
        <w:t xml:space="preserve"> A → R1 → R2 → R3 → R4 → R3 → R2 →R6 → R5 → C</w:t>
      </w:r>
    </w:p>
    <w:tbl>
      <w:tblPr>
        <w:tblW w:w="8354" w:type="dxa"/>
        <w:tblCellMar>
          <w:left w:w="0" w:type="dxa"/>
          <w:right w:w="0" w:type="dxa"/>
        </w:tblCellMar>
        <w:tblLook w:val="0420" w:firstRow="1" w:lastRow="0" w:firstColumn="0" w:lastColumn="0" w:noHBand="0" w:noVBand="1"/>
      </w:tblPr>
      <w:tblGrid>
        <w:gridCol w:w="699"/>
        <w:gridCol w:w="7655"/>
      </w:tblGrid>
      <w:tr w:rsidR="00F94346" w:rsidRPr="00836228" w14:paraId="626B63A9" w14:textId="77777777" w:rsidTr="00D055FF">
        <w:trPr>
          <w:trHeight w:val="467"/>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CA83A08" w14:textId="77777777" w:rsidR="00F94346" w:rsidRPr="00836228" w:rsidRDefault="00F94346" w:rsidP="00F94346">
            <w:pPr>
              <w:spacing w:after="0" w:line="240" w:lineRule="auto"/>
              <w:rPr>
                <w:rFonts w:eastAsia="宋体" w:cs="Arial"/>
                <w:lang w:eastAsia="zh-CN"/>
              </w:rPr>
            </w:pPr>
            <w:r w:rsidRPr="00836228">
              <w:rPr>
                <w:rFonts w:eastAsia="宋体" w:cs="Arial"/>
                <w:b/>
                <w:bCs/>
                <w:lang w:eastAsia="zh-CN"/>
              </w:rPr>
              <w:t>t (s)</w:t>
            </w: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CC73C91" w14:textId="77777777" w:rsidR="00F94346" w:rsidRPr="00836228" w:rsidRDefault="00F94346" w:rsidP="00F94346">
            <w:pPr>
              <w:spacing w:after="0" w:line="240" w:lineRule="auto"/>
              <w:rPr>
                <w:rFonts w:eastAsia="宋体" w:cs="Arial"/>
                <w:lang w:eastAsia="zh-CN"/>
              </w:rPr>
            </w:pPr>
            <w:r w:rsidRPr="00836228">
              <w:rPr>
                <w:rFonts w:eastAsia="宋体" w:cs="Arial"/>
                <w:b/>
                <w:bCs/>
                <w:lang w:eastAsia="zh-CN"/>
              </w:rPr>
              <w:t>Event</w:t>
            </w:r>
          </w:p>
        </w:tc>
      </w:tr>
      <w:tr w:rsidR="00F94346" w:rsidRPr="00836228" w14:paraId="6CFE66B1" w14:textId="77777777" w:rsidTr="00D055FF">
        <w:trPr>
          <w:trHeight w:val="105"/>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CDB3431" w14:textId="77777777" w:rsidR="00F94346" w:rsidRPr="00836228" w:rsidRDefault="00F94346" w:rsidP="00F94346">
            <w:pPr>
              <w:spacing w:after="0" w:line="240" w:lineRule="auto"/>
              <w:rPr>
                <w:rFonts w:eastAsia="宋体" w:cs="Arial"/>
                <w:lang w:eastAsia="zh-CN"/>
              </w:rPr>
            </w:pPr>
            <w:r w:rsidRPr="00836228">
              <w:rPr>
                <w:rFonts w:eastAsia="宋体" w:cs="Arial"/>
                <w:lang w:eastAsia="zh-CN"/>
              </w:rPr>
              <w:t>0</w:t>
            </w: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06E27ED" w14:textId="77777777" w:rsidR="00F94346" w:rsidRPr="00836228" w:rsidRDefault="00F94346" w:rsidP="00F94346">
            <w:pPr>
              <w:spacing w:after="0" w:line="240" w:lineRule="auto"/>
              <w:rPr>
                <w:rFonts w:eastAsia="宋体" w:cs="Arial"/>
                <w:lang w:eastAsia="zh-CN"/>
              </w:rPr>
            </w:pPr>
            <w:r w:rsidRPr="00836228">
              <w:rPr>
                <w:rFonts w:eastAsia="宋体" w:cs="Arial"/>
                <w:lang w:val="nl-NL" w:eastAsia="zh-CN"/>
              </w:rPr>
              <w:t xml:space="preserve">Packet arrives at R1 </w:t>
            </w:r>
          </w:p>
        </w:tc>
      </w:tr>
      <w:tr w:rsidR="00F94346" w:rsidRPr="00836228" w14:paraId="0CB91B93" w14:textId="77777777" w:rsidTr="00D055FF">
        <w:trPr>
          <w:trHeight w:val="111"/>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6B68BF5" w14:textId="77777777" w:rsidR="00F94346" w:rsidRPr="00836228" w:rsidRDefault="00F94346" w:rsidP="00F94346">
            <w:pPr>
              <w:spacing w:after="0" w:line="240" w:lineRule="auto"/>
              <w:rPr>
                <w:rFonts w:eastAsia="宋体" w:cs="Arial"/>
                <w:lang w:eastAsia="zh-CN"/>
              </w:rPr>
            </w:pPr>
            <w:r w:rsidRPr="00836228">
              <w:rPr>
                <w:rFonts w:eastAsia="宋体" w:cs="Arial"/>
                <w:lang w:eastAsia="zh-CN"/>
              </w:rPr>
              <w:t>1</w:t>
            </w: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424395A" w14:textId="77777777" w:rsidR="00F94346" w:rsidRPr="00836228" w:rsidRDefault="00F94346" w:rsidP="00F94346">
            <w:pPr>
              <w:spacing w:after="0" w:line="240" w:lineRule="auto"/>
              <w:rPr>
                <w:rFonts w:eastAsia="宋体" w:cs="Arial"/>
                <w:lang w:eastAsia="zh-CN"/>
              </w:rPr>
            </w:pPr>
            <w:r w:rsidRPr="00836228">
              <w:rPr>
                <w:rFonts w:eastAsia="宋体" w:cs="Arial"/>
                <w:lang w:val="nl-NL" w:eastAsia="zh-CN"/>
              </w:rPr>
              <w:t>Packet arrives at R2</w:t>
            </w:r>
          </w:p>
        </w:tc>
      </w:tr>
      <w:tr w:rsidR="00F94346" w:rsidRPr="00836228" w14:paraId="568388AB" w14:textId="77777777" w:rsidTr="00D055FF">
        <w:trPr>
          <w:trHeight w:val="117"/>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4637CC4" w14:textId="77777777" w:rsidR="00F94346" w:rsidRPr="00836228" w:rsidRDefault="00F94346" w:rsidP="00F94346">
            <w:pPr>
              <w:spacing w:after="0" w:line="240" w:lineRule="auto"/>
              <w:rPr>
                <w:rFonts w:eastAsia="宋体" w:cs="Arial"/>
                <w:lang w:eastAsia="zh-CN"/>
              </w:rPr>
            </w:pPr>
            <w:r w:rsidRPr="00836228">
              <w:rPr>
                <w:rFonts w:eastAsia="宋体" w:cs="Arial"/>
                <w:lang w:eastAsia="zh-CN"/>
              </w:rPr>
              <w:t>3</w:t>
            </w: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7B6450A" w14:textId="77777777" w:rsidR="00F94346" w:rsidRPr="00836228" w:rsidRDefault="00F94346" w:rsidP="00F94346">
            <w:pPr>
              <w:spacing w:after="0" w:line="240" w:lineRule="auto"/>
              <w:rPr>
                <w:rFonts w:eastAsia="宋体" w:cs="Arial"/>
                <w:lang w:eastAsia="zh-CN"/>
              </w:rPr>
            </w:pPr>
            <w:r w:rsidRPr="00836228">
              <w:rPr>
                <w:rFonts w:eastAsia="宋体" w:cs="Arial"/>
                <w:lang w:val="nl-NL" w:eastAsia="zh-CN"/>
              </w:rPr>
              <w:t>Packet arrives at R3</w:t>
            </w:r>
          </w:p>
        </w:tc>
      </w:tr>
      <w:tr w:rsidR="00F94346" w:rsidRPr="00836228" w14:paraId="50CA19AD" w14:textId="77777777" w:rsidTr="00D055FF">
        <w:trPr>
          <w:trHeight w:val="137"/>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F1EE184" w14:textId="77777777" w:rsidR="00F94346" w:rsidRPr="00836228" w:rsidRDefault="00F94346" w:rsidP="00F94346">
            <w:pPr>
              <w:spacing w:after="0" w:line="240" w:lineRule="auto"/>
              <w:rPr>
                <w:rFonts w:eastAsia="宋体" w:cs="Arial"/>
                <w:lang w:eastAsia="zh-CN"/>
              </w:rPr>
            </w:pPr>
            <w:r w:rsidRPr="00836228">
              <w:rPr>
                <w:rFonts w:eastAsia="宋体" w:cs="Arial"/>
                <w:lang w:eastAsia="zh-CN"/>
              </w:rPr>
              <w:t>4.5</w:t>
            </w: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EBE2CD1" w14:textId="77777777" w:rsidR="00F94346" w:rsidRPr="00836228" w:rsidRDefault="00F94346" w:rsidP="00F94346">
            <w:pPr>
              <w:spacing w:after="0" w:line="240" w:lineRule="auto"/>
              <w:rPr>
                <w:rFonts w:eastAsia="宋体" w:cs="Arial"/>
                <w:lang w:eastAsia="zh-CN"/>
              </w:rPr>
            </w:pPr>
            <w:r w:rsidRPr="00836228">
              <w:rPr>
                <w:rFonts w:eastAsia="宋体" w:cs="Arial"/>
                <w:lang w:val="nl-NL" w:eastAsia="zh-CN"/>
              </w:rPr>
              <w:t>R4-R5 link breaks</w:t>
            </w:r>
          </w:p>
        </w:tc>
      </w:tr>
      <w:tr w:rsidR="00F94346" w:rsidRPr="00836228" w14:paraId="63B23C62" w14:textId="77777777" w:rsidTr="00D055FF">
        <w:trPr>
          <w:trHeight w:val="143"/>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447F42F" w14:textId="77777777" w:rsidR="00F94346" w:rsidRPr="00836228" w:rsidRDefault="00F94346" w:rsidP="00F94346">
            <w:pPr>
              <w:spacing w:after="0" w:line="240" w:lineRule="auto"/>
              <w:rPr>
                <w:rFonts w:eastAsia="宋体" w:cs="Arial"/>
                <w:lang w:eastAsia="zh-CN"/>
              </w:rPr>
            </w:pPr>
            <w:r w:rsidRPr="00836228">
              <w:rPr>
                <w:rFonts w:eastAsia="宋体" w:cs="Arial"/>
                <w:lang w:eastAsia="zh-CN"/>
              </w:rPr>
              <w:t>5</w:t>
            </w: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76FB653" w14:textId="77777777" w:rsidR="00F94346" w:rsidRPr="00836228" w:rsidRDefault="00F94346" w:rsidP="00F94346">
            <w:pPr>
              <w:spacing w:after="0" w:line="240" w:lineRule="auto"/>
              <w:rPr>
                <w:rFonts w:eastAsia="宋体" w:cs="Arial"/>
                <w:lang w:eastAsia="zh-CN"/>
              </w:rPr>
            </w:pPr>
            <w:r w:rsidRPr="00836228">
              <w:rPr>
                <w:rFonts w:eastAsia="宋体" w:cs="Arial"/>
                <w:lang w:val="nl-NL" w:eastAsia="zh-CN"/>
              </w:rPr>
              <w:t>Packet arrives at R4</w:t>
            </w:r>
          </w:p>
        </w:tc>
      </w:tr>
      <w:tr w:rsidR="00F94346" w:rsidRPr="00836228" w14:paraId="48C35D8D" w14:textId="77777777" w:rsidTr="00D055FF">
        <w:trPr>
          <w:trHeight w:val="467"/>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7C35836" w14:textId="77777777" w:rsidR="00F94346" w:rsidRPr="00836228" w:rsidRDefault="00F94346" w:rsidP="00F94346">
            <w:pPr>
              <w:spacing w:after="0" w:line="240" w:lineRule="auto"/>
              <w:rPr>
                <w:rFonts w:eastAsia="宋体" w:cs="Arial"/>
                <w:lang w:eastAsia="zh-CN"/>
              </w:rPr>
            </w:pPr>
            <w:r w:rsidRPr="00836228">
              <w:rPr>
                <w:rFonts w:eastAsia="宋体" w:cs="Arial"/>
                <w:lang w:eastAsia="zh-CN"/>
              </w:rPr>
              <w:t>6.5</w:t>
            </w: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C1BFCF0" w14:textId="77777777" w:rsidR="00F94346" w:rsidRPr="00836228" w:rsidRDefault="00F94346" w:rsidP="00F94346">
            <w:pPr>
              <w:spacing w:after="0" w:line="240" w:lineRule="auto"/>
              <w:rPr>
                <w:rFonts w:eastAsia="宋体" w:cs="Arial"/>
                <w:lang w:eastAsia="zh-CN"/>
              </w:rPr>
            </w:pPr>
            <w:r w:rsidRPr="00836228">
              <w:rPr>
                <w:rFonts w:eastAsia="宋体" w:cs="Arial"/>
                <w:lang w:eastAsia="zh-CN"/>
              </w:rPr>
              <w:t>LSA from R4 arrives at R3. R3 reconfigures its route to C as R3</w:t>
            </w:r>
            <w:r w:rsidRPr="00836228">
              <w:rPr>
                <w:rFonts w:eastAsia="宋体" w:cs="Arial"/>
                <w:lang w:val="pt-BR" w:eastAsia="zh-CN"/>
              </w:rPr>
              <w:t>-R2-R6-R5-C</w:t>
            </w:r>
          </w:p>
        </w:tc>
      </w:tr>
      <w:tr w:rsidR="00F94346" w:rsidRPr="00836228" w14:paraId="7A86B627" w14:textId="77777777" w:rsidTr="00D055FF">
        <w:trPr>
          <w:trHeight w:val="45"/>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9E8C650" w14:textId="77777777" w:rsidR="00F94346" w:rsidRPr="00836228" w:rsidRDefault="00F94346" w:rsidP="00F94346">
            <w:pPr>
              <w:spacing w:after="0" w:line="240" w:lineRule="auto"/>
              <w:rPr>
                <w:rFonts w:eastAsia="宋体" w:cs="Arial"/>
                <w:lang w:eastAsia="zh-CN"/>
              </w:rPr>
            </w:pPr>
            <w:r w:rsidRPr="00836228">
              <w:rPr>
                <w:rFonts w:eastAsia="宋体" w:cs="Arial"/>
                <w:lang w:eastAsia="zh-CN"/>
              </w:rPr>
              <w:t>7</w:t>
            </w: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20CA79B" w14:textId="77777777" w:rsidR="00F94346" w:rsidRPr="00836228" w:rsidRDefault="00F94346" w:rsidP="00F94346">
            <w:pPr>
              <w:spacing w:after="0" w:line="240" w:lineRule="auto"/>
              <w:rPr>
                <w:rFonts w:eastAsia="宋体" w:cs="Arial"/>
                <w:lang w:eastAsia="zh-CN"/>
              </w:rPr>
            </w:pPr>
            <w:r w:rsidRPr="00836228">
              <w:rPr>
                <w:rFonts w:eastAsia="宋体" w:cs="Arial"/>
                <w:lang w:val="nl-NL" w:eastAsia="zh-CN"/>
              </w:rPr>
              <w:t>Packet arrives at R3</w:t>
            </w:r>
          </w:p>
        </w:tc>
      </w:tr>
      <w:tr w:rsidR="00F94346" w:rsidRPr="00836228" w14:paraId="2826863A" w14:textId="77777777" w:rsidTr="00D055FF">
        <w:trPr>
          <w:trHeight w:val="467"/>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D06F600" w14:textId="77777777" w:rsidR="00F94346" w:rsidRPr="00836228" w:rsidRDefault="00F94346" w:rsidP="00F94346">
            <w:pPr>
              <w:spacing w:after="0" w:line="240" w:lineRule="auto"/>
              <w:rPr>
                <w:rFonts w:eastAsia="宋体" w:cs="Arial"/>
                <w:lang w:eastAsia="zh-CN"/>
              </w:rPr>
            </w:pPr>
            <w:r w:rsidRPr="00836228">
              <w:rPr>
                <w:rFonts w:eastAsia="宋体" w:cs="Arial"/>
                <w:lang w:eastAsia="zh-CN"/>
              </w:rPr>
              <w:t>8.5</w:t>
            </w: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F180CFB" w14:textId="77777777" w:rsidR="00F94346" w:rsidRPr="00836228" w:rsidRDefault="00F94346" w:rsidP="00F94346">
            <w:pPr>
              <w:spacing w:after="0" w:line="240" w:lineRule="auto"/>
              <w:rPr>
                <w:rFonts w:eastAsia="宋体" w:cs="Arial"/>
                <w:lang w:eastAsia="zh-CN"/>
              </w:rPr>
            </w:pPr>
            <w:r w:rsidRPr="00836228">
              <w:rPr>
                <w:rFonts w:eastAsia="宋体" w:cs="Arial"/>
                <w:lang w:eastAsia="zh-CN"/>
              </w:rPr>
              <w:t>LSA from R4 arrives at R2.</w:t>
            </w:r>
          </w:p>
          <w:p w14:paraId="48B6CEC0" w14:textId="77777777" w:rsidR="00F94346" w:rsidRPr="00836228" w:rsidRDefault="00F94346" w:rsidP="00F94346">
            <w:pPr>
              <w:spacing w:after="0" w:line="240" w:lineRule="auto"/>
              <w:rPr>
                <w:rFonts w:eastAsia="宋体" w:cs="Arial"/>
                <w:lang w:eastAsia="zh-CN"/>
              </w:rPr>
            </w:pPr>
            <w:r w:rsidRPr="00836228">
              <w:rPr>
                <w:rFonts w:eastAsia="宋体" w:cs="Arial"/>
                <w:lang w:eastAsia="zh-CN"/>
              </w:rPr>
              <w:t xml:space="preserve">R2 reconfigures its route to C as </w:t>
            </w:r>
            <w:r w:rsidRPr="00836228">
              <w:rPr>
                <w:rFonts w:eastAsia="宋体" w:cs="Arial"/>
                <w:lang w:val="pt-BR" w:eastAsia="zh-CN"/>
              </w:rPr>
              <w:t>R2-R6-R5-C</w:t>
            </w:r>
          </w:p>
        </w:tc>
      </w:tr>
      <w:tr w:rsidR="00F94346" w:rsidRPr="00836228" w14:paraId="066E0C91" w14:textId="77777777" w:rsidTr="00D055FF">
        <w:trPr>
          <w:trHeight w:val="103"/>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8F816D1" w14:textId="77777777" w:rsidR="00F94346" w:rsidRPr="00836228" w:rsidRDefault="00F94346" w:rsidP="00F94346">
            <w:pPr>
              <w:spacing w:after="0" w:line="240" w:lineRule="auto"/>
              <w:rPr>
                <w:rFonts w:eastAsia="宋体" w:cs="Arial"/>
                <w:lang w:eastAsia="zh-CN"/>
              </w:rPr>
            </w:pPr>
            <w:r w:rsidRPr="00836228">
              <w:rPr>
                <w:rFonts w:eastAsia="宋体" w:cs="Arial"/>
                <w:lang w:eastAsia="zh-CN"/>
              </w:rPr>
              <w:t>9</w:t>
            </w: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0902F2A" w14:textId="77777777" w:rsidR="00F94346" w:rsidRPr="00836228" w:rsidRDefault="00F94346" w:rsidP="00F94346">
            <w:pPr>
              <w:spacing w:after="0" w:line="240" w:lineRule="auto"/>
              <w:rPr>
                <w:rFonts w:eastAsia="宋体" w:cs="Arial"/>
                <w:lang w:eastAsia="zh-CN"/>
              </w:rPr>
            </w:pPr>
            <w:r w:rsidRPr="00836228">
              <w:rPr>
                <w:rFonts w:eastAsia="宋体" w:cs="Arial"/>
                <w:lang w:val="nl-NL" w:eastAsia="zh-CN"/>
              </w:rPr>
              <w:t>Packet arrives at R2</w:t>
            </w:r>
          </w:p>
        </w:tc>
      </w:tr>
      <w:tr w:rsidR="00F94346" w:rsidRPr="00836228" w14:paraId="7E90D647" w14:textId="77777777" w:rsidTr="00D055FF">
        <w:trPr>
          <w:trHeight w:val="109"/>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6E4D3E4" w14:textId="77777777" w:rsidR="00F94346" w:rsidRPr="00836228" w:rsidRDefault="00F94346" w:rsidP="00F94346">
            <w:pPr>
              <w:spacing w:after="0" w:line="240" w:lineRule="auto"/>
              <w:rPr>
                <w:rFonts w:eastAsia="宋体" w:cs="Arial"/>
                <w:lang w:eastAsia="zh-CN"/>
              </w:rPr>
            </w:pPr>
            <w:r w:rsidRPr="00836228">
              <w:rPr>
                <w:rFonts w:eastAsia="宋体" w:cs="Arial"/>
                <w:lang w:eastAsia="zh-CN"/>
              </w:rPr>
              <w:t>11</w:t>
            </w: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3A1BB07" w14:textId="77777777" w:rsidR="00F94346" w:rsidRPr="00836228" w:rsidRDefault="00F94346" w:rsidP="00F94346">
            <w:pPr>
              <w:spacing w:after="0" w:line="240" w:lineRule="auto"/>
              <w:rPr>
                <w:rFonts w:eastAsia="宋体" w:cs="Arial"/>
                <w:lang w:eastAsia="zh-CN"/>
              </w:rPr>
            </w:pPr>
            <w:r w:rsidRPr="00836228">
              <w:rPr>
                <w:rFonts w:eastAsia="宋体" w:cs="Arial"/>
                <w:lang w:val="nl-NL" w:eastAsia="zh-CN"/>
              </w:rPr>
              <w:t>Packet arrives at R6</w:t>
            </w:r>
          </w:p>
        </w:tc>
      </w:tr>
      <w:tr w:rsidR="00F94346" w:rsidRPr="00836228" w14:paraId="151578B1" w14:textId="77777777" w:rsidTr="00D055FF">
        <w:trPr>
          <w:trHeight w:val="257"/>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57960B9" w14:textId="77777777" w:rsidR="00F94346" w:rsidRPr="00836228" w:rsidRDefault="00F94346" w:rsidP="00F94346">
            <w:pPr>
              <w:spacing w:after="0" w:line="240" w:lineRule="auto"/>
              <w:rPr>
                <w:rFonts w:eastAsia="宋体" w:cs="Arial"/>
                <w:lang w:eastAsia="zh-CN"/>
              </w:rPr>
            </w:pPr>
            <w:r w:rsidRPr="00836228">
              <w:rPr>
                <w:rFonts w:eastAsia="宋体" w:cs="Arial"/>
                <w:lang w:eastAsia="zh-CN"/>
              </w:rPr>
              <w:t>19</w:t>
            </w: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C8067A8" w14:textId="77777777" w:rsidR="00F94346" w:rsidRPr="00836228" w:rsidRDefault="00F94346" w:rsidP="00F94346">
            <w:pPr>
              <w:spacing w:after="0" w:line="240" w:lineRule="auto"/>
              <w:rPr>
                <w:rFonts w:eastAsia="宋体" w:cs="Arial"/>
                <w:lang w:eastAsia="zh-CN"/>
              </w:rPr>
            </w:pPr>
            <w:r w:rsidRPr="00836228">
              <w:rPr>
                <w:rFonts w:eastAsia="宋体" w:cs="Arial"/>
                <w:lang w:val="nl-NL" w:eastAsia="zh-CN"/>
              </w:rPr>
              <w:t>Packet arrives at R5</w:t>
            </w:r>
          </w:p>
        </w:tc>
      </w:tr>
      <w:tr w:rsidR="00F94346" w:rsidRPr="00836228" w14:paraId="58090356" w14:textId="77777777" w:rsidTr="00D055FF">
        <w:trPr>
          <w:trHeight w:val="249"/>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3C3DE10" w14:textId="77777777" w:rsidR="00F94346" w:rsidRPr="00836228" w:rsidRDefault="00F94346" w:rsidP="00F94346">
            <w:pPr>
              <w:spacing w:after="0" w:line="240" w:lineRule="auto"/>
              <w:rPr>
                <w:rFonts w:eastAsia="宋体" w:cs="Arial"/>
                <w:lang w:eastAsia="zh-CN"/>
              </w:rPr>
            </w:pPr>
            <w:r w:rsidRPr="00836228">
              <w:rPr>
                <w:rFonts w:eastAsia="宋体" w:cs="Arial"/>
                <w:lang w:eastAsia="zh-CN"/>
              </w:rPr>
              <w:t>24</w:t>
            </w: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C2AFBC2" w14:textId="77777777" w:rsidR="00F94346" w:rsidRPr="00836228" w:rsidRDefault="00F94346" w:rsidP="00F94346">
            <w:pPr>
              <w:spacing w:after="0" w:line="240" w:lineRule="auto"/>
              <w:rPr>
                <w:rFonts w:eastAsia="宋体" w:cs="Arial"/>
                <w:lang w:eastAsia="zh-CN"/>
              </w:rPr>
            </w:pPr>
            <w:r w:rsidRPr="00836228">
              <w:rPr>
                <w:rFonts w:eastAsia="宋体" w:cs="Arial"/>
                <w:lang w:val="nl-NL" w:eastAsia="zh-CN"/>
              </w:rPr>
              <w:t>Packet arrives at C</w:t>
            </w:r>
          </w:p>
        </w:tc>
      </w:tr>
    </w:tbl>
    <w:p w14:paraId="56DB7D4D" w14:textId="247A96CF" w:rsidR="00834F30" w:rsidRPr="00836228" w:rsidRDefault="00916559" w:rsidP="00CF26F3">
      <w:pPr>
        <w:pStyle w:val="Heading1"/>
      </w:pPr>
      <w:r w:rsidRPr="00836228">
        <w:t xml:space="preserve">Q5. </w:t>
      </w:r>
      <w:r w:rsidR="000E6D4E" w:rsidRPr="00836228">
        <w:t xml:space="preserve">(10 pts) </w:t>
      </w:r>
      <w:r w:rsidRPr="00836228">
        <w:t>CIDR Addressing</w:t>
      </w:r>
    </w:p>
    <w:p w14:paraId="3D62C924" w14:textId="4B37B9B6" w:rsidR="00834F30" w:rsidRPr="00836228" w:rsidRDefault="00000000">
      <w:pPr>
        <w:rPr>
          <w:rFonts w:cs="Arial"/>
        </w:rPr>
      </w:pPr>
      <w:r w:rsidRPr="00836228">
        <w:rPr>
          <w:rFonts w:cs="Arial"/>
        </w:rPr>
        <w:t xml:space="preserve">A university owns prefix 203.0.0.0/16. </w:t>
      </w:r>
      <w:r w:rsidR="00536B11" w:rsidRPr="00836228">
        <w:rPr>
          <w:rFonts w:cs="Arial"/>
        </w:rPr>
        <w:t>IP address a</w:t>
      </w:r>
      <w:r w:rsidRPr="00836228">
        <w:rPr>
          <w:rFonts w:cs="Arial"/>
        </w:rPr>
        <w:t>llocation so far:</w:t>
      </w:r>
    </w:p>
    <w:p w14:paraId="11CB3F93" w14:textId="77777777" w:rsidR="00834F30" w:rsidRPr="00836228" w:rsidRDefault="00000000">
      <w:pPr>
        <w:pStyle w:val="ListBullet"/>
        <w:rPr>
          <w:rFonts w:cs="Arial"/>
        </w:rPr>
      </w:pPr>
      <w:r w:rsidRPr="00836228">
        <w:rPr>
          <w:rFonts w:cs="Arial"/>
        </w:rPr>
        <w:t>Physics: 203.0.0.0/18</w:t>
      </w:r>
    </w:p>
    <w:p w14:paraId="3D52A78B" w14:textId="77777777" w:rsidR="00834F30" w:rsidRPr="00836228" w:rsidRDefault="00000000">
      <w:pPr>
        <w:pStyle w:val="ListBullet"/>
        <w:rPr>
          <w:rFonts w:cs="Arial"/>
        </w:rPr>
      </w:pPr>
      <w:r w:rsidRPr="00836228">
        <w:rPr>
          <w:rFonts w:cs="Arial"/>
        </w:rPr>
        <w:t>Chemistry: 203.0.64.0/18</w:t>
      </w:r>
    </w:p>
    <w:p w14:paraId="26F261BB" w14:textId="77777777" w:rsidR="00834F30" w:rsidRPr="00836228" w:rsidRDefault="00000000">
      <w:pPr>
        <w:pStyle w:val="ListBullet"/>
        <w:rPr>
          <w:rFonts w:cs="Arial"/>
        </w:rPr>
      </w:pPr>
      <w:r w:rsidRPr="00836228">
        <w:rPr>
          <w:rFonts w:cs="Arial"/>
        </w:rPr>
        <w:t>203.0.128.0/18 is reserved for CS and Math</w:t>
      </w:r>
    </w:p>
    <w:p w14:paraId="3B9BFB6E" w14:textId="77777777" w:rsidR="00834F30" w:rsidRPr="00836228" w:rsidRDefault="00000000">
      <w:pPr>
        <w:pStyle w:val="ListBullet"/>
        <w:rPr>
          <w:rFonts w:cs="Arial"/>
        </w:rPr>
      </w:pPr>
      <w:r w:rsidRPr="00836228">
        <w:rPr>
          <w:rFonts w:cs="Arial"/>
        </w:rPr>
        <w:t>203.0.192.0/18 is currently unassigned</w:t>
      </w:r>
    </w:p>
    <w:p w14:paraId="6A098326" w14:textId="011F8B56" w:rsidR="00834F30" w:rsidRPr="00836228" w:rsidRDefault="00000000">
      <w:pPr>
        <w:rPr>
          <w:rFonts w:cs="Arial"/>
        </w:rPr>
      </w:pPr>
      <w:r w:rsidRPr="00836228">
        <w:rPr>
          <w:rFonts w:cs="Arial"/>
          <w:b/>
        </w:rPr>
        <w:lastRenderedPageBreak/>
        <w:t>a)</w:t>
      </w:r>
      <w:r w:rsidRPr="00836228">
        <w:rPr>
          <w:rFonts w:cs="Arial"/>
        </w:rPr>
        <w:t xml:space="preserve"> </w:t>
      </w:r>
      <w:r w:rsidR="000E6D4E" w:rsidRPr="00836228">
        <w:rPr>
          <w:rFonts w:cs="Arial"/>
        </w:rPr>
        <w:t xml:space="preserve">(2 pts) </w:t>
      </w:r>
      <w:r w:rsidRPr="00836228">
        <w:rPr>
          <w:rFonts w:cs="Arial"/>
        </w:rPr>
        <w:t>What address range is included in Chemistry’s prefix, and how many addresses does it contain?</w:t>
      </w:r>
    </w:p>
    <w:p w14:paraId="09F940FE" w14:textId="6C39D14E" w:rsidR="00834F30" w:rsidRPr="00836228" w:rsidRDefault="00000000">
      <w:pPr>
        <w:rPr>
          <w:rFonts w:cs="Arial"/>
        </w:rPr>
      </w:pPr>
      <w:r w:rsidRPr="00836228">
        <w:rPr>
          <w:rFonts w:cs="Arial"/>
          <w:b/>
        </w:rPr>
        <w:t>b)</w:t>
      </w:r>
      <w:r w:rsidRPr="00836228">
        <w:rPr>
          <w:rFonts w:cs="Arial"/>
        </w:rPr>
        <w:t xml:space="preserve"> </w:t>
      </w:r>
      <w:r w:rsidR="000E6D4E" w:rsidRPr="00836228">
        <w:rPr>
          <w:rFonts w:cs="Arial"/>
        </w:rPr>
        <w:t xml:space="preserve">(4 pts) </w:t>
      </w:r>
      <w:r w:rsidR="00536B11" w:rsidRPr="00836228">
        <w:rPr>
          <w:rFonts w:cs="Arial"/>
        </w:rPr>
        <w:t>Assign 3/4 of the address range within 203.0.128.0/18 to CS, 1/4 of the address range to Math. (Hint: you may need to assign multiple prefixes to the same department.)</w:t>
      </w:r>
    </w:p>
    <w:p w14:paraId="3A3F113D" w14:textId="218AF4F7" w:rsidR="00834F30" w:rsidRPr="00836228" w:rsidRDefault="00000000">
      <w:pPr>
        <w:rPr>
          <w:rFonts w:cs="Arial"/>
        </w:rPr>
      </w:pPr>
      <w:r w:rsidRPr="00836228">
        <w:rPr>
          <w:rFonts w:cs="Arial"/>
          <w:b/>
        </w:rPr>
        <w:t>c)</w:t>
      </w:r>
      <w:r w:rsidRPr="00836228">
        <w:rPr>
          <w:rFonts w:cs="Arial"/>
        </w:rPr>
        <w:t xml:space="preserve"> </w:t>
      </w:r>
      <w:r w:rsidR="000E6D4E" w:rsidRPr="00836228">
        <w:rPr>
          <w:rFonts w:cs="Arial"/>
        </w:rPr>
        <w:t xml:space="preserve">(2 pts) </w:t>
      </w:r>
      <w:r w:rsidRPr="00836228">
        <w:rPr>
          <w:rFonts w:cs="Arial"/>
        </w:rPr>
        <w:t xml:space="preserve">A new </w:t>
      </w:r>
      <w:r w:rsidR="006A7E20" w:rsidRPr="00836228">
        <w:rPr>
          <w:rFonts w:cs="Arial"/>
        </w:rPr>
        <w:t>D</w:t>
      </w:r>
      <w:r w:rsidRPr="00836228">
        <w:rPr>
          <w:rFonts w:cs="Arial"/>
        </w:rPr>
        <w:t>epartment</w:t>
      </w:r>
      <w:r w:rsidR="006A7E20" w:rsidRPr="00836228">
        <w:rPr>
          <w:rFonts w:cs="Arial"/>
        </w:rPr>
        <w:t xml:space="preserve"> of Anthropology</w:t>
      </w:r>
      <w:r w:rsidRPr="00836228">
        <w:rPr>
          <w:rFonts w:cs="Arial"/>
        </w:rPr>
        <w:t xml:space="preserve"> needs at most 70 addresses. What prefix should you assign from the unused block to minimize waste?</w:t>
      </w:r>
    </w:p>
    <w:p w14:paraId="20851725" w14:textId="71395B60" w:rsidR="00834F30" w:rsidRPr="00836228" w:rsidRDefault="00000000">
      <w:pPr>
        <w:rPr>
          <w:rFonts w:cs="Arial"/>
        </w:rPr>
      </w:pPr>
      <w:r w:rsidRPr="00836228">
        <w:rPr>
          <w:rFonts w:cs="Arial"/>
          <w:b/>
        </w:rPr>
        <w:t>d)</w:t>
      </w:r>
      <w:r w:rsidRPr="00836228">
        <w:rPr>
          <w:rFonts w:cs="Arial"/>
        </w:rPr>
        <w:t xml:space="preserve"> </w:t>
      </w:r>
      <w:r w:rsidR="000E6D4E" w:rsidRPr="00836228">
        <w:rPr>
          <w:rFonts w:cs="Arial"/>
        </w:rPr>
        <w:t xml:space="preserve">(2 pts) </w:t>
      </w:r>
      <w:r w:rsidRPr="00836228">
        <w:rPr>
          <w:rFonts w:cs="Arial"/>
        </w:rPr>
        <w:t xml:space="preserve">After part (c), another </w:t>
      </w:r>
      <w:r w:rsidR="006A7E20" w:rsidRPr="00836228">
        <w:rPr>
          <w:rFonts w:cs="Arial"/>
        </w:rPr>
        <w:t>D</w:t>
      </w:r>
      <w:r w:rsidRPr="00836228">
        <w:rPr>
          <w:rFonts w:cs="Arial"/>
        </w:rPr>
        <w:t>epartment</w:t>
      </w:r>
      <w:r w:rsidR="006A7E20" w:rsidRPr="00836228">
        <w:rPr>
          <w:rFonts w:cs="Arial"/>
        </w:rPr>
        <w:t xml:space="preserve"> of Fine Art</w:t>
      </w:r>
      <w:r w:rsidRPr="00836228">
        <w:rPr>
          <w:rFonts w:cs="Arial"/>
        </w:rPr>
        <w:t xml:space="preserve"> needs 20 addresses. What is the smallest unused prefix you can assign</w:t>
      </w:r>
      <w:r w:rsidR="001D4B66">
        <w:rPr>
          <w:rFonts w:cs="Arial"/>
        </w:rPr>
        <w:t xml:space="preserve"> </w:t>
      </w:r>
      <w:r w:rsidR="001D4B66" w:rsidRPr="00836228">
        <w:rPr>
          <w:rFonts w:cs="Arial"/>
        </w:rPr>
        <w:t>to minimize waste</w:t>
      </w:r>
      <w:r w:rsidRPr="00836228">
        <w:rPr>
          <w:rFonts w:cs="Arial"/>
        </w:rPr>
        <w:t>?</w:t>
      </w:r>
    </w:p>
    <w:p w14:paraId="192800F1" w14:textId="440CF838" w:rsidR="00916559" w:rsidRPr="00836228" w:rsidRDefault="00916559">
      <w:pPr>
        <w:rPr>
          <w:rFonts w:cs="Arial"/>
        </w:rPr>
      </w:pPr>
      <w:r w:rsidRPr="00836228">
        <w:rPr>
          <w:rFonts w:cs="Arial"/>
        </w:rPr>
        <w:t>(</w:t>
      </w:r>
      <w:r w:rsidR="00763911">
        <w:rPr>
          <w:rFonts w:cs="Arial"/>
        </w:rPr>
        <w:t xml:space="preserve">For </w:t>
      </w:r>
      <w:r w:rsidR="001B3138">
        <w:rPr>
          <w:rFonts w:cs="Arial"/>
        </w:rPr>
        <w:t>each</w:t>
      </w:r>
      <w:r w:rsidR="00763911">
        <w:rPr>
          <w:rFonts w:cs="Arial"/>
        </w:rPr>
        <w:t xml:space="preserve"> problem, choose the </w:t>
      </w:r>
      <w:r w:rsidR="00763911" w:rsidRPr="00836228">
        <w:rPr>
          <w:rFonts w:cs="Arial"/>
        </w:rPr>
        <w:t>smallest unused prefix to assign next</w:t>
      </w:r>
      <w:r w:rsidR="00763911">
        <w:rPr>
          <w:rFonts w:cs="Arial"/>
        </w:rPr>
        <w:t>.</w:t>
      </w:r>
      <w:r w:rsidR="00763911" w:rsidRPr="00836228">
        <w:rPr>
          <w:rFonts w:cs="Arial"/>
        </w:rPr>
        <w:t xml:space="preserve"> </w:t>
      </w:r>
      <w:r w:rsidR="006A7E20" w:rsidRPr="00836228">
        <w:rPr>
          <w:rFonts w:cs="Arial"/>
        </w:rPr>
        <w:t xml:space="preserve">You can find some useful binary conversions in the table below. </w:t>
      </w:r>
      <w:r w:rsidRPr="00836228">
        <w:rPr>
          <w:rFonts w:cs="Arial"/>
        </w:rPr>
        <w:t>You can write out the binary addresses to help you solve problems, but your solution will be graded based on the decimal values</w:t>
      </w:r>
      <w:r w:rsidR="006A7E20" w:rsidRPr="00836228">
        <w:rPr>
          <w:rFonts w:cs="Arial"/>
        </w:rPr>
        <w:t xml:space="preserve"> only</w:t>
      </w:r>
      <w:r w:rsidRPr="00836228">
        <w:rPr>
          <w:rFonts w:cs="Arial"/>
        </w:rPr>
        <w:t>.)</w:t>
      </w:r>
    </w:p>
    <w:tbl>
      <w:tblPr>
        <w:tblW w:w="3920" w:type="dxa"/>
        <w:tblCellMar>
          <w:left w:w="0" w:type="dxa"/>
          <w:right w:w="0" w:type="dxa"/>
        </w:tblCellMar>
        <w:tblLook w:val="0420" w:firstRow="1" w:lastRow="0" w:firstColumn="0" w:lastColumn="0" w:noHBand="0" w:noVBand="1"/>
      </w:tblPr>
      <w:tblGrid>
        <w:gridCol w:w="1620"/>
        <w:gridCol w:w="2300"/>
      </w:tblGrid>
      <w:tr w:rsidR="00916559" w:rsidRPr="00836228" w14:paraId="0F8A7DF3" w14:textId="77777777" w:rsidTr="00536B11">
        <w:trPr>
          <w:trHeight w:val="109"/>
        </w:trPr>
        <w:tc>
          <w:tcPr>
            <w:tcW w:w="16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E72650B" w14:textId="77777777" w:rsidR="00916559" w:rsidRPr="00836228" w:rsidRDefault="00916559" w:rsidP="00F5437B">
            <w:pPr>
              <w:spacing w:after="0" w:line="240" w:lineRule="auto"/>
              <w:jc w:val="center"/>
              <w:rPr>
                <w:rFonts w:cs="Arial"/>
              </w:rPr>
            </w:pPr>
            <w:r w:rsidRPr="00836228">
              <w:rPr>
                <w:rFonts w:cs="Arial"/>
                <w:b/>
                <w:bCs/>
              </w:rPr>
              <w:t>Decimal</w:t>
            </w:r>
          </w:p>
        </w:tc>
        <w:tc>
          <w:tcPr>
            <w:tcW w:w="23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59B3D45" w14:textId="77777777" w:rsidR="00916559" w:rsidRPr="00836228" w:rsidRDefault="00916559" w:rsidP="00F5437B">
            <w:pPr>
              <w:spacing w:after="0" w:line="240" w:lineRule="auto"/>
              <w:jc w:val="center"/>
              <w:rPr>
                <w:rFonts w:cs="Arial"/>
              </w:rPr>
            </w:pPr>
            <w:r w:rsidRPr="00836228">
              <w:rPr>
                <w:rFonts w:cs="Arial"/>
                <w:b/>
                <w:bCs/>
              </w:rPr>
              <w:t>Binary</w:t>
            </w:r>
          </w:p>
        </w:tc>
      </w:tr>
      <w:tr w:rsidR="00152813" w:rsidRPr="00836228" w14:paraId="107BA6F6" w14:textId="77777777" w:rsidTr="006A7E20">
        <w:trPr>
          <w:trHeight w:val="276"/>
        </w:trPr>
        <w:tc>
          <w:tcPr>
            <w:tcW w:w="16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6D8BBA0C" w14:textId="063AB1AF" w:rsidR="00152813" w:rsidRDefault="00152813" w:rsidP="00F5437B">
            <w:pPr>
              <w:spacing w:after="0" w:line="240" w:lineRule="auto"/>
              <w:jc w:val="center"/>
              <w:rPr>
                <w:rFonts w:cs="Arial"/>
              </w:rPr>
            </w:pPr>
            <w:r>
              <w:rPr>
                <w:rFonts w:cs="Arial"/>
              </w:rPr>
              <w:t>20</w:t>
            </w:r>
          </w:p>
        </w:tc>
        <w:tc>
          <w:tcPr>
            <w:tcW w:w="23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246D4EFB" w14:textId="28AE8CDC" w:rsidR="00152813" w:rsidRDefault="00152813" w:rsidP="00F5437B">
            <w:pPr>
              <w:spacing w:after="0" w:line="240" w:lineRule="auto"/>
              <w:jc w:val="center"/>
              <w:rPr>
                <w:rFonts w:cs="Arial"/>
                <w:spacing w:val="-6"/>
                <w:sz w:val="21"/>
                <w:szCs w:val="21"/>
              </w:rPr>
            </w:pPr>
            <w:r>
              <w:rPr>
                <w:rFonts w:cs="Arial"/>
                <w:spacing w:val="-6"/>
                <w:sz w:val="21"/>
                <w:szCs w:val="21"/>
              </w:rPr>
              <w:t>000</w:t>
            </w:r>
            <w:r w:rsidRPr="00152813">
              <w:rPr>
                <w:rFonts w:cs="Arial"/>
                <w:spacing w:val="-6"/>
                <w:sz w:val="21"/>
                <w:szCs w:val="21"/>
              </w:rPr>
              <w:t>10100</w:t>
            </w:r>
          </w:p>
        </w:tc>
      </w:tr>
      <w:tr w:rsidR="002C17C5" w:rsidRPr="00836228" w14:paraId="67A66F7B" w14:textId="77777777" w:rsidTr="006A7E20">
        <w:trPr>
          <w:trHeight w:val="276"/>
        </w:trPr>
        <w:tc>
          <w:tcPr>
            <w:tcW w:w="16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2AE5AF0B" w14:textId="30DEC689" w:rsidR="002C17C5" w:rsidRPr="00836228" w:rsidRDefault="002C17C5" w:rsidP="00F5437B">
            <w:pPr>
              <w:spacing w:after="0" w:line="240" w:lineRule="auto"/>
              <w:jc w:val="center"/>
              <w:rPr>
                <w:rFonts w:cs="Arial"/>
              </w:rPr>
            </w:pPr>
            <w:r>
              <w:rPr>
                <w:rFonts w:cs="Arial"/>
              </w:rPr>
              <w:t>40</w:t>
            </w:r>
          </w:p>
        </w:tc>
        <w:tc>
          <w:tcPr>
            <w:tcW w:w="23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487911A3" w14:textId="675BD48B" w:rsidR="002C17C5" w:rsidRPr="00836228" w:rsidRDefault="002C17C5" w:rsidP="00F5437B">
            <w:pPr>
              <w:spacing w:after="0" w:line="240" w:lineRule="auto"/>
              <w:jc w:val="center"/>
              <w:rPr>
                <w:rFonts w:cs="Arial"/>
                <w:spacing w:val="-6"/>
                <w:sz w:val="21"/>
                <w:szCs w:val="21"/>
              </w:rPr>
            </w:pPr>
            <w:r>
              <w:rPr>
                <w:rFonts w:cs="Arial"/>
                <w:spacing w:val="-6"/>
                <w:sz w:val="21"/>
                <w:szCs w:val="21"/>
              </w:rPr>
              <w:t>00</w:t>
            </w:r>
            <w:r w:rsidRPr="002C17C5">
              <w:rPr>
                <w:rFonts w:cs="Arial"/>
                <w:spacing w:val="-6"/>
                <w:sz w:val="21"/>
                <w:szCs w:val="21"/>
              </w:rPr>
              <w:t>101000</w:t>
            </w:r>
          </w:p>
        </w:tc>
      </w:tr>
      <w:tr w:rsidR="00346675" w:rsidRPr="00836228" w14:paraId="424C0C28" w14:textId="77777777" w:rsidTr="006A7E20">
        <w:trPr>
          <w:trHeight w:val="276"/>
        </w:trPr>
        <w:tc>
          <w:tcPr>
            <w:tcW w:w="16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7413A3FC" w14:textId="486558FA" w:rsidR="00346675" w:rsidRDefault="00346675" w:rsidP="00346675">
            <w:pPr>
              <w:spacing w:after="0" w:line="240" w:lineRule="auto"/>
              <w:jc w:val="center"/>
              <w:rPr>
                <w:rFonts w:cs="Arial"/>
              </w:rPr>
            </w:pPr>
            <w:r>
              <w:rPr>
                <w:rFonts w:cs="Arial"/>
              </w:rPr>
              <w:t>43</w:t>
            </w:r>
          </w:p>
        </w:tc>
        <w:tc>
          <w:tcPr>
            <w:tcW w:w="23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3086E6AB" w14:textId="04EAA805" w:rsidR="00346675" w:rsidRDefault="00346675" w:rsidP="00346675">
            <w:pPr>
              <w:spacing w:after="0" w:line="240" w:lineRule="auto"/>
              <w:jc w:val="center"/>
              <w:rPr>
                <w:rFonts w:cs="Arial"/>
                <w:spacing w:val="-6"/>
                <w:sz w:val="21"/>
                <w:szCs w:val="21"/>
              </w:rPr>
            </w:pPr>
            <w:r>
              <w:rPr>
                <w:rFonts w:cs="Arial"/>
                <w:spacing w:val="-6"/>
                <w:sz w:val="21"/>
                <w:szCs w:val="21"/>
              </w:rPr>
              <w:t>00</w:t>
            </w:r>
            <w:r w:rsidRPr="00346675">
              <w:rPr>
                <w:rFonts w:cs="Arial"/>
                <w:spacing w:val="-6"/>
                <w:sz w:val="21"/>
                <w:szCs w:val="21"/>
              </w:rPr>
              <w:t>101011</w:t>
            </w:r>
          </w:p>
        </w:tc>
      </w:tr>
      <w:tr w:rsidR="00916559" w:rsidRPr="00836228" w14:paraId="5F2DC416" w14:textId="77777777" w:rsidTr="006A7E20">
        <w:trPr>
          <w:trHeight w:val="276"/>
        </w:trPr>
        <w:tc>
          <w:tcPr>
            <w:tcW w:w="16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FA8B5AA" w14:textId="4C5FF48C" w:rsidR="00916559" w:rsidRPr="00836228" w:rsidRDefault="006A7E20" w:rsidP="00F5437B">
            <w:pPr>
              <w:spacing w:after="0" w:line="240" w:lineRule="auto"/>
              <w:jc w:val="center"/>
              <w:rPr>
                <w:rFonts w:cs="Arial"/>
              </w:rPr>
            </w:pPr>
            <w:r w:rsidRPr="00836228">
              <w:rPr>
                <w:rFonts w:cs="Arial"/>
              </w:rPr>
              <w:t>64</w:t>
            </w:r>
          </w:p>
        </w:tc>
        <w:tc>
          <w:tcPr>
            <w:tcW w:w="23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664E26A7" w14:textId="3CA918E8" w:rsidR="00916559" w:rsidRPr="00836228" w:rsidRDefault="006A7E20" w:rsidP="00F5437B">
            <w:pPr>
              <w:spacing w:after="0" w:line="240" w:lineRule="auto"/>
              <w:jc w:val="center"/>
              <w:rPr>
                <w:rFonts w:cs="Arial"/>
              </w:rPr>
            </w:pPr>
            <w:r w:rsidRPr="00836228">
              <w:rPr>
                <w:rFonts w:cs="Arial"/>
                <w:spacing w:val="-6"/>
                <w:sz w:val="21"/>
                <w:szCs w:val="21"/>
              </w:rPr>
              <w:t>01000000</w:t>
            </w:r>
          </w:p>
        </w:tc>
      </w:tr>
      <w:tr w:rsidR="00916559" w:rsidRPr="00836228" w14:paraId="05676E9D" w14:textId="77777777" w:rsidTr="006A7E20">
        <w:trPr>
          <w:trHeight w:val="50"/>
        </w:trPr>
        <w:tc>
          <w:tcPr>
            <w:tcW w:w="16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9C85DA6" w14:textId="73768DF3" w:rsidR="00916559" w:rsidRPr="00836228" w:rsidRDefault="006A7E20" w:rsidP="00F5437B">
            <w:pPr>
              <w:spacing w:after="0" w:line="240" w:lineRule="auto"/>
              <w:jc w:val="center"/>
              <w:rPr>
                <w:rFonts w:cs="Arial"/>
              </w:rPr>
            </w:pPr>
            <w:r w:rsidRPr="00836228">
              <w:rPr>
                <w:rFonts w:cs="Arial"/>
              </w:rPr>
              <w:t>127</w:t>
            </w:r>
          </w:p>
        </w:tc>
        <w:tc>
          <w:tcPr>
            <w:tcW w:w="23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16BDAB75" w14:textId="30A4FAB9" w:rsidR="00916559" w:rsidRPr="00836228" w:rsidRDefault="006A7E20" w:rsidP="00F5437B">
            <w:pPr>
              <w:spacing w:after="0" w:line="240" w:lineRule="auto"/>
              <w:jc w:val="center"/>
              <w:rPr>
                <w:rFonts w:cs="Arial"/>
              </w:rPr>
            </w:pPr>
            <w:r w:rsidRPr="00836228">
              <w:rPr>
                <w:rFonts w:cs="Arial"/>
                <w:spacing w:val="-6"/>
                <w:sz w:val="21"/>
                <w:szCs w:val="21"/>
              </w:rPr>
              <w:t>01111111</w:t>
            </w:r>
          </w:p>
        </w:tc>
      </w:tr>
      <w:tr w:rsidR="00916559" w:rsidRPr="00836228" w14:paraId="51412FB4" w14:textId="77777777" w:rsidTr="006A7E20">
        <w:trPr>
          <w:trHeight w:val="29"/>
        </w:trPr>
        <w:tc>
          <w:tcPr>
            <w:tcW w:w="16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C0B3EF8" w14:textId="2E542125" w:rsidR="00916559" w:rsidRPr="00836228" w:rsidRDefault="006A7E20" w:rsidP="00F5437B">
            <w:pPr>
              <w:spacing w:after="0" w:line="240" w:lineRule="auto"/>
              <w:jc w:val="center"/>
              <w:rPr>
                <w:rFonts w:cs="Arial"/>
              </w:rPr>
            </w:pPr>
            <w:r w:rsidRPr="00836228">
              <w:rPr>
                <w:rFonts w:cs="Arial"/>
              </w:rPr>
              <w:t>128</w:t>
            </w:r>
          </w:p>
        </w:tc>
        <w:tc>
          <w:tcPr>
            <w:tcW w:w="23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067BAA4E" w14:textId="1C10193D" w:rsidR="00916559" w:rsidRPr="00836228" w:rsidRDefault="006A7E20" w:rsidP="00F5437B">
            <w:pPr>
              <w:spacing w:after="0" w:line="240" w:lineRule="auto"/>
              <w:jc w:val="center"/>
              <w:rPr>
                <w:rFonts w:cs="Arial"/>
              </w:rPr>
            </w:pPr>
            <w:r w:rsidRPr="00836228">
              <w:rPr>
                <w:rFonts w:cs="Arial"/>
                <w:spacing w:val="-6"/>
                <w:sz w:val="21"/>
                <w:szCs w:val="21"/>
              </w:rPr>
              <w:t>10000000</w:t>
            </w:r>
          </w:p>
        </w:tc>
      </w:tr>
      <w:tr w:rsidR="00916559" w:rsidRPr="00836228" w14:paraId="6FC6D36D" w14:textId="77777777" w:rsidTr="006A7E20">
        <w:trPr>
          <w:trHeight w:val="16"/>
        </w:trPr>
        <w:tc>
          <w:tcPr>
            <w:tcW w:w="16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CCFDD2A" w14:textId="4D7AF69A" w:rsidR="00916559" w:rsidRPr="00836228" w:rsidRDefault="006A7E20" w:rsidP="00F5437B">
            <w:pPr>
              <w:spacing w:after="0" w:line="240" w:lineRule="auto"/>
              <w:jc w:val="center"/>
              <w:rPr>
                <w:rFonts w:cs="Arial"/>
              </w:rPr>
            </w:pPr>
            <w:r w:rsidRPr="00836228">
              <w:rPr>
                <w:rFonts w:cs="Arial"/>
              </w:rPr>
              <w:t>160</w:t>
            </w:r>
          </w:p>
        </w:tc>
        <w:tc>
          <w:tcPr>
            <w:tcW w:w="23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5D6466C1" w14:textId="17C3F07D" w:rsidR="00916559" w:rsidRPr="00836228" w:rsidRDefault="006A7E20" w:rsidP="00F5437B">
            <w:pPr>
              <w:spacing w:after="0" w:line="240" w:lineRule="auto"/>
              <w:jc w:val="center"/>
              <w:rPr>
                <w:rFonts w:cs="Arial"/>
              </w:rPr>
            </w:pPr>
            <w:r w:rsidRPr="00836228">
              <w:rPr>
                <w:rFonts w:cs="Arial"/>
                <w:spacing w:val="-6"/>
                <w:sz w:val="21"/>
                <w:szCs w:val="21"/>
              </w:rPr>
              <w:t>10100000</w:t>
            </w:r>
          </w:p>
        </w:tc>
      </w:tr>
      <w:tr w:rsidR="0048272B" w:rsidRPr="00836228" w14:paraId="17D9D6DC" w14:textId="77777777" w:rsidTr="006A7E20">
        <w:trPr>
          <w:trHeight w:val="16"/>
        </w:trPr>
        <w:tc>
          <w:tcPr>
            <w:tcW w:w="16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48DB8200" w14:textId="6016610E" w:rsidR="0048272B" w:rsidRPr="00836228" w:rsidRDefault="0048272B" w:rsidP="00F5437B">
            <w:pPr>
              <w:spacing w:after="0" w:line="240" w:lineRule="auto"/>
              <w:jc w:val="center"/>
              <w:rPr>
                <w:rFonts w:cs="Arial"/>
              </w:rPr>
            </w:pPr>
            <w:r w:rsidRPr="00836228">
              <w:rPr>
                <w:rFonts w:cs="Arial"/>
              </w:rPr>
              <w:t>168</w:t>
            </w:r>
          </w:p>
        </w:tc>
        <w:tc>
          <w:tcPr>
            <w:tcW w:w="23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28171052" w14:textId="265ED744" w:rsidR="0048272B" w:rsidRPr="00836228" w:rsidRDefault="0048272B" w:rsidP="00F5437B">
            <w:pPr>
              <w:spacing w:after="0" w:line="240" w:lineRule="auto"/>
              <w:jc w:val="center"/>
              <w:rPr>
                <w:rFonts w:eastAsia="宋体" w:cs="Arial"/>
                <w:spacing w:val="-6"/>
                <w:sz w:val="21"/>
                <w:szCs w:val="21"/>
                <w:lang w:eastAsia="zh-CN"/>
              </w:rPr>
            </w:pPr>
            <w:r w:rsidRPr="00836228">
              <w:rPr>
                <w:rFonts w:cs="Arial"/>
                <w:spacing w:val="-6"/>
                <w:sz w:val="21"/>
                <w:szCs w:val="21"/>
              </w:rPr>
              <w:t>10101000</w:t>
            </w:r>
          </w:p>
        </w:tc>
      </w:tr>
      <w:tr w:rsidR="000B1D80" w:rsidRPr="00836228" w14:paraId="41EF75A0" w14:textId="77777777" w:rsidTr="006A7E20">
        <w:trPr>
          <w:trHeight w:val="16"/>
        </w:trPr>
        <w:tc>
          <w:tcPr>
            <w:tcW w:w="16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15731B6E" w14:textId="790E55A6" w:rsidR="000B1D80" w:rsidRPr="00836228" w:rsidRDefault="000B1D80" w:rsidP="00F5437B">
            <w:pPr>
              <w:spacing w:after="0" w:line="240" w:lineRule="auto"/>
              <w:jc w:val="center"/>
              <w:rPr>
                <w:rFonts w:cs="Arial"/>
              </w:rPr>
            </w:pPr>
            <w:r>
              <w:rPr>
                <w:rFonts w:cs="Arial"/>
              </w:rPr>
              <w:t>172</w:t>
            </w:r>
          </w:p>
        </w:tc>
        <w:tc>
          <w:tcPr>
            <w:tcW w:w="23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7BF004A7" w14:textId="586DED92" w:rsidR="000B1D80" w:rsidRPr="00836228" w:rsidRDefault="000B1D80" w:rsidP="00F5437B">
            <w:pPr>
              <w:spacing w:after="0" w:line="240" w:lineRule="auto"/>
              <w:jc w:val="center"/>
              <w:rPr>
                <w:rFonts w:cs="Arial"/>
                <w:spacing w:val="-6"/>
                <w:sz w:val="21"/>
                <w:szCs w:val="21"/>
              </w:rPr>
            </w:pPr>
            <w:r w:rsidRPr="000B1D80">
              <w:rPr>
                <w:rFonts w:cs="Arial"/>
                <w:spacing w:val="-6"/>
                <w:sz w:val="21"/>
                <w:szCs w:val="21"/>
              </w:rPr>
              <w:t>10101100</w:t>
            </w:r>
          </w:p>
        </w:tc>
      </w:tr>
      <w:tr w:rsidR="0038318F" w:rsidRPr="00836228" w14:paraId="1CE19ABB" w14:textId="77777777" w:rsidTr="006A7E20">
        <w:trPr>
          <w:trHeight w:val="16"/>
        </w:trPr>
        <w:tc>
          <w:tcPr>
            <w:tcW w:w="16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46696751" w14:textId="26794627" w:rsidR="0038318F" w:rsidRPr="00836228" w:rsidRDefault="0038318F" w:rsidP="00F5437B">
            <w:pPr>
              <w:spacing w:after="0" w:line="240" w:lineRule="auto"/>
              <w:jc w:val="center"/>
              <w:rPr>
                <w:rFonts w:cs="Arial"/>
              </w:rPr>
            </w:pPr>
            <w:r>
              <w:rPr>
                <w:rFonts w:cs="Arial"/>
              </w:rPr>
              <w:t>176</w:t>
            </w:r>
          </w:p>
        </w:tc>
        <w:tc>
          <w:tcPr>
            <w:tcW w:w="23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54AD7155" w14:textId="669F3219" w:rsidR="0038318F" w:rsidRPr="00836228" w:rsidRDefault="0038318F" w:rsidP="00F5437B">
            <w:pPr>
              <w:spacing w:after="0" w:line="240" w:lineRule="auto"/>
              <w:jc w:val="center"/>
              <w:rPr>
                <w:rFonts w:cs="Arial"/>
                <w:spacing w:val="-6"/>
                <w:sz w:val="21"/>
                <w:szCs w:val="21"/>
              </w:rPr>
            </w:pPr>
            <w:r w:rsidRPr="0038318F">
              <w:rPr>
                <w:rFonts w:cs="Arial"/>
                <w:spacing w:val="-6"/>
                <w:sz w:val="21"/>
                <w:szCs w:val="21"/>
              </w:rPr>
              <w:t>10110000</w:t>
            </w:r>
          </w:p>
        </w:tc>
      </w:tr>
      <w:tr w:rsidR="00916559" w:rsidRPr="00836228" w14:paraId="65AEADD1" w14:textId="77777777" w:rsidTr="006A7E20">
        <w:trPr>
          <w:trHeight w:val="98"/>
        </w:trPr>
        <w:tc>
          <w:tcPr>
            <w:tcW w:w="16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9A9EA38" w14:textId="5971A335" w:rsidR="00916559" w:rsidRPr="00836228" w:rsidRDefault="006A7E20" w:rsidP="00F5437B">
            <w:pPr>
              <w:spacing w:after="0" w:line="240" w:lineRule="auto"/>
              <w:jc w:val="center"/>
              <w:rPr>
                <w:rFonts w:cs="Arial"/>
              </w:rPr>
            </w:pPr>
            <w:r w:rsidRPr="00836228">
              <w:rPr>
                <w:rFonts w:cs="Arial"/>
              </w:rPr>
              <w:t>192</w:t>
            </w:r>
          </w:p>
        </w:tc>
        <w:tc>
          <w:tcPr>
            <w:tcW w:w="23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468B364B" w14:textId="43D78DEE" w:rsidR="00916559" w:rsidRPr="00836228" w:rsidRDefault="006A7E20" w:rsidP="00F5437B">
            <w:pPr>
              <w:spacing w:after="0" w:line="240" w:lineRule="auto"/>
              <w:jc w:val="center"/>
              <w:rPr>
                <w:rFonts w:cs="Arial"/>
              </w:rPr>
            </w:pPr>
            <w:r w:rsidRPr="00836228">
              <w:rPr>
                <w:rFonts w:cs="Arial"/>
                <w:spacing w:val="-6"/>
                <w:sz w:val="21"/>
                <w:szCs w:val="21"/>
              </w:rPr>
              <w:t>11000000</w:t>
            </w:r>
          </w:p>
        </w:tc>
      </w:tr>
      <w:tr w:rsidR="00FF5B21" w:rsidRPr="00836228" w14:paraId="36E07203" w14:textId="77777777" w:rsidTr="006A7E20">
        <w:trPr>
          <w:trHeight w:val="98"/>
        </w:trPr>
        <w:tc>
          <w:tcPr>
            <w:tcW w:w="16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779483E2" w14:textId="2AB5D24A" w:rsidR="00FF5B21" w:rsidRPr="00836228" w:rsidRDefault="00FF5B21" w:rsidP="00F5437B">
            <w:pPr>
              <w:spacing w:after="0" w:line="240" w:lineRule="auto"/>
              <w:jc w:val="center"/>
              <w:rPr>
                <w:rFonts w:cs="Arial"/>
              </w:rPr>
            </w:pPr>
            <w:r>
              <w:rPr>
                <w:rFonts w:cs="Arial"/>
              </w:rPr>
              <w:t>200</w:t>
            </w:r>
          </w:p>
        </w:tc>
        <w:tc>
          <w:tcPr>
            <w:tcW w:w="23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17947F32" w14:textId="1FD7619A" w:rsidR="00FF5B21" w:rsidRPr="00836228" w:rsidRDefault="00FF5B21" w:rsidP="00F5437B">
            <w:pPr>
              <w:spacing w:after="0" w:line="240" w:lineRule="auto"/>
              <w:jc w:val="center"/>
              <w:rPr>
                <w:rFonts w:cs="Arial"/>
                <w:spacing w:val="-6"/>
                <w:sz w:val="21"/>
                <w:szCs w:val="21"/>
              </w:rPr>
            </w:pPr>
            <w:r w:rsidRPr="00FF5B21">
              <w:rPr>
                <w:rFonts w:cs="Arial"/>
                <w:spacing w:val="-6"/>
                <w:sz w:val="21"/>
                <w:szCs w:val="21"/>
              </w:rPr>
              <w:t>11001000</w:t>
            </w:r>
          </w:p>
        </w:tc>
      </w:tr>
    </w:tbl>
    <w:p w14:paraId="2CD5B2F2" w14:textId="77777777" w:rsidR="00834F30" w:rsidRPr="00CA4D06" w:rsidRDefault="00834F30">
      <w:pPr>
        <w:rPr>
          <w:rFonts w:eastAsia="宋体" w:cs="Arial"/>
          <w:lang w:eastAsia="zh-CN"/>
        </w:rPr>
      </w:pPr>
    </w:p>
    <w:p w14:paraId="73E31213" w14:textId="64C9ADD0" w:rsidR="00916559" w:rsidRPr="00836228" w:rsidRDefault="00916559" w:rsidP="00916559">
      <w:pPr>
        <w:rPr>
          <w:rFonts w:cs="Arial"/>
        </w:rPr>
      </w:pPr>
      <w:r w:rsidRPr="00836228">
        <w:rPr>
          <w:rFonts w:cs="Arial"/>
          <w:b/>
        </w:rPr>
        <w:t>ANS:</w:t>
      </w:r>
    </w:p>
    <w:p w14:paraId="47EE9E28" w14:textId="53190B13" w:rsidR="006A7E20" w:rsidRPr="00580AA7" w:rsidRDefault="006A7E20" w:rsidP="00580AA7">
      <w:pPr>
        <w:rPr>
          <w:rFonts w:eastAsia="宋体" w:cs="Arial"/>
          <w:lang w:eastAsia="zh-CN"/>
        </w:rPr>
      </w:pPr>
      <w:r w:rsidRPr="00836228">
        <w:rPr>
          <w:rFonts w:cs="Arial"/>
        </w:rPr>
        <w:t xml:space="preserve">a) Chemistry’s prefix 203.0.64.0/18 covers 203.0.64.0 through 203.0.127.255, and </w:t>
      </w:r>
      <w:r w:rsidR="00580AA7">
        <w:rPr>
          <w:rFonts w:eastAsia="宋体" w:cs="Arial" w:hint="eastAsia"/>
          <w:lang w:eastAsia="zh-CN"/>
        </w:rPr>
        <w:t>network prefix of</w:t>
      </w:r>
      <w:r w:rsidRPr="00836228">
        <w:rPr>
          <w:rFonts w:cs="Arial"/>
        </w:rPr>
        <w:t xml:space="preserve"> /18 </w:t>
      </w:r>
      <w:r w:rsidR="00580AA7">
        <w:rPr>
          <w:rFonts w:cs="Arial"/>
        </w:rPr>
        <w:t>provides</w:t>
      </w:r>
      <w:r w:rsidRPr="00836228">
        <w:rPr>
          <w:rFonts w:cs="Arial"/>
        </w:rPr>
        <w:t xml:space="preserve"> </w:t>
      </w:r>
      <w:r w:rsidR="008B1923">
        <w:rPr>
          <w:rFonts w:eastAsia="宋体" w:cs="Arial" w:hint="eastAsia"/>
          <w:lang w:eastAsia="zh-CN"/>
        </w:rPr>
        <w:t>2^14</w:t>
      </w:r>
      <w:r w:rsidR="00580AA7">
        <w:rPr>
          <w:rFonts w:eastAsia="宋体" w:cs="Arial" w:hint="eastAsia"/>
          <w:lang w:eastAsia="zh-CN"/>
        </w:rPr>
        <w:t xml:space="preserve"> - 2</w:t>
      </w:r>
      <w:r w:rsidR="008B1923">
        <w:rPr>
          <w:rFonts w:eastAsia="宋体" w:cs="Arial" w:hint="eastAsia"/>
          <w:lang w:eastAsia="zh-CN"/>
        </w:rPr>
        <w:t>=</w:t>
      </w:r>
      <w:r w:rsidRPr="00836228">
        <w:rPr>
          <w:rFonts w:cs="Arial"/>
        </w:rPr>
        <w:t>16,38</w:t>
      </w:r>
      <w:r w:rsidR="00580AA7">
        <w:rPr>
          <w:rFonts w:eastAsia="宋体" w:cs="Arial" w:hint="eastAsia"/>
          <w:lang w:eastAsia="zh-CN"/>
        </w:rPr>
        <w:t>2</w:t>
      </w:r>
      <w:r w:rsidRPr="00836228">
        <w:rPr>
          <w:rFonts w:cs="Arial"/>
        </w:rPr>
        <w:t xml:space="preserve"> </w:t>
      </w:r>
      <w:r w:rsidR="00580AA7">
        <w:rPr>
          <w:rFonts w:cs="Arial"/>
        </w:rPr>
        <w:t>u</w:t>
      </w:r>
      <w:r w:rsidR="00580AA7" w:rsidRPr="00580AA7">
        <w:rPr>
          <w:rFonts w:cs="Arial"/>
        </w:rPr>
        <w:t>sable host addresses</w:t>
      </w:r>
      <w:r w:rsidR="00580AA7">
        <w:rPr>
          <w:rFonts w:cs="Arial"/>
        </w:rPr>
        <w:t xml:space="preserve">. </w:t>
      </w:r>
      <w:r w:rsidR="00580AA7" w:rsidRPr="00580AA7">
        <w:rPr>
          <w:rFonts w:cs="Arial" w:hint="eastAsia"/>
        </w:rPr>
        <w:t xml:space="preserve">First address </w:t>
      </w:r>
      <w:r w:rsidR="00580AA7">
        <w:rPr>
          <w:rFonts w:cs="Arial"/>
        </w:rPr>
        <w:t xml:space="preserve">is the </w:t>
      </w:r>
      <w:r w:rsidR="00580AA7" w:rsidRPr="00580AA7">
        <w:rPr>
          <w:rFonts w:cs="Arial" w:hint="eastAsia"/>
        </w:rPr>
        <w:t>network address (203.0.64.0)</w:t>
      </w:r>
      <w:r w:rsidR="00580AA7">
        <w:rPr>
          <w:rFonts w:cs="Arial"/>
        </w:rPr>
        <w:t>; l</w:t>
      </w:r>
      <w:r w:rsidR="00580AA7" w:rsidRPr="00580AA7">
        <w:rPr>
          <w:rFonts w:cs="Arial" w:hint="eastAsia"/>
        </w:rPr>
        <w:t xml:space="preserve">ast address </w:t>
      </w:r>
      <w:r w:rsidR="00580AA7">
        <w:rPr>
          <w:rFonts w:cs="Arial"/>
        </w:rPr>
        <w:t>is the</w:t>
      </w:r>
      <w:r w:rsidR="00580AA7" w:rsidRPr="00580AA7">
        <w:rPr>
          <w:rFonts w:cs="Arial" w:hint="eastAsia"/>
        </w:rPr>
        <w:t xml:space="preserve"> broadcast address (203.0.127.255)</w:t>
      </w:r>
      <w:r w:rsidRPr="00836228">
        <w:rPr>
          <w:rFonts w:cs="Arial"/>
        </w:rPr>
        <w:t>.</w:t>
      </w:r>
      <w:r w:rsidR="00580AA7">
        <w:rPr>
          <w:rFonts w:eastAsia="宋体" w:cs="Arial" w:hint="eastAsia"/>
          <w:lang w:eastAsia="zh-CN"/>
        </w:rPr>
        <w:t xml:space="preserve"> </w:t>
      </w:r>
      <w:r w:rsidR="00580AA7">
        <w:rPr>
          <w:rFonts w:eastAsia="宋体" w:cs="Arial"/>
          <w:lang w:eastAsia="zh-CN"/>
        </w:rPr>
        <w:t>(If you wr</w:t>
      </w:r>
      <w:r w:rsidR="00ED61BF">
        <w:rPr>
          <w:rFonts w:eastAsia="宋体" w:cs="Arial"/>
          <w:lang w:eastAsia="zh-CN"/>
        </w:rPr>
        <w:t>i</w:t>
      </w:r>
      <w:r w:rsidR="00580AA7">
        <w:rPr>
          <w:rFonts w:eastAsia="宋体" w:cs="Arial"/>
          <w:lang w:eastAsia="zh-CN"/>
        </w:rPr>
        <w:t xml:space="preserve">te </w:t>
      </w:r>
      <w:r w:rsidR="00580AA7">
        <w:rPr>
          <w:rFonts w:eastAsia="宋体" w:cs="Arial" w:hint="eastAsia"/>
          <w:lang w:eastAsia="zh-CN"/>
        </w:rPr>
        <w:t>2^14</w:t>
      </w:r>
      <w:r w:rsidR="00580AA7">
        <w:rPr>
          <w:rFonts w:eastAsia="宋体" w:cs="Arial"/>
          <w:lang w:eastAsia="zh-CN"/>
        </w:rPr>
        <w:t xml:space="preserve"> </w:t>
      </w:r>
      <w:r w:rsidR="00580AA7">
        <w:rPr>
          <w:rFonts w:eastAsia="宋体" w:cs="Arial" w:hint="eastAsia"/>
          <w:lang w:eastAsia="zh-CN"/>
        </w:rPr>
        <w:t>=</w:t>
      </w:r>
      <w:r w:rsidR="00580AA7">
        <w:rPr>
          <w:rFonts w:eastAsia="宋体" w:cs="Arial"/>
          <w:lang w:eastAsia="zh-CN"/>
        </w:rPr>
        <w:t xml:space="preserve"> </w:t>
      </w:r>
      <w:r w:rsidR="00580AA7" w:rsidRPr="00836228">
        <w:rPr>
          <w:rFonts w:cs="Arial"/>
        </w:rPr>
        <w:t>16,38</w:t>
      </w:r>
      <w:r w:rsidR="00580AA7">
        <w:rPr>
          <w:rFonts w:eastAsia="宋体" w:cs="Arial"/>
          <w:lang w:eastAsia="zh-CN"/>
        </w:rPr>
        <w:t>4</w:t>
      </w:r>
      <w:r w:rsidR="00580AA7" w:rsidRPr="00836228">
        <w:rPr>
          <w:rFonts w:cs="Arial"/>
        </w:rPr>
        <w:t xml:space="preserve"> total addresses</w:t>
      </w:r>
      <w:r w:rsidR="00580AA7">
        <w:rPr>
          <w:rFonts w:cs="Arial"/>
        </w:rPr>
        <w:t>, it is also given full grade.</w:t>
      </w:r>
      <w:r w:rsidR="00580AA7">
        <w:rPr>
          <w:rFonts w:eastAsia="宋体" w:cs="Arial"/>
          <w:lang w:eastAsia="zh-CN"/>
        </w:rPr>
        <w:t>)</w:t>
      </w:r>
    </w:p>
    <w:p w14:paraId="76514CDA" w14:textId="77777777" w:rsidR="002E358D" w:rsidRDefault="006A7E20" w:rsidP="002E358D">
      <w:pPr>
        <w:spacing w:after="0"/>
        <w:rPr>
          <w:rFonts w:cs="Arial"/>
        </w:rPr>
      </w:pPr>
      <w:r w:rsidRPr="00836228">
        <w:rPr>
          <w:rFonts w:cs="Arial"/>
        </w:rPr>
        <w:lastRenderedPageBreak/>
        <w:t>b) The block 203.0.128.0/18 also has 16,384 total addresses, so CS should get 12,288 addresses and Math should get 4,096 addresses. A clean assignment is: CS = 203.0.128.0/19 and 203.0.160.0/20, Math = 203.0.176.0/20.</w:t>
      </w:r>
    </w:p>
    <w:p w14:paraId="54F0B973" w14:textId="7AE67632" w:rsidR="002E358D" w:rsidRPr="002E358D" w:rsidRDefault="002E358D" w:rsidP="002E358D">
      <w:pPr>
        <w:spacing w:after="0"/>
        <w:rPr>
          <w:rFonts w:cs="Arial"/>
        </w:rPr>
      </w:pPr>
      <w:r w:rsidRPr="002E358D">
        <w:rPr>
          <w:rFonts w:cs="Arial"/>
        </w:rPr>
        <w:t xml:space="preserve">Focus on the 3rd octet for the </w:t>
      </w:r>
      <w:r w:rsidRPr="002E358D">
        <w:rPr>
          <w:rStyle w:val="HTMLCode"/>
          <w:rFonts w:ascii="Arial" w:hAnsi="Arial" w:cs="Arial"/>
          <w:sz w:val="22"/>
          <w:szCs w:val="22"/>
        </w:rPr>
        <w:t>203.0.128.0/18</w:t>
      </w:r>
      <w:r w:rsidRPr="002E358D">
        <w:rPr>
          <w:rFonts w:cs="Arial"/>
        </w:rPr>
        <w:t xml:space="preserve"> block:</w:t>
      </w:r>
    </w:p>
    <w:p w14:paraId="320744D9" w14:textId="77777777" w:rsidR="002E358D" w:rsidRPr="002E358D" w:rsidRDefault="002E358D" w:rsidP="002E358D">
      <w:pPr>
        <w:pStyle w:val="my-2"/>
        <w:spacing w:before="0" w:beforeAutospacing="0" w:after="0" w:afterAutospacing="0"/>
        <w:rPr>
          <w:rFonts w:ascii="Arial" w:hAnsi="Arial" w:cs="Arial"/>
          <w:sz w:val="22"/>
          <w:szCs w:val="22"/>
        </w:rPr>
      </w:pPr>
      <w:r w:rsidRPr="002E358D">
        <w:rPr>
          <w:rFonts w:ascii="Arial" w:hAnsi="Arial" w:cs="Arial"/>
          <w:sz w:val="22"/>
          <w:szCs w:val="22"/>
        </w:rPr>
        <w:t xml:space="preserve">The starting block </w:t>
      </w:r>
      <w:r w:rsidRPr="002E358D">
        <w:rPr>
          <w:rStyle w:val="HTMLCode"/>
          <w:rFonts w:ascii="Arial" w:hAnsi="Arial" w:cs="Arial"/>
          <w:sz w:val="22"/>
          <w:szCs w:val="22"/>
        </w:rPr>
        <w:t>128.0/18</w:t>
      </w:r>
      <w:r w:rsidRPr="002E358D">
        <w:rPr>
          <w:rFonts w:ascii="Arial" w:hAnsi="Arial" w:cs="Arial"/>
          <w:sz w:val="22"/>
          <w:szCs w:val="22"/>
        </w:rPr>
        <w:t xml:space="preserve"> fixes the first 2 bits of the 3rd octet to </w:t>
      </w:r>
      <w:r w:rsidRPr="002E358D">
        <w:rPr>
          <w:rStyle w:val="HTMLCode"/>
          <w:rFonts w:ascii="Arial" w:hAnsi="Arial" w:cs="Arial"/>
          <w:sz w:val="22"/>
          <w:szCs w:val="22"/>
        </w:rPr>
        <w:t>10</w:t>
      </w:r>
      <w:r w:rsidRPr="002E358D">
        <w:rPr>
          <w:rFonts w:ascii="Arial" w:hAnsi="Arial" w:cs="Arial"/>
          <w:sz w:val="22"/>
          <w:szCs w:val="22"/>
        </w:rPr>
        <w:t xml:space="preserve">: </w:t>
      </w:r>
      <w:r w:rsidRPr="002E358D">
        <w:rPr>
          <w:rStyle w:val="HTMLCode"/>
          <w:rFonts w:ascii="Arial" w:hAnsi="Arial" w:cs="Arial"/>
          <w:sz w:val="22"/>
          <w:szCs w:val="22"/>
        </w:rPr>
        <w:t>10xx xxxx</w:t>
      </w:r>
    </w:p>
    <w:p w14:paraId="5BE90B07" w14:textId="091E11ED" w:rsidR="002E358D" w:rsidRPr="002E358D" w:rsidRDefault="002E358D" w:rsidP="002E358D">
      <w:pPr>
        <w:pStyle w:val="my-2"/>
        <w:spacing w:before="0" w:beforeAutospacing="0" w:after="0" w:afterAutospacing="0"/>
        <w:rPr>
          <w:rFonts w:ascii="Arial" w:hAnsi="Arial" w:cs="Arial"/>
          <w:sz w:val="22"/>
          <w:szCs w:val="22"/>
        </w:rPr>
      </w:pPr>
      <w:r w:rsidRPr="002E358D">
        <w:rPr>
          <w:rFonts w:ascii="Arial" w:hAnsi="Arial" w:cs="Arial"/>
          <w:sz w:val="22"/>
          <w:szCs w:val="22"/>
        </w:rPr>
        <w:t>To split this block, we assign the next bits</w:t>
      </w:r>
      <w:r w:rsidR="00763911">
        <w:rPr>
          <w:rFonts w:ascii="Arial" w:hAnsi="Arial" w:cs="Arial"/>
          <w:sz w:val="22"/>
          <w:szCs w:val="22"/>
        </w:rPr>
        <w:t xml:space="preserve"> (x denotes a host bit)</w:t>
      </w:r>
      <w:r w:rsidRPr="002E358D">
        <w:rPr>
          <w:rFonts w:ascii="Arial" w:hAnsi="Arial" w:cs="Arial"/>
          <w:sz w:val="22"/>
          <w:szCs w:val="22"/>
        </w:rPr>
        <w:t>:</w:t>
      </w:r>
    </w:p>
    <w:p w14:paraId="1658EF5A" w14:textId="235634D5" w:rsidR="002E358D" w:rsidRPr="000B1D80" w:rsidRDefault="002E358D" w:rsidP="00BE0EAC">
      <w:pPr>
        <w:pStyle w:val="my-2"/>
        <w:numPr>
          <w:ilvl w:val="0"/>
          <w:numId w:val="27"/>
        </w:numPr>
        <w:spacing w:before="0" w:beforeAutospacing="0"/>
        <w:rPr>
          <w:rFonts w:ascii="Arial" w:hAnsi="Arial" w:cs="Arial"/>
          <w:b/>
          <w:bCs/>
          <w:sz w:val="22"/>
          <w:szCs w:val="22"/>
        </w:rPr>
      </w:pPr>
      <w:r w:rsidRPr="000B1D80">
        <w:rPr>
          <w:rStyle w:val="Strong"/>
          <w:rFonts w:ascii="Arial" w:hAnsi="Arial" w:cs="Arial"/>
          <w:b w:val="0"/>
          <w:bCs w:val="0"/>
          <w:sz w:val="22"/>
          <w:szCs w:val="22"/>
        </w:rPr>
        <w:t xml:space="preserve">CS gets half the space (bit 3 = </w:t>
      </w:r>
      <w:r w:rsidRPr="000B1D80">
        <w:rPr>
          <w:rStyle w:val="HTMLCode"/>
          <w:rFonts w:ascii="Arial" w:hAnsi="Arial" w:cs="Arial"/>
          <w:sz w:val="22"/>
          <w:szCs w:val="22"/>
        </w:rPr>
        <w:t>0</w:t>
      </w:r>
      <w:r w:rsidRPr="000B1D80">
        <w:rPr>
          <w:rStyle w:val="Strong"/>
          <w:rFonts w:ascii="Arial" w:hAnsi="Arial" w:cs="Arial"/>
          <w:b w:val="0"/>
          <w:bCs w:val="0"/>
          <w:sz w:val="22"/>
          <w:szCs w:val="22"/>
        </w:rPr>
        <w:t>):</w:t>
      </w:r>
      <w:r w:rsidRPr="000B1D80">
        <w:rPr>
          <w:rFonts w:ascii="Arial" w:hAnsi="Arial" w:cs="Arial"/>
          <w:b/>
          <w:bCs/>
          <w:sz w:val="22"/>
          <w:szCs w:val="22"/>
        </w:rPr>
        <w:t xml:space="preserve"> </w:t>
      </w:r>
      <w:r w:rsidRPr="000B1D80">
        <w:rPr>
          <w:rStyle w:val="HTMLCode"/>
          <w:rFonts w:ascii="Arial" w:hAnsi="Arial" w:cs="Arial"/>
          <w:sz w:val="22"/>
          <w:szCs w:val="22"/>
        </w:rPr>
        <w:t>100x xxxx</w:t>
      </w:r>
      <w:r w:rsidRPr="000B1D80">
        <w:rPr>
          <w:rFonts w:ascii="Arial" w:hAnsi="Arial" w:cs="Arial"/>
          <w:sz w:val="22"/>
          <w:szCs w:val="22"/>
        </w:rPr>
        <w:t xml:space="preserve"> </w:t>
      </w:r>
      <w:r w:rsidRPr="000B1D80">
        <w:rPr>
          <w:rFonts w:ascii="Segoe UI Symbol" w:hAnsi="Segoe UI Symbol" w:cs="Segoe UI Symbol"/>
          <w:sz w:val="22"/>
          <w:szCs w:val="22"/>
        </w:rPr>
        <w:t>➔</w:t>
      </w:r>
      <w:r w:rsidRPr="000B1D80">
        <w:rPr>
          <w:rFonts w:ascii="Arial" w:hAnsi="Arial" w:cs="Arial"/>
          <w:sz w:val="22"/>
          <w:szCs w:val="22"/>
        </w:rPr>
        <w:t xml:space="preserve"> </w:t>
      </w:r>
      <w:r w:rsidR="002E36A7" w:rsidRPr="002E36A7">
        <w:rPr>
          <w:rStyle w:val="HTMLCode"/>
          <w:rFonts w:ascii="Arial" w:hAnsi="Arial" w:cs="Arial"/>
          <w:sz w:val="22"/>
          <w:szCs w:val="22"/>
        </w:rPr>
        <w:t>203.0.128.0/19</w:t>
      </w:r>
    </w:p>
    <w:p w14:paraId="6CE30112" w14:textId="731AB7A6" w:rsidR="002E358D" w:rsidRPr="000B1D80" w:rsidRDefault="002E358D" w:rsidP="002E358D">
      <w:pPr>
        <w:pStyle w:val="my-2"/>
        <w:numPr>
          <w:ilvl w:val="0"/>
          <w:numId w:val="27"/>
        </w:numPr>
        <w:rPr>
          <w:rFonts w:ascii="Arial" w:hAnsi="Arial" w:cs="Arial"/>
          <w:b/>
          <w:bCs/>
          <w:sz w:val="22"/>
          <w:szCs w:val="22"/>
        </w:rPr>
      </w:pPr>
      <w:r w:rsidRPr="000B1D80">
        <w:rPr>
          <w:rStyle w:val="Strong"/>
          <w:rFonts w:ascii="Arial" w:hAnsi="Arial" w:cs="Arial"/>
          <w:b w:val="0"/>
          <w:bCs w:val="0"/>
          <w:sz w:val="22"/>
          <w:szCs w:val="22"/>
        </w:rPr>
        <w:t xml:space="preserve">CS gets another quarter (bit 3 = </w:t>
      </w:r>
      <w:r w:rsidRPr="000B1D80">
        <w:rPr>
          <w:rStyle w:val="HTMLCode"/>
          <w:rFonts w:ascii="Arial" w:hAnsi="Arial" w:cs="Arial"/>
          <w:sz w:val="22"/>
          <w:szCs w:val="22"/>
        </w:rPr>
        <w:t>1</w:t>
      </w:r>
      <w:r w:rsidRPr="000B1D80">
        <w:rPr>
          <w:rStyle w:val="Strong"/>
          <w:rFonts w:ascii="Arial" w:hAnsi="Arial" w:cs="Arial"/>
          <w:b w:val="0"/>
          <w:bCs w:val="0"/>
          <w:sz w:val="22"/>
          <w:szCs w:val="22"/>
        </w:rPr>
        <w:t xml:space="preserve">, bit 4 = </w:t>
      </w:r>
      <w:r w:rsidRPr="000B1D80">
        <w:rPr>
          <w:rStyle w:val="HTMLCode"/>
          <w:rFonts w:ascii="Arial" w:hAnsi="Arial" w:cs="Arial"/>
          <w:sz w:val="22"/>
          <w:szCs w:val="22"/>
        </w:rPr>
        <w:t>0</w:t>
      </w:r>
      <w:r w:rsidRPr="000B1D80">
        <w:rPr>
          <w:rStyle w:val="Strong"/>
          <w:rFonts w:ascii="Arial" w:hAnsi="Arial" w:cs="Arial"/>
          <w:b w:val="0"/>
          <w:bCs w:val="0"/>
          <w:sz w:val="22"/>
          <w:szCs w:val="22"/>
        </w:rPr>
        <w:t>):</w:t>
      </w:r>
      <w:r w:rsidRPr="000B1D80">
        <w:rPr>
          <w:rFonts w:ascii="Arial" w:hAnsi="Arial" w:cs="Arial"/>
          <w:sz w:val="22"/>
          <w:szCs w:val="22"/>
        </w:rPr>
        <w:t xml:space="preserve"> </w:t>
      </w:r>
      <w:r w:rsidRPr="000B1D80">
        <w:rPr>
          <w:rStyle w:val="HTMLCode"/>
          <w:rFonts w:ascii="Arial" w:hAnsi="Arial" w:cs="Arial"/>
          <w:sz w:val="22"/>
          <w:szCs w:val="22"/>
        </w:rPr>
        <w:t>1010 xxxx</w:t>
      </w:r>
      <w:r w:rsidRPr="000B1D80">
        <w:rPr>
          <w:rFonts w:ascii="Arial" w:hAnsi="Arial" w:cs="Arial"/>
          <w:sz w:val="22"/>
          <w:szCs w:val="22"/>
        </w:rPr>
        <w:t xml:space="preserve"> </w:t>
      </w:r>
      <w:r w:rsidRPr="000B1D80">
        <w:rPr>
          <w:rFonts w:ascii="Segoe UI Symbol" w:hAnsi="Segoe UI Symbol" w:cs="Segoe UI Symbol"/>
          <w:sz w:val="22"/>
          <w:szCs w:val="22"/>
        </w:rPr>
        <w:t>➔</w:t>
      </w:r>
      <w:r w:rsidR="002E36A7" w:rsidRPr="002E36A7">
        <w:rPr>
          <w:rStyle w:val="HTMLCode"/>
          <w:rFonts w:ascii="Arial" w:hAnsi="Arial" w:cs="Arial"/>
          <w:sz w:val="22"/>
          <w:szCs w:val="22"/>
        </w:rPr>
        <w:t>203.0.160.0/20</w:t>
      </w:r>
    </w:p>
    <w:p w14:paraId="5BAD0447" w14:textId="234C6931" w:rsidR="002E358D" w:rsidRPr="000B1D80" w:rsidRDefault="002E358D" w:rsidP="002E358D">
      <w:pPr>
        <w:pStyle w:val="my-2"/>
        <w:numPr>
          <w:ilvl w:val="0"/>
          <w:numId w:val="27"/>
        </w:numPr>
        <w:rPr>
          <w:rFonts w:ascii="Arial" w:hAnsi="Arial" w:cs="Arial"/>
          <w:b/>
          <w:bCs/>
          <w:sz w:val="22"/>
          <w:szCs w:val="22"/>
        </w:rPr>
      </w:pPr>
      <w:r w:rsidRPr="000B1D80">
        <w:rPr>
          <w:rStyle w:val="Strong"/>
          <w:rFonts w:ascii="Arial" w:hAnsi="Arial" w:cs="Arial"/>
          <w:b w:val="0"/>
          <w:bCs w:val="0"/>
          <w:sz w:val="22"/>
          <w:szCs w:val="22"/>
        </w:rPr>
        <w:t xml:space="preserve">Math gets the final quarter (bit 3 = </w:t>
      </w:r>
      <w:r w:rsidRPr="000B1D80">
        <w:rPr>
          <w:rStyle w:val="HTMLCode"/>
          <w:rFonts w:ascii="Arial" w:hAnsi="Arial" w:cs="Arial"/>
          <w:sz w:val="22"/>
          <w:szCs w:val="22"/>
        </w:rPr>
        <w:t>1</w:t>
      </w:r>
      <w:r w:rsidRPr="000B1D80">
        <w:rPr>
          <w:rStyle w:val="Strong"/>
          <w:rFonts w:ascii="Arial" w:hAnsi="Arial" w:cs="Arial"/>
          <w:b w:val="0"/>
          <w:bCs w:val="0"/>
          <w:sz w:val="22"/>
          <w:szCs w:val="22"/>
        </w:rPr>
        <w:t xml:space="preserve">, bit 4 = </w:t>
      </w:r>
      <w:r w:rsidRPr="000B1D80">
        <w:rPr>
          <w:rStyle w:val="HTMLCode"/>
          <w:rFonts w:ascii="Arial" w:hAnsi="Arial" w:cs="Arial"/>
          <w:sz w:val="22"/>
          <w:szCs w:val="22"/>
        </w:rPr>
        <w:t>1</w:t>
      </w:r>
      <w:r w:rsidRPr="000B1D80">
        <w:rPr>
          <w:rStyle w:val="Strong"/>
          <w:rFonts w:ascii="Arial" w:hAnsi="Arial" w:cs="Arial"/>
          <w:b w:val="0"/>
          <w:bCs w:val="0"/>
          <w:sz w:val="22"/>
          <w:szCs w:val="22"/>
        </w:rPr>
        <w:t>)</w:t>
      </w:r>
      <w:r w:rsidRPr="000B1D80">
        <w:rPr>
          <w:rStyle w:val="Strong"/>
          <w:rFonts w:ascii="Arial" w:hAnsi="Arial" w:cs="Arial"/>
          <w:sz w:val="22"/>
          <w:szCs w:val="22"/>
        </w:rPr>
        <w:t>:</w:t>
      </w:r>
      <w:r w:rsidRPr="000B1D80">
        <w:rPr>
          <w:rFonts w:ascii="Arial" w:hAnsi="Arial" w:cs="Arial"/>
          <w:sz w:val="22"/>
          <w:szCs w:val="22"/>
        </w:rPr>
        <w:t xml:space="preserve"> </w:t>
      </w:r>
      <w:r w:rsidRPr="000B1D80">
        <w:rPr>
          <w:rStyle w:val="HTMLCode"/>
          <w:rFonts w:ascii="Arial" w:hAnsi="Arial" w:cs="Arial"/>
          <w:sz w:val="22"/>
          <w:szCs w:val="22"/>
        </w:rPr>
        <w:t>1011 xxxx</w:t>
      </w:r>
      <w:r w:rsidRPr="000B1D80">
        <w:rPr>
          <w:rFonts w:ascii="Arial" w:hAnsi="Arial" w:cs="Arial"/>
          <w:sz w:val="22"/>
          <w:szCs w:val="22"/>
        </w:rPr>
        <w:t xml:space="preserve"> </w:t>
      </w:r>
      <w:r w:rsidRPr="000B1D80">
        <w:rPr>
          <w:rFonts w:ascii="Segoe UI Symbol" w:hAnsi="Segoe UI Symbol" w:cs="Segoe UI Symbol"/>
          <w:sz w:val="22"/>
          <w:szCs w:val="22"/>
        </w:rPr>
        <w:t>➔</w:t>
      </w:r>
      <w:r w:rsidRPr="000B1D80">
        <w:rPr>
          <w:rFonts w:ascii="Arial" w:hAnsi="Arial" w:cs="Arial"/>
          <w:sz w:val="22"/>
          <w:szCs w:val="22"/>
        </w:rPr>
        <w:t xml:space="preserve"> </w:t>
      </w:r>
      <w:r w:rsidR="002E36A7" w:rsidRPr="002E36A7">
        <w:rPr>
          <w:rStyle w:val="HTMLCode"/>
          <w:rFonts w:ascii="Arial" w:hAnsi="Arial" w:cs="Arial"/>
          <w:sz w:val="22"/>
          <w:szCs w:val="22"/>
        </w:rPr>
        <w:t>203.0.176.0/20</w:t>
      </w:r>
    </w:p>
    <w:p w14:paraId="1789F1A3" w14:textId="77777777" w:rsidR="002E358D" w:rsidRPr="002E358D" w:rsidRDefault="002E358D" w:rsidP="00CA4D06">
      <w:pPr>
        <w:pStyle w:val="my-2"/>
        <w:spacing w:after="0" w:afterAutospacing="0"/>
        <w:rPr>
          <w:rFonts w:ascii="Arial" w:hAnsi="Arial" w:cs="Arial"/>
          <w:sz w:val="22"/>
          <w:szCs w:val="22"/>
        </w:rPr>
      </w:pPr>
      <w:r w:rsidRPr="002E358D">
        <w:rPr>
          <w:rFonts w:ascii="Arial" w:hAnsi="Arial" w:cs="Arial"/>
          <w:sz w:val="22"/>
          <w:szCs w:val="22"/>
        </w:rPr>
        <w:t xml:space="preserve">By doing this, CS holds 3/4 of the available combinations (starting with </w:t>
      </w:r>
      <w:r w:rsidRPr="002E358D">
        <w:rPr>
          <w:rStyle w:val="HTMLCode"/>
          <w:rFonts w:ascii="Arial" w:hAnsi="Arial" w:cs="Arial"/>
          <w:sz w:val="22"/>
          <w:szCs w:val="22"/>
        </w:rPr>
        <w:t>100</w:t>
      </w:r>
      <w:r w:rsidRPr="002E358D">
        <w:rPr>
          <w:rFonts w:ascii="Arial" w:hAnsi="Arial" w:cs="Arial"/>
          <w:sz w:val="22"/>
          <w:szCs w:val="22"/>
        </w:rPr>
        <w:t xml:space="preserve"> and </w:t>
      </w:r>
      <w:r w:rsidRPr="002E358D">
        <w:rPr>
          <w:rStyle w:val="HTMLCode"/>
          <w:rFonts w:ascii="Arial" w:hAnsi="Arial" w:cs="Arial"/>
          <w:sz w:val="22"/>
          <w:szCs w:val="22"/>
        </w:rPr>
        <w:t>1010</w:t>
      </w:r>
      <w:r w:rsidRPr="002E358D">
        <w:rPr>
          <w:rFonts w:ascii="Arial" w:hAnsi="Arial" w:cs="Arial"/>
          <w:sz w:val="22"/>
          <w:szCs w:val="22"/>
        </w:rPr>
        <w:t xml:space="preserve">), and Math holds the remaining 1/4 (starting with </w:t>
      </w:r>
      <w:r w:rsidRPr="002E358D">
        <w:rPr>
          <w:rStyle w:val="HTMLCode"/>
          <w:rFonts w:ascii="Arial" w:hAnsi="Arial" w:cs="Arial"/>
          <w:sz w:val="22"/>
          <w:szCs w:val="22"/>
        </w:rPr>
        <w:t>1011</w:t>
      </w:r>
      <w:r w:rsidRPr="002E358D">
        <w:rPr>
          <w:rFonts w:ascii="Arial" w:hAnsi="Arial" w:cs="Arial"/>
          <w:sz w:val="22"/>
          <w:szCs w:val="22"/>
        </w:rPr>
        <w:t>).</w:t>
      </w:r>
    </w:p>
    <w:p w14:paraId="685B7934" w14:textId="468F8B0A" w:rsidR="006A7E20" w:rsidRPr="00836228" w:rsidRDefault="006A7E20" w:rsidP="00CA4D06">
      <w:pPr>
        <w:spacing w:after="0"/>
        <w:rPr>
          <w:rFonts w:cs="Arial"/>
        </w:rPr>
      </w:pPr>
      <w:r w:rsidRPr="00836228">
        <w:rPr>
          <w:rFonts w:cs="Arial"/>
        </w:rPr>
        <w:t xml:space="preserve">c) The Department of Anthropology needing at most 70 addresses should get a /25, because /26 provides only </w:t>
      </w:r>
      <w:r w:rsidR="006F282D">
        <w:rPr>
          <w:rFonts w:cs="Arial"/>
        </w:rPr>
        <w:t xml:space="preserve">2^6 – 2 = </w:t>
      </w:r>
      <w:r w:rsidRPr="00836228">
        <w:rPr>
          <w:rFonts w:cs="Arial"/>
        </w:rPr>
        <w:t xml:space="preserve">62 usable hosts while /25 provides </w:t>
      </w:r>
      <w:r w:rsidR="006F282D">
        <w:rPr>
          <w:rFonts w:cs="Arial"/>
        </w:rPr>
        <w:t xml:space="preserve">2^7 – 2 = </w:t>
      </w:r>
      <w:r w:rsidRPr="00836228">
        <w:rPr>
          <w:rFonts w:cs="Arial"/>
        </w:rPr>
        <w:t>126 usable hosts.</w:t>
      </w:r>
      <w:r w:rsidR="002E1A48">
        <w:rPr>
          <w:rFonts w:eastAsia="宋体" w:cs="Arial" w:hint="eastAsia"/>
          <w:lang w:eastAsia="zh-CN"/>
        </w:rPr>
        <w:t xml:space="preserve"> </w:t>
      </w:r>
      <w:r w:rsidR="00081D24">
        <w:rPr>
          <w:rFonts w:eastAsia="宋体" w:cs="Arial"/>
          <w:lang w:eastAsia="zh-CN"/>
        </w:rPr>
        <w:t xml:space="preserve">With /25, </w:t>
      </w:r>
      <w:r w:rsidR="002E1A48">
        <w:rPr>
          <w:rFonts w:cs="Arial"/>
        </w:rPr>
        <w:t>the 4</w:t>
      </w:r>
      <w:r w:rsidR="002E1A48" w:rsidRPr="00763911">
        <w:rPr>
          <w:rFonts w:cs="Arial"/>
          <w:vertAlign w:val="superscript"/>
        </w:rPr>
        <w:t>th</w:t>
      </w:r>
      <w:r w:rsidR="002E1A48">
        <w:rPr>
          <w:rFonts w:cs="Arial"/>
        </w:rPr>
        <w:t xml:space="preserve"> octet is</w:t>
      </w:r>
      <w:r w:rsidR="002E1A48">
        <w:rPr>
          <w:rFonts w:ascii="宋体" w:eastAsia="宋体" w:hAnsi="宋体" w:cs="Arial"/>
          <w:lang w:eastAsia="zh-CN"/>
        </w:rPr>
        <w:t xml:space="preserve"> </w:t>
      </w:r>
      <w:r w:rsidR="002E1A48">
        <w:rPr>
          <w:rFonts w:cs="Arial"/>
        </w:rPr>
        <w:t>0xxx xxxx.</w:t>
      </w:r>
      <w:r w:rsidRPr="00836228">
        <w:rPr>
          <w:rFonts w:cs="Arial"/>
        </w:rPr>
        <w:t xml:space="preserve"> Assign 203.0.192.0/25 from the unused 203.0.192.0/18 block.</w:t>
      </w:r>
    </w:p>
    <w:p w14:paraId="5EF9DE0C" w14:textId="2C952CDE" w:rsidR="00916559" w:rsidRDefault="006A7E20" w:rsidP="00CA4D06">
      <w:pPr>
        <w:spacing w:after="0"/>
        <w:rPr>
          <w:rFonts w:cs="Arial"/>
        </w:rPr>
      </w:pPr>
      <w:r w:rsidRPr="00836228">
        <w:rPr>
          <w:rFonts w:cs="Arial"/>
        </w:rPr>
        <w:t xml:space="preserve">d) After that, the Department of Fine Art needing 20 addresses should get a /27, because /28 provides only </w:t>
      </w:r>
      <w:r w:rsidR="006F282D">
        <w:rPr>
          <w:rFonts w:cs="Arial"/>
        </w:rPr>
        <w:t xml:space="preserve">2^4 – 2 = </w:t>
      </w:r>
      <w:r w:rsidRPr="00836228">
        <w:rPr>
          <w:rFonts w:cs="Arial"/>
        </w:rPr>
        <w:t>14 usable hosts while /27 provides</w:t>
      </w:r>
      <w:r w:rsidR="006F282D">
        <w:rPr>
          <w:rFonts w:cs="Arial"/>
        </w:rPr>
        <w:t xml:space="preserve"> 2^5 – 2 =</w:t>
      </w:r>
      <w:r w:rsidRPr="00836228">
        <w:rPr>
          <w:rFonts w:cs="Arial"/>
        </w:rPr>
        <w:t xml:space="preserve"> 30 usable hosts.</w:t>
      </w:r>
      <w:r w:rsidR="00763911">
        <w:rPr>
          <w:rFonts w:cs="Arial"/>
        </w:rPr>
        <w:t xml:space="preserve"> </w:t>
      </w:r>
      <w:r w:rsidR="00763911" w:rsidRPr="00836228">
        <w:rPr>
          <w:rFonts w:cs="Arial"/>
        </w:rPr>
        <w:t>Anthropology</w:t>
      </w:r>
      <w:r w:rsidR="00763911">
        <w:rPr>
          <w:rFonts w:cs="Arial"/>
        </w:rPr>
        <w:t xml:space="preserve"> has the 4</w:t>
      </w:r>
      <w:r w:rsidR="00763911" w:rsidRPr="00763911">
        <w:rPr>
          <w:rFonts w:cs="Arial"/>
          <w:vertAlign w:val="superscript"/>
        </w:rPr>
        <w:t>th</w:t>
      </w:r>
      <w:r w:rsidR="00763911">
        <w:rPr>
          <w:rFonts w:cs="Arial"/>
        </w:rPr>
        <w:t xml:space="preserve"> octet 0xxx xxxx. </w:t>
      </w:r>
      <w:r w:rsidR="00763911" w:rsidRPr="00763911">
        <w:rPr>
          <w:rFonts w:cs="Arial"/>
        </w:rPr>
        <w:t>/27 uses the first 3 bits of the 4th octet for the network. We assign Fine Art the very first available /27 block inside the remaining space</w:t>
      </w:r>
      <w:r w:rsidR="00E61DBD">
        <w:rPr>
          <w:rFonts w:cs="Arial"/>
        </w:rPr>
        <w:t>, so the 4</w:t>
      </w:r>
      <w:r w:rsidR="00E61DBD" w:rsidRPr="00E61DBD">
        <w:rPr>
          <w:rFonts w:cs="Arial"/>
          <w:vertAlign w:val="superscript"/>
        </w:rPr>
        <w:t>th</w:t>
      </w:r>
      <w:r w:rsidR="00E61DBD">
        <w:rPr>
          <w:rFonts w:cs="Arial"/>
        </w:rPr>
        <w:t xml:space="preserve"> octet starts with 1</w:t>
      </w:r>
      <w:r w:rsidR="00081D24">
        <w:rPr>
          <w:rFonts w:cs="Arial"/>
        </w:rPr>
        <w:t xml:space="preserve">. </w:t>
      </w:r>
      <w:r w:rsidR="00081D24">
        <w:rPr>
          <w:rFonts w:eastAsia="宋体" w:cs="Arial"/>
          <w:lang w:eastAsia="zh-CN"/>
        </w:rPr>
        <w:t>With /27,</w:t>
      </w:r>
      <w:r w:rsidR="00763911">
        <w:rPr>
          <w:rFonts w:cs="Arial"/>
        </w:rPr>
        <w:t xml:space="preserve"> </w:t>
      </w:r>
      <w:r w:rsidR="00081D24">
        <w:rPr>
          <w:rFonts w:cs="Arial"/>
        </w:rPr>
        <w:t>the 4</w:t>
      </w:r>
      <w:r w:rsidR="00081D24" w:rsidRPr="00763911">
        <w:rPr>
          <w:rFonts w:cs="Arial"/>
          <w:vertAlign w:val="superscript"/>
        </w:rPr>
        <w:t>th</w:t>
      </w:r>
      <w:r w:rsidR="00081D24">
        <w:rPr>
          <w:rFonts w:cs="Arial"/>
        </w:rPr>
        <w:t xml:space="preserve"> octet is </w:t>
      </w:r>
      <w:r w:rsidR="00763911" w:rsidRPr="00763911">
        <w:rPr>
          <w:rFonts w:cs="Arial"/>
        </w:rPr>
        <w:t>100</w:t>
      </w:r>
      <w:r w:rsidR="00763911">
        <w:rPr>
          <w:rFonts w:cs="Arial"/>
        </w:rPr>
        <w:t>x xxxx</w:t>
      </w:r>
      <w:r w:rsidR="00763911" w:rsidRPr="00763911">
        <w:rPr>
          <w:rFonts w:cs="Arial"/>
        </w:rPr>
        <w:t>.</w:t>
      </w:r>
      <w:r w:rsidR="00763911">
        <w:rPr>
          <w:rFonts w:cs="Arial"/>
        </w:rPr>
        <w:t xml:space="preserve"> Since </w:t>
      </w:r>
      <w:r w:rsidR="00763911" w:rsidRPr="00763911">
        <w:rPr>
          <w:rFonts w:cs="Arial"/>
        </w:rPr>
        <w:t>1000 0000 = 12</w:t>
      </w:r>
      <w:r w:rsidR="00763911">
        <w:rPr>
          <w:rFonts w:cs="Arial"/>
        </w:rPr>
        <w:t xml:space="preserve">8, so Fine Art gets </w:t>
      </w:r>
      <w:r w:rsidRPr="00836228">
        <w:rPr>
          <w:rFonts w:cs="Arial"/>
        </w:rPr>
        <w:t>203.0.192.128/27.</w:t>
      </w:r>
    </w:p>
    <w:p w14:paraId="64B6450A" w14:textId="1279CCC9" w:rsidR="00F71348" w:rsidRPr="00836228" w:rsidRDefault="00F71348" w:rsidP="006A7E20">
      <w:pPr>
        <w:rPr>
          <w:rFonts w:cs="Arial"/>
        </w:rPr>
      </w:pPr>
      <w:r>
        <w:rPr>
          <w:rFonts w:cs="Arial"/>
        </w:rPr>
        <w:t xml:space="preserve">(Note: </w:t>
      </w:r>
      <w:r w:rsidR="00BC15DD">
        <w:rPr>
          <w:rFonts w:cs="Arial"/>
        </w:rPr>
        <w:t>our</w:t>
      </w:r>
      <w:r>
        <w:rPr>
          <w:rFonts w:cs="Arial"/>
        </w:rPr>
        <w:t xml:space="preserve"> lecture use</w:t>
      </w:r>
      <w:r w:rsidR="00BF48F2">
        <w:rPr>
          <w:rFonts w:cs="Arial"/>
        </w:rPr>
        <w:t>s</w:t>
      </w:r>
      <w:r>
        <w:rPr>
          <w:rFonts w:cs="Arial"/>
        </w:rPr>
        <w:t xml:space="preserve"> bold font or red color to denote network bits, and regular font to denote host bits. Here I use 0</w:t>
      </w:r>
      <w:r w:rsidR="000A14F7">
        <w:rPr>
          <w:rFonts w:cs="Arial"/>
        </w:rPr>
        <w:t>/</w:t>
      </w:r>
      <w:r>
        <w:rPr>
          <w:rFonts w:cs="Arial"/>
        </w:rPr>
        <w:t>1 to denote network bits, and x to denote host bits.)</w:t>
      </w:r>
    </w:p>
    <w:p w14:paraId="1D3EB2DA" w14:textId="279A7658" w:rsidR="00834F30" w:rsidRPr="00836228" w:rsidRDefault="00916559" w:rsidP="00CF26F3">
      <w:pPr>
        <w:pStyle w:val="Heading1"/>
      </w:pPr>
      <w:r w:rsidRPr="00836228">
        <w:t xml:space="preserve">Q6. </w:t>
      </w:r>
      <w:r w:rsidR="000E6D4E" w:rsidRPr="00836228">
        <w:t xml:space="preserve">(10 pts) </w:t>
      </w:r>
      <w:r w:rsidRPr="00836228">
        <w:t>Longest Prefix Match</w:t>
      </w:r>
    </w:p>
    <w:p w14:paraId="0C5D81CD" w14:textId="030C0E4D" w:rsidR="00834F30" w:rsidRPr="00B82675" w:rsidRDefault="00000000" w:rsidP="006A7E20">
      <w:pPr>
        <w:rPr>
          <w:rFonts w:eastAsia="宋体" w:cs="Arial"/>
          <w:lang w:eastAsia="zh-CN"/>
        </w:rPr>
      </w:pPr>
      <w:r w:rsidRPr="00836228">
        <w:rPr>
          <w:rFonts w:cs="Arial"/>
        </w:rPr>
        <w:t>A router has 4 ports</w:t>
      </w:r>
      <w:r w:rsidR="006A7E20" w:rsidRPr="00836228">
        <w:rPr>
          <w:rFonts w:cs="Arial"/>
        </w:rPr>
        <w:t>, with routing table shown below</w:t>
      </w:r>
      <w:r w:rsidRPr="00836228">
        <w:rPr>
          <w:rFonts w:cs="Arial"/>
        </w:rPr>
        <w:t>. Use these rules in order: longest prefix match, then lowest cost, then smallest port number.</w:t>
      </w:r>
      <w:r w:rsidR="006A7E20" w:rsidRPr="00836228">
        <w:rPr>
          <w:rFonts w:cs="Arial"/>
        </w:rPr>
        <w:t xml:space="preserve"> If no prefix matches, use the </w:t>
      </w:r>
      <w:r w:rsidR="006A7E20" w:rsidRPr="00B82675">
        <w:rPr>
          <w:rFonts w:cs="Arial"/>
          <w:b/>
          <w:bCs/>
        </w:rPr>
        <w:t>default route on port 4</w:t>
      </w:r>
      <w:r w:rsidR="006A7E20" w:rsidRPr="00836228">
        <w:rPr>
          <w:rFonts w:cs="Arial"/>
        </w:rPr>
        <w:t>.</w:t>
      </w:r>
      <w:r w:rsidR="00B82675">
        <w:rPr>
          <w:rFonts w:eastAsia="宋体" w:cs="Arial" w:hint="eastAsia"/>
          <w:lang w:eastAsia="zh-CN"/>
        </w:rPr>
        <w:t xml:space="preserve"> Given the routing table below,</w:t>
      </w:r>
      <w:r w:rsidR="006A7E20" w:rsidRPr="00836228">
        <w:rPr>
          <w:rFonts w:cs="Arial"/>
        </w:rPr>
        <w:t xml:space="preserve"> </w:t>
      </w:r>
      <w:r w:rsidR="00B82675">
        <w:rPr>
          <w:rFonts w:eastAsia="宋体" w:cs="Arial" w:hint="eastAsia"/>
          <w:lang w:eastAsia="zh-CN"/>
        </w:rPr>
        <w:t xml:space="preserve">for each </w:t>
      </w:r>
      <w:r w:rsidR="00B82675" w:rsidRPr="00836228">
        <w:rPr>
          <w:rFonts w:cs="Arial"/>
        </w:rPr>
        <w:t>destination</w:t>
      </w:r>
      <w:r w:rsidR="00B82675">
        <w:rPr>
          <w:rFonts w:eastAsia="宋体" w:cs="Arial" w:hint="eastAsia"/>
          <w:lang w:eastAsia="zh-CN"/>
        </w:rPr>
        <w:t xml:space="preserve"> IP address, d</w:t>
      </w:r>
      <w:r w:rsidR="0048272B" w:rsidRPr="00836228">
        <w:rPr>
          <w:rFonts w:cs="Arial"/>
        </w:rPr>
        <w:t xml:space="preserve">etermine </w:t>
      </w:r>
      <w:r w:rsidR="00B82675" w:rsidRPr="00B82675">
        <w:rPr>
          <w:rFonts w:eastAsia="宋体" w:cs="Arial" w:hint="eastAsia"/>
          <w:b/>
          <w:bCs/>
          <w:lang w:eastAsia="zh-CN"/>
        </w:rPr>
        <w:t>the</w:t>
      </w:r>
      <w:r w:rsidR="0048272B" w:rsidRPr="00B82675">
        <w:rPr>
          <w:rFonts w:cs="Arial"/>
          <w:b/>
          <w:bCs/>
        </w:rPr>
        <w:t xml:space="preserve"> </w:t>
      </w:r>
      <w:r w:rsidR="00B82675" w:rsidRPr="00B82675">
        <w:rPr>
          <w:rFonts w:eastAsia="宋体" w:cs="Arial" w:hint="eastAsia"/>
          <w:b/>
          <w:bCs/>
          <w:lang w:eastAsia="zh-CN"/>
        </w:rPr>
        <w:t xml:space="preserve">output </w:t>
      </w:r>
      <w:r w:rsidR="0048272B" w:rsidRPr="00B82675">
        <w:rPr>
          <w:rFonts w:cs="Arial"/>
          <w:b/>
          <w:bCs/>
        </w:rPr>
        <w:t>port</w:t>
      </w:r>
      <w:r w:rsidR="00B82675">
        <w:rPr>
          <w:rFonts w:eastAsia="宋体" w:cs="Arial" w:hint="eastAsia"/>
          <w:lang w:eastAsia="zh-CN"/>
        </w:rPr>
        <w:t xml:space="preserve"> to </w:t>
      </w:r>
      <w:r w:rsidR="0048272B" w:rsidRPr="00836228">
        <w:rPr>
          <w:rFonts w:cs="Arial"/>
        </w:rPr>
        <w:t>forward</w:t>
      </w:r>
      <w:r w:rsidR="00B82675">
        <w:rPr>
          <w:rFonts w:eastAsia="宋体" w:cs="Arial" w:hint="eastAsia"/>
          <w:lang w:eastAsia="zh-CN"/>
        </w:rPr>
        <w:t xml:space="preserve"> it, and </w:t>
      </w:r>
      <w:r w:rsidR="00B82675" w:rsidRPr="00B82675">
        <w:rPr>
          <w:rFonts w:eastAsia="宋体" w:cs="Arial" w:hint="eastAsia"/>
          <w:b/>
          <w:bCs/>
          <w:lang w:eastAsia="zh-CN"/>
        </w:rPr>
        <w:t>the routing table entry</w:t>
      </w:r>
      <w:r w:rsidR="00B82675">
        <w:rPr>
          <w:rFonts w:eastAsia="宋体" w:cs="Arial" w:hint="eastAsia"/>
          <w:lang w:eastAsia="zh-CN"/>
        </w:rPr>
        <w:t xml:space="preserve"> used to make that routing decision</w:t>
      </w:r>
      <w:r w:rsidR="0048272B" w:rsidRPr="00836228">
        <w:rPr>
          <w:rFonts w:cs="Arial"/>
        </w:rPr>
        <w:t>.</w:t>
      </w:r>
    </w:p>
    <w:tbl>
      <w:tblPr>
        <w:tblStyle w:val="TableGrid"/>
        <w:tblW w:w="0" w:type="auto"/>
        <w:jc w:val="center"/>
        <w:tblLook w:val="04A0" w:firstRow="1" w:lastRow="0" w:firstColumn="1" w:lastColumn="0" w:noHBand="0" w:noVBand="1"/>
      </w:tblPr>
      <w:tblGrid>
        <w:gridCol w:w="851"/>
        <w:gridCol w:w="2126"/>
        <w:gridCol w:w="683"/>
      </w:tblGrid>
      <w:tr w:rsidR="00834F30" w:rsidRPr="00836228" w14:paraId="7D32353F" w14:textId="77777777" w:rsidTr="006A7E20">
        <w:trPr>
          <w:jc w:val="center"/>
        </w:trPr>
        <w:tc>
          <w:tcPr>
            <w:tcW w:w="851" w:type="dxa"/>
          </w:tcPr>
          <w:p w14:paraId="69E7B3C8" w14:textId="77777777" w:rsidR="00834F30" w:rsidRPr="00836228" w:rsidRDefault="00000000">
            <w:pPr>
              <w:rPr>
                <w:rFonts w:cs="Arial"/>
              </w:rPr>
            </w:pPr>
            <w:r w:rsidRPr="00836228">
              <w:rPr>
                <w:rFonts w:cs="Arial"/>
                <w:b/>
                <w:sz w:val="21"/>
              </w:rPr>
              <w:t>Port</w:t>
            </w:r>
          </w:p>
        </w:tc>
        <w:tc>
          <w:tcPr>
            <w:tcW w:w="2126" w:type="dxa"/>
          </w:tcPr>
          <w:p w14:paraId="78E8EF12" w14:textId="77777777" w:rsidR="00834F30" w:rsidRPr="00836228" w:rsidRDefault="00000000">
            <w:pPr>
              <w:rPr>
                <w:rFonts w:cs="Arial"/>
              </w:rPr>
            </w:pPr>
            <w:r w:rsidRPr="00836228">
              <w:rPr>
                <w:rFonts w:cs="Arial"/>
                <w:b/>
                <w:sz w:val="21"/>
              </w:rPr>
              <w:t>Destination</w:t>
            </w:r>
          </w:p>
        </w:tc>
        <w:tc>
          <w:tcPr>
            <w:tcW w:w="683" w:type="dxa"/>
          </w:tcPr>
          <w:p w14:paraId="1B288991" w14:textId="77777777" w:rsidR="00834F30" w:rsidRPr="00836228" w:rsidRDefault="00000000">
            <w:pPr>
              <w:rPr>
                <w:rFonts w:cs="Arial"/>
              </w:rPr>
            </w:pPr>
            <w:r w:rsidRPr="00836228">
              <w:rPr>
                <w:rFonts w:cs="Arial"/>
                <w:b/>
                <w:sz w:val="21"/>
              </w:rPr>
              <w:t>Cost</w:t>
            </w:r>
          </w:p>
        </w:tc>
      </w:tr>
      <w:tr w:rsidR="00834F30" w:rsidRPr="00836228" w14:paraId="3F6924A7" w14:textId="77777777" w:rsidTr="006A7E20">
        <w:trPr>
          <w:jc w:val="center"/>
        </w:trPr>
        <w:tc>
          <w:tcPr>
            <w:tcW w:w="851" w:type="dxa"/>
          </w:tcPr>
          <w:p w14:paraId="0A31AD39" w14:textId="77777777" w:rsidR="00834F30" w:rsidRPr="00836228" w:rsidRDefault="00000000">
            <w:pPr>
              <w:rPr>
                <w:rFonts w:cs="Arial"/>
              </w:rPr>
            </w:pPr>
            <w:r w:rsidRPr="00836228">
              <w:rPr>
                <w:rFonts w:cs="Arial"/>
                <w:sz w:val="21"/>
              </w:rPr>
              <w:t>1</w:t>
            </w:r>
          </w:p>
        </w:tc>
        <w:tc>
          <w:tcPr>
            <w:tcW w:w="2126" w:type="dxa"/>
          </w:tcPr>
          <w:p w14:paraId="2ECF1696" w14:textId="77777777" w:rsidR="00834F30" w:rsidRPr="00836228" w:rsidRDefault="00000000">
            <w:pPr>
              <w:rPr>
                <w:rFonts w:cs="Arial"/>
              </w:rPr>
            </w:pPr>
            <w:r w:rsidRPr="00836228">
              <w:rPr>
                <w:rFonts w:cs="Arial"/>
                <w:sz w:val="21"/>
              </w:rPr>
              <w:t>10.0.0.0/8</w:t>
            </w:r>
          </w:p>
        </w:tc>
        <w:tc>
          <w:tcPr>
            <w:tcW w:w="683" w:type="dxa"/>
          </w:tcPr>
          <w:p w14:paraId="59A238C8" w14:textId="77777777" w:rsidR="00834F30" w:rsidRPr="00836228" w:rsidRDefault="00000000">
            <w:pPr>
              <w:rPr>
                <w:rFonts w:cs="Arial"/>
              </w:rPr>
            </w:pPr>
            <w:r w:rsidRPr="00836228">
              <w:rPr>
                <w:rFonts w:cs="Arial"/>
                <w:sz w:val="21"/>
              </w:rPr>
              <w:t>9</w:t>
            </w:r>
          </w:p>
        </w:tc>
      </w:tr>
      <w:tr w:rsidR="00834F30" w:rsidRPr="00836228" w14:paraId="27A77A9A" w14:textId="77777777" w:rsidTr="006A7E20">
        <w:trPr>
          <w:jc w:val="center"/>
        </w:trPr>
        <w:tc>
          <w:tcPr>
            <w:tcW w:w="851" w:type="dxa"/>
          </w:tcPr>
          <w:p w14:paraId="3FAFE5E5" w14:textId="77777777" w:rsidR="00834F30" w:rsidRPr="00836228" w:rsidRDefault="00000000">
            <w:pPr>
              <w:rPr>
                <w:rFonts w:cs="Arial"/>
              </w:rPr>
            </w:pPr>
            <w:r w:rsidRPr="00836228">
              <w:rPr>
                <w:rFonts w:cs="Arial"/>
                <w:sz w:val="21"/>
              </w:rPr>
              <w:t>1</w:t>
            </w:r>
          </w:p>
        </w:tc>
        <w:tc>
          <w:tcPr>
            <w:tcW w:w="2126" w:type="dxa"/>
          </w:tcPr>
          <w:p w14:paraId="5A136A1E" w14:textId="77777777" w:rsidR="00834F30" w:rsidRPr="00836228" w:rsidRDefault="00000000">
            <w:pPr>
              <w:rPr>
                <w:rFonts w:cs="Arial"/>
              </w:rPr>
            </w:pPr>
            <w:r w:rsidRPr="00836228">
              <w:rPr>
                <w:rFonts w:cs="Arial"/>
                <w:sz w:val="21"/>
              </w:rPr>
              <w:t>172.16.0.0/12</w:t>
            </w:r>
          </w:p>
        </w:tc>
        <w:tc>
          <w:tcPr>
            <w:tcW w:w="683" w:type="dxa"/>
          </w:tcPr>
          <w:p w14:paraId="35DAD844" w14:textId="77777777" w:rsidR="00834F30" w:rsidRPr="00836228" w:rsidRDefault="00000000">
            <w:pPr>
              <w:rPr>
                <w:rFonts w:cs="Arial"/>
              </w:rPr>
            </w:pPr>
            <w:r w:rsidRPr="00836228">
              <w:rPr>
                <w:rFonts w:cs="Arial"/>
                <w:sz w:val="21"/>
              </w:rPr>
              <w:t>12</w:t>
            </w:r>
          </w:p>
        </w:tc>
      </w:tr>
      <w:tr w:rsidR="00834F30" w:rsidRPr="00836228" w14:paraId="45E2A211" w14:textId="77777777" w:rsidTr="006A7E20">
        <w:trPr>
          <w:jc w:val="center"/>
        </w:trPr>
        <w:tc>
          <w:tcPr>
            <w:tcW w:w="851" w:type="dxa"/>
          </w:tcPr>
          <w:p w14:paraId="5F172DE0" w14:textId="77777777" w:rsidR="00834F30" w:rsidRPr="00836228" w:rsidRDefault="00000000">
            <w:pPr>
              <w:rPr>
                <w:rFonts w:cs="Arial"/>
              </w:rPr>
            </w:pPr>
            <w:r w:rsidRPr="00836228">
              <w:rPr>
                <w:rFonts w:cs="Arial"/>
                <w:sz w:val="21"/>
              </w:rPr>
              <w:t>1</w:t>
            </w:r>
          </w:p>
        </w:tc>
        <w:tc>
          <w:tcPr>
            <w:tcW w:w="2126" w:type="dxa"/>
          </w:tcPr>
          <w:p w14:paraId="1747D29A" w14:textId="77777777" w:rsidR="00834F30" w:rsidRPr="00836228" w:rsidRDefault="00000000">
            <w:pPr>
              <w:rPr>
                <w:rFonts w:cs="Arial"/>
              </w:rPr>
            </w:pPr>
            <w:r w:rsidRPr="00836228">
              <w:rPr>
                <w:rFonts w:cs="Arial"/>
                <w:sz w:val="21"/>
              </w:rPr>
              <w:t>192.168.128.0/17</w:t>
            </w:r>
          </w:p>
        </w:tc>
        <w:tc>
          <w:tcPr>
            <w:tcW w:w="683" w:type="dxa"/>
          </w:tcPr>
          <w:p w14:paraId="39672AD3" w14:textId="77777777" w:rsidR="00834F30" w:rsidRPr="00836228" w:rsidRDefault="00000000">
            <w:pPr>
              <w:rPr>
                <w:rFonts w:cs="Arial"/>
              </w:rPr>
            </w:pPr>
            <w:r w:rsidRPr="00836228">
              <w:rPr>
                <w:rFonts w:cs="Arial"/>
                <w:sz w:val="21"/>
              </w:rPr>
              <w:t>11</w:t>
            </w:r>
          </w:p>
        </w:tc>
      </w:tr>
      <w:tr w:rsidR="00834F30" w:rsidRPr="00836228" w14:paraId="5564FF45" w14:textId="77777777" w:rsidTr="006A7E20">
        <w:trPr>
          <w:jc w:val="center"/>
        </w:trPr>
        <w:tc>
          <w:tcPr>
            <w:tcW w:w="851" w:type="dxa"/>
          </w:tcPr>
          <w:p w14:paraId="22702F9C" w14:textId="77777777" w:rsidR="00834F30" w:rsidRPr="00836228" w:rsidRDefault="00000000">
            <w:pPr>
              <w:rPr>
                <w:rFonts w:cs="Arial"/>
              </w:rPr>
            </w:pPr>
            <w:r w:rsidRPr="00836228">
              <w:rPr>
                <w:rFonts w:cs="Arial"/>
                <w:sz w:val="21"/>
              </w:rPr>
              <w:t>2</w:t>
            </w:r>
          </w:p>
        </w:tc>
        <w:tc>
          <w:tcPr>
            <w:tcW w:w="2126" w:type="dxa"/>
          </w:tcPr>
          <w:p w14:paraId="44DF2773" w14:textId="77777777" w:rsidR="00834F30" w:rsidRPr="00836228" w:rsidRDefault="00000000">
            <w:pPr>
              <w:rPr>
                <w:rFonts w:cs="Arial"/>
              </w:rPr>
            </w:pPr>
            <w:r w:rsidRPr="00836228">
              <w:rPr>
                <w:rFonts w:cs="Arial"/>
                <w:sz w:val="21"/>
              </w:rPr>
              <w:t>10.1.0.0/16</w:t>
            </w:r>
          </w:p>
        </w:tc>
        <w:tc>
          <w:tcPr>
            <w:tcW w:w="683" w:type="dxa"/>
          </w:tcPr>
          <w:p w14:paraId="3FF92DF6" w14:textId="77777777" w:rsidR="00834F30" w:rsidRPr="00836228" w:rsidRDefault="00000000">
            <w:pPr>
              <w:rPr>
                <w:rFonts w:cs="Arial"/>
              </w:rPr>
            </w:pPr>
            <w:r w:rsidRPr="00836228">
              <w:rPr>
                <w:rFonts w:cs="Arial"/>
                <w:sz w:val="21"/>
              </w:rPr>
              <w:t>7</w:t>
            </w:r>
          </w:p>
        </w:tc>
      </w:tr>
      <w:tr w:rsidR="00834F30" w:rsidRPr="00836228" w14:paraId="407DBB93" w14:textId="77777777" w:rsidTr="006A7E20">
        <w:trPr>
          <w:jc w:val="center"/>
        </w:trPr>
        <w:tc>
          <w:tcPr>
            <w:tcW w:w="851" w:type="dxa"/>
          </w:tcPr>
          <w:p w14:paraId="1EA1F028" w14:textId="77777777" w:rsidR="00834F30" w:rsidRPr="00836228" w:rsidRDefault="00000000">
            <w:pPr>
              <w:rPr>
                <w:rFonts w:cs="Arial"/>
              </w:rPr>
            </w:pPr>
            <w:r w:rsidRPr="00836228">
              <w:rPr>
                <w:rFonts w:cs="Arial"/>
                <w:sz w:val="21"/>
              </w:rPr>
              <w:t>2</w:t>
            </w:r>
          </w:p>
        </w:tc>
        <w:tc>
          <w:tcPr>
            <w:tcW w:w="2126" w:type="dxa"/>
          </w:tcPr>
          <w:p w14:paraId="4586EC32" w14:textId="77777777" w:rsidR="00834F30" w:rsidRPr="00836228" w:rsidRDefault="00000000">
            <w:pPr>
              <w:rPr>
                <w:rFonts w:cs="Arial"/>
              </w:rPr>
            </w:pPr>
            <w:r w:rsidRPr="00836228">
              <w:rPr>
                <w:rFonts w:cs="Arial"/>
                <w:sz w:val="21"/>
              </w:rPr>
              <w:t>192.168.0.0/16</w:t>
            </w:r>
          </w:p>
        </w:tc>
        <w:tc>
          <w:tcPr>
            <w:tcW w:w="683" w:type="dxa"/>
          </w:tcPr>
          <w:p w14:paraId="642026CF" w14:textId="77777777" w:rsidR="00834F30" w:rsidRPr="00836228" w:rsidRDefault="00000000">
            <w:pPr>
              <w:rPr>
                <w:rFonts w:cs="Arial"/>
              </w:rPr>
            </w:pPr>
            <w:r w:rsidRPr="00836228">
              <w:rPr>
                <w:rFonts w:cs="Arial"/>
                <w:sz w:val="21"/>
              </w:rPr>
              <w:t>10</w:t>
            </w:r>
          </w:p>
        </w:tc>
      </w:tr>
      <w:tr w:rsidR="00834F30" w:rsidRPr="00836228" w14:paraId="73B0CF72" w14:textId="77777777" w:rsidTr="006A7E20">
        <w:trPr>
          <w:jc w:val="center"/>
        </w:trPr>
        <w:tc>
          <w:tcPr>
            <w:tcW w:w="851" w:type="dxa"/>
          </w:tcPr>
          <w:p w14:paraId="3291D137" w14:textId="77777777" w:rsidR="00834F30" w:rsidRPr="00836228" w:rsidRDefault="00000000">
            <w:pPr>
              <w:rPr>
                <w:rFonts w:cs="Arial"/>
              </w:rPr>
            </w:pPr>
            <w:r w:rsidRPr="00836228">
              <w:rPr>
                <w:rFonts w:cs="Arial"/>
                <w:sz w:val="21"/>
              </w:rPr>
              <w:t>3</w:t>
            </w:r>
          </w:p>
        </w:tc>
        <w:tc>
          <w:tcPr>
            <w:tcW w:w="2126" w:type="dxa"/>
          </w:tcPr>
          <w:p w14:paraId="1F140A84" w14:textId="77777777" w:rsidR="00834F30" w:rsidRPr="00836228" w:rsidRDefault="00000000">
            <w:pPr>
              <w:rPr>
                <w:rFonts w:cs="Arial"/>
              </w:rPr>
            </w:pPr>
            <w:r w:rsidRPr="00836228">
              <w:rPr>
                <w:rFonts w:cs="Arial"/>
                <w:sz w:val="21"/>
              </w:rPr>
              <w:t>172.16.32.0/19</w:t>
            </w:r>
          </w:p>
        </w:tc>
        <w:tc>
          <w:tcPr>
            <w:tcW w:w="683" w:type="dxa"/>
          </w:tcPr>
          <w:p w14:paraId="5EE43421" w14:textId="77777777" w:rsidR="00834F30" w:rsidRPr="00836228" w:rsidRDefault="00000000">
            <w:pPr>
              <w:rPr>
                <w:rFonts w:cs="Arial"/>
              </w:rPr>
            </w:pPr>
            <w:r w:rsidRPr="00836228">
              <w:rPr>
                <w:rFonts w:cs="Arial"/>
                <w:sz w:val="21"/>
              </w:rPr>
              <w:t>6</w:t>
            </w:r>
          </w:p>
        </w:tc>
      </w:tr>
      <w:tr w:rsidR="00834F30" w:rsidRPr="00836228" w14:paraId="5BF52C7E" w14:textId="77777777" w:rsidTr="006A7E20">
        <w:trPr>
          <w:jc w:val="center"/>
        </w:trPr>
        <w:tc>
          <w:tcPr>
            <w:tcW w:w="851" w:type="dxa"/>
          </w:tcPr>
          <w:p w14:paraId="6113331C" w14:textId="77777777" w:rsidR="00834F30" w:rsidRPr="00836228" w:rsidRDefault="00000000">
            <w:pPr>
              <w:rPr>
                <w:rFonts w:cs="Arial"/>
              </w:rPr>
            </w:pPr>
            <w:r w:rsidRPr="00836228">
              <w:rPr>
                <w:rFonts w:cs="Arial"/>
                <w:sz w:val="21"/>
              </w:rPr>
              <w:t>3</w:t>
            </w:r>
          </w:p>
        </w:tc>
        <w:tc>
          <w:tcPr>
            <w:tcW w:w="2126" w:type="dxa"/>
          </w:tcPr>
          <w:p w14:paraId="389CAC30" w14:textId="77777777" w:rsidR="00834F30" w:rsidRPr="00836228" w:rsidRDefault="00000000">
            <w:pPr>
              <w:rPr>
                <w:rFonts w:cs="Arial"/>
              </w:rPr>
            </w:pPr>
            <w:r w:rsidRPr="00836228">
              <w:rPr>
                <w:rFonts w:cs="Arial"/>
                <w:sz w:val="21"/>
              </w:rPr>
              <w:t>192.168.192.0/18</w:t>
            </w:r>
          </w:p>
        </w:tc>
        <w:tc>
          <w:tcPr>
            <w:tcW w:w="683" w:type="dxa"/>
          </w:tcPr>
          <w:p w14:paraId="6D86804E" w14:textId="77777777" w:rsidR="00834F30" w:rsidRPr="00836228" w:rsidRDefault="00000000">
            <w:pPr>
              <w:rPr>
                <w:rFonts w:cs="Arial"/>
              </w:rPr>
            </w:pPr>
            <w:r w:rsidRPr="00836228">
              <w:rPr>
                <w:rFonts w:cs="Arial"/>
                <w:sz w:val="21"/>
              </w:rPr>
              <w:t>8</w:t>
            </w:r>
          </w:p>
        </w:tc>
      </w:tr>
      <w:tr w:rsidR="00834F30" w:rsidRPr="00836228" w14:paraId="3DA757A4" w14:textId="77777777" w:rsidTr="006A7E20">
        <w:trPr>
          <w:jc w:val="center"/>
        </w:trPr>
        <w:tc>
          <w:tcPr>
            <w:tcW w:w="851" w:type="dxa"/>
          </w:tcPr>
          <w:p w14:paraId="67B8B6DC" w14:textId="77777777" w:rsidR="00834F30" w:rsidRPr="00836228" w:rsidRDefault="00000000">
            <w:pPr>
              <w:rPr>
                <w:rFonts w:cs="Arial"/>
              </w:rPr>
            </w:pPr>
            <w:r w:rsidRPr="00836228">
              <w:rPr>
                <w:rFonts w:cs="Arial"/>
                <w:sz w:val="21"/>
              </w:rPr>
              <w:t>4</w:t>
            </w:r>
          </w:p>
        </w:tc>
        <w:tc>
          <w:tcPr>
            <w:tcW w:w="2126" w:type="dxa"/>
          </w:tcPr>
          <w:p w14:paraId="344C1500" w14:textId="77777777" w:rsidR="00834F30" w:rsidRPr="00836228" w:rsidRDefault="00000000">
            <w:pPr>
              <w:rPr>
                <w:rFonts w:cs="Arial"/>
              </w:rPr>
            </w:pPr>
            <w:r w:rsidRPr="00836228">
              <w:rPr>
                <w:rFonts w:cs="Arial"/>
                <w:sz w:val="21"/>
              </w:rPr>
              <w:t>10.1.2.0/24</w:t>
            </w:r>
          </w:p>
        </w:tc>
        <w:tc>
          <w:tcPr>
            <w:tcW w:w="683" w:type="dxa"/>
          </w:tcPr>
          <w:p w14:paraId="65CE7D3C" w14:textId="77777777" w:rsidR="00834F30" w:rsidRPr="00836228" w:rsidRDefault="00000000">
            <w:pPr>
              <w:rPr>
                <w:rFonts w:cs="Arial"/>
              </w:rPr>
            </w:pPr>
            <w:r w:rsidRPr="00836228">
              <w:rPr>
                <w:rFonts w:cs="Arial"/>
                <w:sz w:val="21"/>
              </w:rPr>
              <w:t>7</w:t>
            </w:r>
          </w:p>
        </w:tc>
      </w:tr>
      <w:tr w:rsidR="00834F30" w:rsidRPr="00836228" w14:paraId="61A3EF0D" w14:textId="77777777" w:rsidTr="006A7E20">
        <w:trPr>
          <w:jc w:val="center"/>
        </w:trPr>
        <w:tc>
          <w:tcPr>
            <w:tcW w:w="851" w:type="dxa"/>
          </w:tcPr>
          <w:p w14:paraId="57D9F72F" w14:textId="77777777" w:rsidR="00834F30" w:rsidRPr="00836228" w:rsidRDefault="00000000">
            <w:pPr>
              <w:rPr>
                <w:rFonts w:cs="Arial"/>
              </w:rPr>
            </w:pPr>
            <w:r w:rsidRPr="00836228">
              <w:rPr>
                <w:rFonts w:cs="Arial"/>
                <w:sz w:val="21"/>
              </w:rPr>
              <w:t>4</w:t>
            </w:r>
          </w:p>
        </w:tc>
        <w:tc>
          <w:tcPr>
            <w:tcW w:w="2126" w:type="dxa"/>
          </w:tcPr>
          <w:p w14:paraId="5FECA049" w14:textId="77777777" w:rsidR="00834F30" w:rsidRPr="00836228" w:rsidRDefault="00000000">
            <w:pPr>
              <w:rPr>
                <w:rFonts w:cs="Arial"/>
              </w:rPr>
            </w:pPr>
            <w:r w:rsidRPr="00836228">
              <w:rPr>
                <w:rFonts w:cs="Arial"/>
                <w:sz w:val="21"/>
              </w:rPr>
              <w:t>192.168.128.0/17</w:t>
            </w:r>
          </w:p>
        </w:tc>
        <w:tc>
          <w:tcPr>
            <w:tcW w:w="683" w:type="dxa"/>
          </w:tcPr>
          <w:p w14:paraId="13CE0509" w14:textId="77777777" w:rsidR="00834F30" w:rsidRPr="00836228" w:rsidRDefault="00000000">
            <w:pPr>
              <w:rPr>
                <w:rFonts w:cs="Arial"/>
              </w:rPr>
            </w:pPr>
            <w:r w:rsidRPr="00836228">
              <w:rPr>
                <w:rFonts w:cs="Arial"/>
                <w:sz w:val="21"/>
              </w:rPr>
              <w:t>9</w:t>
            </w:r>
          </w:p>
        </w:tc>
      </w:tr>
    </w:tbl>
    <w:p w14:paraId="283E3795" w14:textId="77777777" w:rsidR="00834F30" w:rsidRPr="00836228" w:rsidRDefault="00000000">
      <w:pPr>
        <w:pStyle w:val="ListBullet"/>
        <w:rPr>
          <w:rFonts w:cs="Arial"/>
        </w:rPr>
      </w:pPr>
      <w:r w:rsidRPr="00836228">
        <w:rPr>
          <w:rFonts w:cs="Arial"/>
        </w:rPr>
        <w:t>a) 10.1.2.8</w:t>
      </w:r>
    </w:p>
    <w:p w14:paraId="75E7272B" w14:textId="77777777" w:rsidR="00834F30" w:rsidRPr="00836228" w:rsidRDefault="00000000">
      <w:pPr>
        <w:pStyle w:val="ListBullet"/>
        <w:rPr>
          <w:rFonts w:cs="Arial"/>
        </w:rPr>
      </w:pPr>
      <w:r w:rsidRPr="00836228">
        <w:rPr>
          <w:rFonts w:cs="Arial"/>
        </w:rPr>
        <w:t>b) 10.2.1.1</w:t>
      </w:r>
    </w:p>
    <w:p w14:paraId="3FD686DF" w14:textId="77777777" w:rsidR="00834F30" w:rsidRPr="00836228" w:rsidRDefault="00000000">
      <w:pPr>
        <w:pStyle w:val="ListBullet"/>
        <w:rPr>
          <w:rFonts w:cs="Arial"/>
        </w:rPr>
      </w:pPr>
      <w:r w:rsidRPr="00836228">
        <w:rPr>
          <w:rFonts w:cs="Arial"/>
        </w:rPr>
        <w:t>c) 172.16.40.10</w:t>
      </w:r>
    </w:p>
    <w:p w14:paraId="2400E25E" w14:textId="77777777" w:rsidR="00834F30" w:rsidRPr="00836228" w:rsidRDefault="00000000">
      <w:pPr>
        <w:pStyle w:val="ListBullet"/>
        <w:rPr>
          <w:rFonts w:cs="Arial"/>
        </w:rPr>
      </w:pPr>
      <w:r w:rsidRPr="00836228">
        <w:rPr>
          <w:rFonts w:cs="Arial"/>
        </w:rPr>
        <w:lastRenderedPageBreak/>
        <w:t>d) 172.20.1.1</w:t>
      </w:r>
    </w:p>
    <w:p w14:paraId="50F90351" w14:textId="77777777" w:rsidR="00834F30" w:rsidRPr="00836228" w:rsidRDefault="00000000">
      <w:pPr>
        <w:pStyle w:val="ListBullet"/>
        <w:rPr>
          <w:rFonts w:cs="Arial"/>
        </w:rPr>
      </w:pPr>
      <w:r w:rsidRPr="00836228">
        <w:rPr>
          <w:rFonts w:cs="Arial"/>
        </w:rPr>
        <w:t>e) 192.168.200.1</w:t>
      </w:r>
    </w:p>
    <w:p w14:paraId="54055D40" w14:textId="725F478C" w:rsidR="00834F30" w:rsidRPr="00836228" w:rsidRDefault="0048272B">
      <w:pPr>
        <w:rPr>
          <w:rFonts w:cs="Arial"/>
          <w:b/>
          <w:bCs/>
        </w:rPr>
      </w:pPr>
      <w:r w:rsidRPr="00836228">
        <w:rPr>
          <w:rFonts w:cs="Arial"/>
          <w:b/>
          <w:bCs/>
        </w:rPr>
        <w:t>ANS:</w:t>
      </w:r>
    </w:p>
    <w:p w14:paraId="5D67E826" w14:textId="6375F52B" w:rsidR="0048272B" w:rsidRPr="00EB7313" w:rsidRDefault="00EB7313" w:rsidP="00EB7313">
      <w:pPr>
        <w:rPr>
          <w:rFonts w:cs="Arial"/>
        </w:rPr>
      </w:pPr>
      <w:r>
        <w:rPr>
          <w:rFonts w:cs="Arial"/>
        </w:rPr>
        <w:t xml:space="preserve">a) </w:t>
      </w:r>
      <w:r w:rsidRPr="00EB7313">
        <w:rPr>
          <w:rFonts w:cs="Arial"/>
          <w:b/>
          <w:bCs/>
        </w:rPr>
        <w:t>Port 4.</w:t>
      </w:r>
      <w:r w:rsidRPr="00EB7313">
        <w:rPr>
          <w:rFonts w:cs="Arial"/>
        </w:rPr>
        <w:t xml:space="preserve"> </w:t>
      </w:r>
      <w:r w:rsidR="0048272B" w:rsidRPr="00EB7313">
        <w:rPr>
          <w:rFonts w:cs="Arial"/>
        </w:rPr>
        <w:t xml:space="preserve">10.1.2.8 matches </w:t>
      </w:r>
      <w:r w:rsidR="000B1D80" w:rsidRPr="00EB7313">
        <w:rPr>
          <w:rFonts w:cs="Arial"/>
        </w:rPr>
        <w:t>10.0.0.0/8, 10.1.0.0/16, 10.1.2.0/24.</w:t>
      </w:r>
      <w:r w:rsidR="0048272B" w:rsidRPr="00EB7313">
        <w:rPr>
          <w:rFonts w:cs="Arial"/>
        </w:rPr>
        <w:t xml:space="preserve"> The /24 is most specific, so choose port 4.</w:t>
      </w:r>
    </w:p>
    <w:p w14:paraId="7641EA45" w14:textId="4728F2F8" w:rsidR="0048272B" w:rsidRPr="00836228" w:rsidRDefault="0048272B" w:rsidP="0048272B">
      <w:pPr>
        <w:rPr>
          <w:rFonts w:cs="Arial"/>
        </w:rPr>
      </w:pPr>
      <w:r w:rsidRPr="00836228">
        <w:rPr>
          <w:rFonts w:cs="Arial"/>
        </w:rPr>
        <w:t xml:space="preserve">b) </w:t>
      </w:r>
      <w:r w:rsidR="00EB7313" w:rsidRPr="00EB7313">
        <w:rPr>
          <w:rFonts w:cs="Arial"/>
          <w:b/>
          <w:bCs/>
        </w:rPr>
        <w:t>Port 1.</w:t>
      </w:r>
      <w:r w:rsidR="00EB7313">
        <w:rPr>
          <w:rFonts w:cs="Arial"/>
        </w:rPr>
        <w:t xml:space="preserve"> </w:t>
      </w:r>
      <w:r w:rsidRPr="00836228">
        <w:rPr>
          <w:rFonts w:cs="Arial"/>
        </w:rPr>
        <w:t>10.2.1.1 matches only 10.0.0.0/8, so choose port 1.</w:t>
      </w:r>
    </w:p>
    <w:p w14:paraId="59C54B8E" w14:textId="003D9607" w:rsidR="0048272B" w:rsidRDefault="0048272B" w:rsidP="00364E4B">
      <w:pPr>
        <w:spacing w:after="0"/>
        <w:rPr>
          <w:rFonts w:cs="Arial"/>
        </w:rPr>
      </w:pPr>
      <w:r w:rsidRPr="00836228">
        <w:rPr>
          <w:rFonts w:cs="Arial"/>
        </w:rPr>
        <w:t xml:space="preserve">c) </w:t>
      </w:r>
      <w:r w:rsidR="00EB7313" w:rsidRPr="00EB7313">
        <w:rPr>
          <w:rFonts w:cs="Arial"/>
          <w:b/>
          <w:bCs/>
        </w:rPr>
        <w:t>Port 3.</w:t>
      </w:r>
      <w:r w:rsidR="00EB7313">
        <w:rPr>
          <w:rFonts w:cs="Arial"/>
        </w:rPr>
        <w:t xml:space="preserve"> </w:t>
      </w:r>
      <w:r w:rsidRPr="00836228">
        <w:rPr>
          <w:rFonts w:cs="Arial"/>
        </w:rPr>
        <w:t>172.16.40.10 matches both 172.16.0.0/12 and 172.16.32.0/19. The /19 is more specific, so choose port 3.</w:t>
      </w:r>
    </w:p>
    <w:p w14:paraId="11D2B4F2" w14:textId="6C8A3ED7" w:rsidR="00704E1E" w:rsidRDefault="00704E1E" w:rsidP="00364E4B">
      <w:pPr>
        <w:spacing w:after="0"/>
        <w:rPr>
          <w:rFonts w:cs="Arial"/>
        </w:rPr>
      </w:pPr>
      <w:r w:rsidRPr="00836228">
        <w:rPr>
          <w:rFonts w:cs="Arial"/>
        </w:rPr>
        <w:t xml:space="preserve">172.16.40.10 </w:t>
      </w:r>
      <w:r>
        <w:rPr>
          <w:rFonts w:cs="Arial"/>
        </w:rPr>
        <w:t>in binary</w:t>
      </w:r>
      <w:r w:rsidRPr="00704E1E">
        <w:rPr>
          <w:rFonts w:cs="Arial"/>
        </w:rPr>
        <w:t>: 10101100 00010000 00101000 00001010</w:t>
      </w:r>
    </w:p>
    <w:p w14:paraId="4076820A" w14:textId="78E19B09" w:rsidR="00704E1E" w:rsidRDefault="00704E1E" w:rsidP="00364E4B">
      <w:pPr>
        <w:spacing w:after="0"/>
        <w:rPr>
          <w:rFonts w:cs="Arial"/>
        </w:rPr>
      </w:pPr>
      <w:r w:rsidRPr="00836228">
        <w:rPr>
          <w:rFonts w:cs="Arial"/>
        </w:rPr>
        <w:t>172.16.0.0/12</w:t>
      </w:r>
      <w:r>
        <w:rPr>
          <w:rFonts w:cs="Arial"/>
        </w:rPr>
        <w:t xml:space="preserve"> has 12 network bits: </w:t>
      </w:r>
      <w:r w:rsidRPr="00704E1E">
        <w:rPr>
          <w:rFonts w:cs="Arial"/>
        </w:rPr>
        <w:t>10101100 0001</w:t>
      </w:r>
      <w:r>
        <w:rPr>
          <w:rFonts w:cs="Arial"/>
        </w:rPr>
        <w:t>. It matches t</w:t>
      </w:r>
      <w:r w:rsidRPr="00704E1E">
        <w:rPr>
          <w:rFonts w:cs="Arial"/>
        </w:rPr>
        <w:t>he first 12 bits.</w:t>
      </w:r>
    </w:p>
    <w:p w14:paraId="2FBDC8E1" w14:textId="1D5143D6" w:rsidR="00704E1E" w:rsidRPr="00836228" w:rsidRDefault="00704E1E" w:rsidP="00364E4B">
      <w:pPr>
        <w:spacing w:after="0"/>
        <w:rPr>
          <w:rFonts w:cs="Arial"/>
        </w:rPr>
      </w:pPr>
      <w:r w:rsidRPr="00704E1E">
        <w:rPr>
          <w:rFonts w:cs="Arial"/>
        </w:rPr>
        <w:t>172.16.32.0/19</w:t>
      </w:r>
      <w:r>
        <w:rPr>
          <w:rFonts w:cs="Arial"/>
        </w:rPr>
        <w:t xml:space="preserve"> has 19 network bits: </w:t>
      </w:r>
      <w:r w:rsidRPr="00704E1E">
        <w:rPr>
          <w:rFonts w:cs="Arial"/>
        </w:rPr>
        <w:t>10101100 00010000 001</w:t>
      </w:r>
      <w:r>
        <w:rPr>
          <w:rFonts w:cs="Arial"/>
        </w:rPr>
        <w:t>. It matches t</w:t>
      </w:r>
      <w:r w:rsidRPr="00704E1E">
        <w:rPr>
          <w:rFonts w:cs="Arial"/>
        </w:rPr>
        <w:t>he first 1</w:t>
      </w:r>
      <w:r>
        <w:rPr>
          <w:rFonts w:cs="Arial"/>
        </w:rPr>
        <w:t>9</w:t>
      </w:r>
      <w:r w:rsidRPr="00704E1E">
        <w:rPr>
          <w:rFonts w:cs="Arial"/>
        </w:rPr>
        <w:t xml:space="preserve"> bits.</w:t>
      </w:r>
    </w:p>
    <w:p w14:paraId="00F07569" w14:textId="02DE8B6A" w:rsidR="0048272B" w:rsidRDefault="0048272B" w:rsidP="00364E4B">
      <w:pPr>
        <w:spacing w:before="240" w:after="0"/>
        <w:rPr>
          <w:rFonts w:cs="Arial"/>
        </w:rPr>
      </w:pPr>
      <w:r w:rsidRPr="00836228">
        <w:rPr>
          <w:rFonts w:cs="Arial"/>
        </w:rPr>
        <w:t xml:space="preserve">d) </w:t>
      </w:r>
      <w:r w:rsidR="00EB7313" w:rsidRPr="00EB7313">
        <w:rPr>
          <w:rFonts w:cs="Arial"/>
          <w:b/>
          <w:bCs/>
        </w:rPr>
        <w:t>Port 1.</w:t>
      </w:r>
      <w:r w:rsidR="00EB7313">
        <w:rPr>
          <w:rFonts w:cs="Arial"/>
        </w:rPr>
        <w:t xml:space="preserve"> </w:t>
      </w:r>
      <w:r w:rsidRPr="00836228">
        <w:rPr>
          <w:rFonts w:cs="Arial"/>
        </w:rPr>
        <w:t>172.20.1.1 matches only 172.16.0.0/12, so choose port 1.</w:t>
      </w:r>
      <w:r w:rsidR="00704E1E">
        <w:rPr>
          <w:rFonts w:cs="Arial"/>
        </w:rPr>
        <w:t xml:space="preserve"> </w:t>
      </w:r>
    </w:p>
    <w:p w14:paraId="3148CF62" w14:textId="69D6452E" w:rsidR="000D7BBD" w:rsidRDefault="000D7BBD" w:rsidP="00364E4B">
      <w:pPr>
        <w:spacing w:after="0"/>
        <w:rPr>
          <w:rFonts w:cs="Arial"/>
        </w:rPr>
      </w:pPr>
      <w:r w:rsidRPr="00836228">
        <w:rPr>
          <w:rFonts w:cs="Arial"/>
        </w:rPr>
        <w:t>172.20.1.1</w:t>
      </w:r>
      <w:r>
        <w:rPr>
          <w:rFonts w:cs="Arial"/>
        </w:rPr>
        <w:t xml:space="preserve"> in binary:</w:t>
      </w:r>
      <w:r w:rsidRPr="000D7BBD">
        <w:t xml:space="preserve"> </w:t>
      </w:r>
      <w:r w:rsidRPr="000D7BBD">
        <w:rPr>
          <w:rFonts w:cs="Arial"/>
        </w:rPr>
        <w:t>10101100 00010100 00000001 0000 0001</w:t>
      </w:r>
    </w:p>
    <w:p w14:paraId="64B922E2" w14:textId="77777777" w:rsidR="000D7BBD" w:rsidRDefault="000D7BBD" w:rsidP="00364E4B">
      <w:pPr>
        <w:spacing w:after="0"/>
        <w:rPr>
          <w:rFonts w:cs="Arial"/>
        </w:rPr>
      </w:pPr>
      <w:r w:rsidRPr="00836228">
        <w:rPr>
          <w:rFonts w:cs="Arial"/>
        </w:rPr>
        <w:t>172.16.0.0/12</w:t>
      </w:r>
      <w:r>
        <w:rPr>
          <w:rFonts w:cs="Arial"/>
        </w:rPr>
        <w:t xml:space="preserve"> has 12 network bits: </w:t>
      </w:r>
      <w:r w:rsidRPr="00704E1E">
        <w:rPr>
          <w:rFonts w:cs="Arial"/>
        </w:rPr>
        <w:t>10101100 0001</w:t>
      </w:r>
      <w:r>
        <w:rPr>
          <w:rFonts w:cs="Arial"/>
        </w:rPr>
        <w:t>. It matches t</w:t>
      </w:r>
      <w:r w:rsidRPr="00704E1E">
        <w:rPr>
          <w:rFonts w:cs="Arial"/>
        </w:rPr>
        <w:t>he first 12 bits.</w:t>
      </w:r>
    </w:p>
    <w:p w14:paraId="2A15C7B1" w14:textId="2267A05B" w:rsidR="000D7BBD" w:rsidRPr="00836228" w:rsidRDefault="000D7BBD" w:rsidP="00364E4B">
      <w:pPr>
        <w:spacing w:after="0"/>
        <w:rPr>
          <w:rFonts w:cs="Arial"/>
        </w:rPr>
      </w:pPr>
      <w:r w:rsidRPr="000D7BBD">
        <w:rPr>
          <w:rFonts w:cs="Arial"/>
        </w:rPr>
        <w:t>172.16.32.0/19</w:t>
      </w:r>
      <w:r>
        <w:rPr>
          <w:rFonts w:cs="Arial"/>
        </w:rPr>
        <w:t xml:space="preserve"> has 19 network bits: </w:t>
      </w:r>
      <w:r w:rsidRPr="000D7BBD">
        <w:rPr>
          <w:rFonts w:cs="Arial"/>
        </w:rPr>
        <w:t>10101100 0001</w:t>
      </w:r>
      <w:r>
        <w:rPr>
          <w:rFonts w:cs="Arial"/>
        </w:rPr>
        <w:t>0</w:t>
      </w:r>
      <w:r w:rsidRPr="000D7BBD">
        <w:rPr>
          <w:rFonts w:cs="Arial"/>
        </w:rPr>
        <w:t>000 001</w:t>
      </w:r>
      <w:r>
        <w:rPr>
          <w:rFonts w:cs="Arial"/>
        </w:rPr>
        <w:t>. It does not match the first 19 bits.</w:t>
      </w:r>
    </w:p>
    <w:p w14:paraId="23D4E30F" w14:textId="0456C8EA" w:rsidR="0048272B" w:rsidRDefault="0048272B" w:rsidP="00364E4B">
      <w:pPr>
        <w:spacing w:before="240"/>
        <w:rPr>
          <w:rFonts w:cs="Arial"/>
        </w:rPr>
      </w:pPr>
      <w:r w:rsidRPr="00836228">
        <w:rPr>
          <w:rFonts w:cs="Arial"/>
        </w:rPr>
        <w:t xml:space="preserve">e) </w:t>
      </w:r>
      <w:r w:rsidR="00EB7313" w:rsidRPr="00EB7313">
        <w:rPr>
          <w:rFonts w:cs="Arial"/>
          <w:b/>
          <w:bCs/>
        </w:rPr>
        <w:t>Port 3.</w:t>
      </w:r>
      <w:r w:rsidR="00EB7313">
        <w:rPr>
          <w:rFonts w:cs="Arial"/>
        </w:rPr>
        <w:t xml:space="preserve"> </w:t>
      </w:r>
      <w:r w:rsidRPr="00836228">
        <w:rPr>
          <w:rFonts w:cs="Arial"/>
        </w:rPr>
        <w:t xml:space="preserve">192.168.200.1 matches </w:t>
      </w:r>
      <w:r w:rsidR="00364E4B" w:rsidRPr="00364E4B">
        <w:rPr>
          <w:rFonts w:cs="Arial"/>
        </w:rPr>
        <w:t>192.168.0.0/16</w:t>
      </w:r>
      <w:r w:rsidR="00364E4B">
        <w:rPr>
          <w:rFonts w:cs="Arial"/>
        </w:rPr>
        <w:t xml:space="preserve">, </w:t>
      </w:r>
      <w:r w:rsidR="00364E4B" w:rsidRPr="00364E4B">
        <w:rPr>
          <w:rFonts w:cs="Arial"/>
        </w:rPr>
        <w:t>192.168.128.0/17</w:t>
      </w:r>
      <w:r w:rsidR="00364E4B">
        <w:rPr>
          <w:rFonts w:cs="Arial"/>
        </w:rPr>
        <w:t xml:space="preserve">, </w:t>
      </w:r>
      <w:r w:rsidR="00364E4B" w:rsidRPr="00364E4B">
        <w:rPr>
          <w:rFonts w:cs="Arial"/>
        </w:rPr>
        <w:t>192.168.192.0/18</w:t>
      </w:r>
      <w:r w:rsidR="00364E4B">
        <w:rPr>
          <w:rFonts w:cs="Arial"/>
        </w:rPr>
        <w:t>.</w:t>
      </w:r>
      <w:r w:rsidRPr="00836228">
        <w:rPr>
          <w:rFonts w:cs="Arial"/>
        </w:rPr>
        <w:t xml:space="preserve"> 192.168.192.0/18 is most specific, so choose port 3.</w:t>
      </w:r>
    </w:p>
    <w:p w14:paraId="0A16E423" w14:textId="77777777" w:rsidR="00364E4B" w:rsidRDefault="00364E4B" w:rsidP="00364E4B">
      <w:pPr>
        <w:spacing w:after="0"/>
        <w:rPr>
          <w:rFonts w:cs="Arial"/>
        </w:rPr>
      </w:pPr>
      <w:r w:rsidRPr="00364E4B">
        <w:rPr>
          <w:rFonts w:cs="Arial"/>
        </w:rPr>
        <w:t>192.168.200.1</w:t>
      </w:r>
      <w:r w:rsidRPr="00836228">
        <w:rPr>
          <w:rFonts w:cs="Arial"/>
        </w:rPr>
        <w:t xml:space="preserve"> </w:t>
      </w:r>
      <w:r>
        <w:rPr>
          <w:rFonts w:cs="Arial"/>
        </w:rPr>
        <w:t>in binary</w:t>
      </w:r>
      <w:r w:rsidRPr="00704E1E">
        <w:rPr>
          <w:rFonts w:cs="Arial"/>
        </w:rPr>
        <w:t xml:space="preserve">: </w:t>
      </w:r>
      <w:r w:rsidRPr="00364E4B">
        <w:rPr>
          <w:rFonts w:cs="Arial"/>
        </w:rPr>
        <w:t>11000000 10101000 11001000 0000 0001</w:t>
      </w:r>
      <w:r>
        <w:rPr>
          <w:rFonts w:cs="Arial"/>
        </w:rPr>
        <w:t xml:space="preserve">. </w:t>
      </w:r>
    </w:p>
    <w:p w14:paraId="0BF6F344" w14:textId="3387AFDA" w:rsidR="00364E4B" w:rsidRDefault="00364E4B" w:rsidP="00364E4B">
      <w:pPr>
        <w:spacing w:after="0"/>
        <w:rPr>
          <w:rFonts w:cs="Arial"/>
        </w:rPr>
      </w:pPr>
      <w:r w:rsidRPr="00364E4B">
        <w:rPr>
          <w:rFonts w:cs="Arial"/>
        </w:rPr>
        <w:t>192.168.0.0/16</w:t>
      </w:r>
      <w:r>
        <w:rPr>
          <w:rFonts w:cs="Arial"/>
        </w:rPr>
        <w:t xml:space="preserve"> has 16 network bits: </w:t>
      </w:r>
      <w:r w:rsidRPr="00364E4B">
        <w:rPr>
          <w:rFonts w:cs="Arial"/>
        </w:rPr>
        <w:t>11000000 10101000</w:t>
      </w:r>
    </w:p>
    <w:p w14:paraId="6EB7C6F3" w14:textId="36192868" w:rsidR="00364E4B" w:rsidRDefault="00364E4B" w:rsidP="00364E4B">
      <w:pPr>
        <w:spacing w:after="0"/>
        <w:rPr>
          <w:rFonts w:cs="Arial"/>
        </w:rPr>
      </w:pPr>
      <w:r w:rsidRPr="00364E4B">
        <w:rPr>
          <w:rFonts w:cs="Arial"/>
        </w:rPr>
        <w:t>192.168.128.0/17</w:t>
      </w:r>
      <w:r>
        <w:rPr>
          <w:rFonts w:cs="Arial"/>
        </w:rPr>
        <w:t xml:space="preserve"> has 17 network bits: </w:t>
      </w:r>
      <w:r w:rsidRPr="00364E4B">
        <w:rPr>
          <w:rFonts w:cs="Arial"/>
        </w:rPr>
        <w:t>11000000 10101000 1</w:t>
      </w:r>
    </w:p>
    <w:p w14:paraId="10556AC8" w14:textId="131C67AB" w:rsidR="00364E4B" w:rsidRDefault="00364E4B" w:rsidP="00364E4B">
      <w:pPr>
        <w:spacing w:after="0"/>
        <w:rPr>
          <w:rFonts w:cs="Arial"/>
        </w:rPr>
      </w:pPr>
      <w:r w:rsidRPr="00364E4B">
        <w:rPr>
          <w:rFonts w:cs="Arial"/>
        </w:rPr>
        <w:t>192.168.192.0/18</w:t>
      </w:r>
      <w:r>
        <w:rPr>
          <w:rFonts w:cs="Arial"/>
        </w:rPr>
        <w:t xml:space="preserve"> has 18 network bits: </w:t>
      </w:r>
      <w:r w:rsidRPr="00364E4B">
        <w:rPr>
          <w:rFonts w:cs="Arial"/>
        </w:rPr>
        <w:t>11000000 10101000 11</w:t>
      </w:r>
    </w:p>
    <w:p w14:paraId="2C6C7D73" w14:textId="525FB8FE" w:rsidR="00E63B40" w:rsidRPr="00CF26F3" w:rsidRDefault="00710C3E" w:rsidP="00CF26F3">
      <w:pPr>
        <w:pStyle w:val="Heading1"/>
      </w:pPr>
      <w:r w:rsidRPr="00CF26F3">
        <w:t>Q</w:t>
      </w:r>
      <w:r w:rsidR="00E63B40" w:rsidRPr="00CF26F3">
        <w:t xml:space="preserve">7. </w:t>
      </w:r>
      <w:r w:rsidR="000E6D4E" w:rsidRPr="00CF26F3">
        <w:t xml:space="preserve">(10 pts) </w:t>
      </w:r>
      <w:r w:rsidR="00E63B40" w:rsidRPr="00CF26F3">
        <w:t>Route Aggregation</w:t>
      </w:r>
    </w:p>
    <w:p w14:paraId="7FCC28D4" w14:textId="155A0315" w:rsidR="00E63B40" w:rsidRPr="00836228" w:rsidRDefault="00E63B40" w:rsidP="00836228">
      <w:pPr>
        <w:rPr>
          <w:rFonts w:eastAsia="宋体" w:cs="Arial"/>
          <w:lang w:eastAsia="zh-CN"/>
        </w:rPr>
      </w:pPr>
      <w:r w:rsidRPr="00836228">
        <w:rPr>
          <w:rFonts w:eastAsia="宋体" w:cs="Arial"/>
          <w:lang w:eastAsia="zh-CN"/>
        </w:rPr>
        <w:t>Consider a router running longest prefix matching to forward packets. Given the current routing table, use route aggregation to build a new table</w:t>
      </w:r>
      <w:r w:rsidR="00883C35">
        <w:rPr>
          <w:rFonts w:eastAsia="宋体" w:cs="Arial"/>
          <w:lang w:eastAsia="zh-CN"/>
        </w:rPr>
        <w:t xml:space="preserve"> with the minimum number of entries</w:t>
      </w:r>
      <w:r w:rsidRPr="00836228">
        <w:rPr>
          <w:rFonts w:eastAsia="宋体" w:cs="Arial"/>
          <w:lang w:eastAsia="zh-CN"/>
        </w:rPr>
        <w:t>, such that both tables produce the same forwarding decisions. Write one IP prefix per box.</w:t>
      </w:r>
      <w:r w:rsidR="00836228" w:rsidRPr="00836228">
        <w:rPr>
          <w:rFonts w:eastAsia="宋体" w:cs="Arial"/>
          <w:lang w:eastAsia="zh-CN"/>
        </w:rPr>
        <w:t xml:space="preserve"> </w:t>
      </w:r>
    </w:p>
    <w:p w14:paraId="05C6AD69" w14:textId="1A02B6ED" w:rsidR="00E63B40" w:rsidRPr="00836228" w:rsidRDefault="00E63B40" w:rsidP="008F5E15">
      <w:pPr>
        <w:spacing w:after="0"/>
        <w:rPr>
          <w:rFonts w:eastAsia="宋体" w:cs="Arial"/>
          <w:b/>
          <w:bCs/>
          <w:lang w:eastAsia="zh-CN"/>
        </w:rPr>
      </w:pPr>
      <w:r w:rsidRPr="00836228">
        <w:rPr>
          <w:rFonts w:eastAsia="宋体" w:cs="Arial"/>
          <w:b/>
          <w:bCs/>
          <w:lang w:eastAsia="zh-CN"/>
        </w:rPr>
        <w:t xml:space="preserve">ANS: </w:t>
      </w:r>
    </w:p>
    <w:p w14:paraId="559DE515" w14:textId="77777777" w:rsidR="00E63B40" w:rsidRPr="00836228" w:rsidRDefault="00E63B40" w:rsidP="00E63B40">
      <w:pPr>
        <w:pStyle w:val="ListParagraph"/>
        <w:numPr>
          <w:ilvl w:val="0"/>
          <w:numId w:val="11"/>
        </w:numPr>
        <w:spacing w:after="0"/>
        <w:rPr>
          <w:rFonts w:eastAsia="宋体" w:cs="Arial"/>
          <w:lang w:eastAsia="zh-CN"/>
        </w:rPr>
      </w:pPr>
      <w:r w:rsidRPr="00836228">
        <w:rPr>
          <w:rFonts w:eastAsia="宋体" w:cs="Arial"/>
          <w:lang w:eastAsia="zh-CN"/>
        </w:rPr>
        <w:t>Current routing table:</w:t>
      </w:r>
    </w:p>
    <w:tbl>
      <w:tblPr>
        <w:tblW w:w="3240" w:type="dxa"/>
        <w:tblCellMar>
          <w:left w:w="0" w:type="dxa"/>
          <w:right w:w="0" w:type="dxa"/>
        </w:tblCellMar>
        <w:tblLook w:val="0420" w:firstRow="1" w:lastRow="0" w:firstColumn="0" w:lastColumn="0" w:noHBand="0" w:noVBand="1"/>
      </w:tblPr>
      <w:tblGrid>
        <w:gridCol w:w="2240"/>
        <w:gridCol w:w="1000"/>
      </w:tblGrid>
      <w:tr w:rsidR="00E63B40" w:rsidRPr="00836228" w14:paraId="0D7446D6" w14:textId="77777777" w:rsidTr="001E5709">
        <w:trPr>
          <w:trHeight w:val="220"/>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56A3CFC" w14:textId="77777777" w:rsidR="00E63B40" w:rsidRPr="00836228" w:rsidRDefault="00E63B40" w:rsidP="001E5709">
            <w:pPr>
              <w:spacing w:after="0" w:line="240" w:lineRule="auto"/>
              <w:rPr>
                <w:rFonts w:eastAsia="宋体" w:cs="Arial"/>
                <w:lang w:eastAsia="zh-CN"/>
              </w:rPr>
            </w:pPr>
            <w:r w:rsidRPr="00836228">
              <w:rPr>
                <w:rFonts w:eastAsia="宋体" w:cs="Arial"/>
                <w:b/>
                <w:bCs/>
                <w:lang w:eastAsia="zh-CN"/>
              </w:rPr>
              <w:t>Destination</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7B247AA" w14:textId="77777777" w:rsidR="00E63B40" w:rsidRPr="00836228" w:rsidRDefault="00E63B40" w:rsidP="001E5709">
            <w:pPr>
              <w:spacing w:after="0" w:line="240" w:lineRule="auto"/>
              <w:rPr>
                <w:rFonts w:eastAsia="宋体" w:cs="Arial"/>
                <w:lang w:eastAsia="zh-CN"/>
              </w:rPr>
            </w:pPr>
            <w:r w:rsidRPr="00836228">
              <w:rPr>
                <w:rFonts w:eastAsia="宋体" w:cs="Arial"/>
                <w:b/>
                <w:bCs/>
                <w:lang w:eastAsia="zh-CN"/>
              </w:rPr>
              <w:t>Port</w:t>
            </w:r>
          </w:p>
        </w:tc>
      </w:tr>
      <w:tr w:rsidR="00E63B40" w:rsidRPr="00836228" w14:paraId="2088997A" w14:textId="77777777" w:rsidTr="001E5709">
        <w:trPr>
          <w:trHeight w:val="1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0CE3FCE"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t>150.10.0.0/24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372A74A"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t>1</w:t>
            </w:r>
          </w:p>
        </w:tc>
      </w:tr>
      <w:tr w:rsidR="00E63B40" w:rsidRPr="00836228" w14:paraId="550A6821" w14:textId="77777777" w:rsidTr="001E5709">
        <w:trPr>
          <w:trHeight w:val="49"/>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3749DC2"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t>150.10.1.0/24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BD4FD69"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t>1</w:t>
            </w:r>
          </w:p>
        </w:tc>
      </w:tr>
      <w:tr w:rsidR="00E63B40" w:rsidRPr="00836228" w14:paraId="3E5F08AE" w14:textId="77777777" w:rsidTr="001E5709">
        <w:trPr>
          <w:trHeight w:val="101"/>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B49A2AB"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t>150.10.2.0/24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2F22415"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t>1</w:t>
            </w:r>
          </w:p>
        </w:tc>
      </w:tr>
      <w:tr w:rsidR="00E63B40" w:rsidRPr="00836228" w14:paraId="26393FBF" w14:textId="77777777" w:rsidTr="001E5709">
        <w:trPr>
          <w:trHeight w:val="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EDCC6E3"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lastRenderedPageBreak/>
              <w:t>150.10.3.0/24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6C6DDD6"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t>1</w:t>
            </w:r>
          </w:p>
        </w:tc>
      </w:tr>
      <w:tr w:rsidR="00E63B40" w:rsidRPr="00836228" w14:paraId="049958E0" w14:textId="77777777" w:rsidTr="001E5709">
        <w:trPr>
          <w:trHeight w:val="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D4F5687"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t>150.10.4.0/24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7B77892"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t>1</w:t>
            </w:r>
          </w:p>
        </w:tc>
      </w:tr>
      <w:tr w:rsidR="00E63B40" w:rsidRPr="00836228" w14:paraId="1937B238" w14:textId="77777777" w:rsidTr="001E5709">
        <w:trPr>
          <w:trHeight w:val="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9F34911"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t>150.10.5.0/24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546D3C9"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t>1</w:t>
            </w:r>
          </w:p>
        </w:tc>
      </w:tr>
    </w:tbl>
    <w:p w14:paraId="08BCCCEA" w14:textId="77777777" w:rsidR="00E63B40" w:rsidRPr="00836228" w:rsidRDefault="00E63B40" w:rsidP="00E63B40">
      <w:pPr>
        <w:spacing w:before="240" w:after="0"/>
        <w:rPr>
          <w:rFonts w:eastAsia="宋体" w:cs="Arial"/>
          <w:lang w:eastAsia="zh-CN"/>
        </w:rPr>
      </w:pPr>
      <w:r w:rsidRPr="00836228">
        <w:rPr>
          <w:rFonts w:eastAsia="宋体" w:cs="Arial"/>
          <w:lang w:eastAsia="zh-CN"/>
        </w:rPr>
        <w:t>Merged routing table:</w:t>
      </w:r>
    </w:p>
    <w:tbl>
      <w:tblPr>
        <w:tblW w:w="3240" w:type="dxa"/>
        <w:tblCellMar>
          <w:left w:w="0" w:type="dxa"/>
          <w:right w:w="0" w:type="dxa"/>
        </w:tblCellMar>
        <w:tblLook w:val="0420" w:firstRow="1" w:lastRow="0" w:firstColumn="0" w:lastColumn="0" w:noHBand="0" w:noVBand="1"/>
      </w:tblPr>
      <w:tblGrid>
        <w:gridCol w:w="2240"/>
        <w:gridCol w:w="1000"/>
      </w:tblGrid>
      <w:tr w:rsidR="00E63B40" w:rsidRPr="00836228" w14:paraId="797D72B5" w14:textId="77777777" w:rsidTr="001E5709">
        <w:trPr>
          <w:trHeight w:val="220"/>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E0DD3D2" w14:textId="77777777" w:rsidR="00E63B40" w:rsidRPr="00836228" w:rsidRDefault="00E63B40" w:rsidP="001E5709">
            <w:pPr>
              <w:spacing w:after="0" w:line="240" w:lineRule="auto"/>
              <w:rPr>
                <w:rFonts w:eastAsia="宋体" w:cs="Arial"/>
                <w:lang w:eastAsia="zh-CN"/>
              </w:rPr>
            </w:pPr>
            <w:r w:rsidRPr="00836228">
              <w:rPr>
                <w:rFonts w:eastAsia="宋体" w:cs="Arial"/>
                <w:b/>
                <w:bCs/>
                <w:lang w:eastAsia="zh-CN"/>
              </w:rPr>
              <w:t>Destination</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383FC94" w14:textId="77777777" w:rsidR="00E63B40" w:rsidRPr="00836228" w:rsidRDefault="00E63B40" w:rsidP="001E5709">
            <w:pPr>
              <w:spacing w:after="0" w:line="240" w:lineRule="auto"/>
              <w:rPr>
                <w:rFonts w:eastAsia="宋体" w:cs="Arial"/>
                <w:lang w:eastAsia="zh-CN"/>
              </w:rPr>
            </w:pPr>
            <w:r w:rsidRPr="00836228">
              <w:rPr>
                <w:rFonts w:eastAsia="宋体" w:cs="Arial"/>
                <w:b/>
                <w:bCs/>
                <w:lang w:eastAsia="zh-CN"/>
              </w:rPr>
              <w:t>Port</w:t>
            </w:r>
          </w:p>
        </w:tc>
      </w:tr>
      <w:tr w:rsidR="00E63B40" w:rsidRPr="00836228" w14:paraId="15D88C7D" w14:textId="77777777" w:rsidTr="001E5709">
        <w:trPr>
          <w:trHeight w:val="1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CA68BC1"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t>150.10.0.0/21</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C4C4AA5"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t>1</w:t>
            </w:r>
          </w:p>
        </w:tc>
      </w:tr>
    </w:tbl>
    <w:p w14:paraId="2F92444B" w14:textId="54E34885" w:rsidR="00E63B40" w:rsidRPr="00836228" w:rsidRDefault="00E63B40" w:rsidP="00ED61BF">
      <w:pPr>
        <w:spacing w:after="0"/>
        <w:rPr>
          <w:rFonts w:eastAsia="宋体" w:cs="Arial"/>
          <w:lang w:eastAsia="zh-CN"/>
        </w:rPr>
      </w:pPr>
      <w:r w:rsidRPr="00836228">
        <w:rPr>
          <w:rFonts w:eastAsia="宋体" w:cs="Arial"/>
          <w:lang w:eastAsia="zh-CN"/>
        </w:rPr>
        <w:t>Explanation: All six /24 routes map to the same port, so they can be summarized by a single prefix. The third octet values 0, 1, 2, 3, 4, 5 all begin with the same first 5 bits (00000), so they fit within 150.10.0.0/21 → 1. Since there are no conflicting routes with different ports, this one prefix preserves the forwarding behavior under longest prefix matching.</w:t>
      </w:r>
      <w:r w:rsidR="00ED61BF">
        <w:rPr>
          <w:rFonts w:eastAsia="宋体" w:cs="Arial"/>
          <w:lang w:eastAsia="zh-CN"/>
        </w:rPr>
        <w:t xml:space="preserve"> (If you write </w:t>
      </w:r>
      <w:r w:rsidR="00ED61BF" w:rsidRPr="00836228">
        <w:rPr>
          <w:rFonts w:eastAsia="宋体" w:cs="Arial"/>
          <w:lang w:eastAsia="zh-CN"/>
        </w:rPr>
        <w:t>150.10.0.0/2</w:t>
      </w:r>
      <w:r w:rsidR="00ED61BF">
        <w:rPr>
          <w:rFonts w:eastAsia="宋体" w:cs="Arial"/>
          <w:lang w:eastAsia="zh-CN"/>
        </w:rPr>
        <w:t>0 or /19 or /18…you get partial credit, since y</w:t>
      </w:r>
      <w:r w:rsidR="00ED61BF" w:rsidRPr="00ED61BF">
        <w:rPr>
          <w:rFonts w:eastAsia="宋体" w:cs="Arial"/>
          <w:lang w:eastAsia="zh-CN"/>
        </w:rPr>
        <w:t xml:space="preserve">ou </w:t>
      </w:r>
      <w:r w:rsidR="00B82675">
        <w:rPr>
          <w:rFonts w:eastAsia="宋体" w:cs="Arial" w:hint="eastAsia"/>
          <w:lang w:eastAsia="zh-CN"/>
        </w:rPr>
        <w:t xml:space="preserve">should </w:t>
      </w:r>
      <w:r w:rsidR="00ED61BF" w:rsidRPr="00ED61BF">
        <w:rPr>
          <w:rFonts w:eastAsia="宋体" w:cs="Arial"/>
          <w:lang w:eastAsia="zh-CN"/>
        </w:rPr>
        <w:t>choose</w:t>
      </w:r>
      <w:r w:rsidR="00ED61BF" w:rsidRPr="00ED61BF">
        <w:rPr>
          <w:rFonts w:eastAsia="宋体" w:cs="Arial"/>
          <w:b/>
          <w:bCs/>
          <w:lang w:eastAsia="zh-CN"/>
        </w:rPr>
        <w:t xml:space="preserve"> the largest aligned block</w:t>
      </w:r>
      <w:r w:rsidR="00ED61BF" w:rsidRPr="00ED61BF">
        <w:rPr>
          <w:rFonts w:eastAsia="宋体" w:cs="Arial"/>
          <w:lang w:eastAsia="zh-CN"/>
        </w:rPr>
        <w:t xml:space="preserve"> </w:t>
      </w:r>
      <w:r w:rsidR="00ED61BF">
        <w:rPr>
          <w:rFonts w:eastAsia="宋体" w:cs="Arial"/>
          <w:lang w:eastAsia="zh-CN"/>
        </w:rPr>
        <w:t xml:space="preserve">(/21) </w:t>
      </w:r>
      <w:r w:rsidR="00ED61BF" w:rsidRPr="00ED61BF">
        <w:rPr>
          <w:rFonts w:eastAsia="宋体" w:cs="Arial"/>
          <w:lang w:eastAsia="zh-CN"/>
        </w:rPr>
        <w:t>that covers all subnets.</w:t>
      </w:r>
      <w:r w:rsidR="00ED61BF">
        <w:rPr>
          <w:rFonts w:eastAsia="宋体" w:cs="Arial"/>
          <w:lang w:eastAsia="zh-CN"/>
        </w:rPr>
        <w:t>)</w:t>
      </w:r>
    </w:p>
    <w:p w14:paraId="1952C385" w14:textId="77777777" w:rsidR="00E63B40" w:rsidRPr="00836228" w:rsidRDefault="00E63B40" w:rsidP="00E63B40">
      <w:pPr>
        <w:spacing w:after="0"/>
        <w:rPr>
          <w:rFonts w:eastAsia="宋体" w:cs="Arial"/>
          <w:lang w:eastAsia="zh-CN"/>
        </w:rPr>
      </w:pPr>
    </w:p>
    <w:p w14:paraId="172389BB" w14:textId="77777777" w:rsidR="00E63B40" w:rsidRPr="00836228" w:rsidRDefault="00E63B40" w:rsidP="00E63B40">
      <w:pPr>
        <w:pStyle w:val="ListParagraph"/>
        <w:numPr>
          <w:ilvl w:val="0"/>
          <w:numId w:val="11"/>
        </w:numPr>
        <w:spacing w:after="0"/>
        <w:rPr>
          <w:rFonts w:eastAsia="宋体" w:cs="Arial"/>
          <w:lang w:eastAsia="zh-CN"/>
        </w:rPr>
      </w:pPr>
      <w:r w:rsidRPr="00836228">
        <w:rPr>
          <w:rFonts w:eastAsia="宋体" w:cs="Arial"/>
          <w:lang w:eastAsia="zh-CN"/>
        </w:rPr>
        <w:t>Current routing table:</w:t>
      </w:r>
    </w:p>
    <w:tbl>
      <w:tblPr>
        <w:tblW w:w="3240" w:type="dxa"/>
        <w:tblCellMar>
          <w:left w:w="0" w:type="dxa"/>
          <w:right w:w="0" w:type="dxa"/>
        </w:tblCellMar>
        <w:tblLook w:val="0420" w:firstRow="1" w:lastRow="0" w:firstColumn="0" w:lastColumn="0" w:noHBand="0" w:noVBand="1"/>
      </w:tblPr>
      <w:tblGrid>
        <w:gridCol w:w="2240"/>
        <w:gridCol w:w="1000"/>
      </w:tblGrid>
      <w:tr w:rsidR="00E63B40" w:rsidRPr="00836228" w14:paraId="7CECFD63" w14:textId="77777777" w:rsidTr="001E5709">
        <w:trPr>
          <w:trHeight w:val="220"/>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9677831" w14:textId="77777777" w:rsidR="00E63B40" w:rsidRPr="00836228" w:rsidRDefault="00E63B40" w:rsidP="001E5709">
            <w:pPr>
              <w:spacing w:after="0" w:line="240" w:lineRule="auto"/>
              <w:rPr>
                <w:rFonts w:eastAsia="宋体" w:cs="Arial"/>
                <w:lang w:eastAsia="zh-CN"/>
              </w:rPr>
            </w:pPr>
            <w:r w:rsidRPr="00836228">
              <w:rPr>
                <w:rFonts w:eastAsia="宋体" w:cs="Arial"/>
                <w:b/>
                <w:bCs/>
                <w:lang w:eastAsia="zh-CN"/>
              </w:rPr>
              <w:t>Destination</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17ABE8D" w14:textId="77777777" w:rsidR="00E63B40" w:rsidRPr="00836228" w:rsidRDefault="00E63B40" w:rsidP="001E5709">
            <w:pPr>
              <w:spacing w:after="0" w:line="240" w:lineRule="auto"/>
              <w:rPr>
                <w:rFonts w:eastAsia="宋体" w:cs="Arial"/>
                <w:lang w:eastAsia="zh-CN"/>
              </w:rPr>
            </w:pPr>
            <w:r w:rsidRPr="00836228">
              <w:rPr>
                <w:rFonts w:eastAsia="宋体" w:cs="Arial"/>
                <w:b/>
                <w:bCs/>
                <w:lang w:eastAsia="zh-CN"/>
              </w:rPr>
              <w:t>Port</w:t>
            </w:r>
          </w:p>
        </w:tc>
      </w:tr>
      <w:tr w:rsidR="00E63B40" w:rsidRPr="00836228" w14:paraId="6E3A46D8" w14:textId="77777777" w:rsidTr="001E5709">
        <w:trPr>
          <w:trHeight w:val="1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AC1BAD3"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t>150.10.0.0/24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528EDDE"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t>1</w:t>
            </w:r>
          </w:p>
        </w:tc>
      </w:tr>
      <w:tr w:rsidR="00E63B40" w:rsidRPr="00836228" w14:paraId="34D0127B" w14:textId="77777777" w:rsidTr="001E5709">
        <w:trPr>
          <w:trHeight w:val="49"/>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CBCCD92"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t>150.10.1.0/24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22732AF"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t>1</w:t>
            </w:r>
          </w:p>
        </w:tc>
      </w:tr>
      <w:tr w:rsidR="00E63B40" w:rsidRPr="00836228" w14:paraId="463A32C8" w14:textId="77777777" w:rsidTr="001E5709">
        <w:trPr>
          <w:trHeight w:val="101"/>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D61C74A"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t>150.10.2.0/24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B271AC2"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t>2</w:t>
            </w:r>
          </w:p>
        </w:tc>
      </w:tr>
      <w:tr w:rsidR="00E63B40" w:rsidRPr="00836228" w14:paraId="5B915560" w14:textId="77777777" w:rsidTr="001E5709">
        <w:trPr>
          <w:trHeight w:val="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1BB063C"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t>150.10.3.0/24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EEB14FF"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t>3</w:t>
            </w:r>
          </w:p>
        </w:tc>
      </w:tr>
      <w:tr w:rsidR="00E63B40" w:rsidRPr="00836228" w14:paraId="2A24F47E" w14:textId="77777777" w:rsidTr="001E5709">
        <w:trPr>
          <w:trHeight w:val="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1851C70"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t>150.10.4.0/24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AA0E95A"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t>3</w:t>
            </w:r>
          </w:p>
        </w:tc>
      </w:tr>
      <w:tr w:rsidR="00E63B40" w:rsidRPr="00836228" w14:paraId="154EBA38" w14:textId="77777777" w:rsidTr="001E5709">
        <w:trPr>
          <w:trHeight w:val="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6C45499"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t>150.10.5.0/24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4EE4EB9"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t>3</w:t>
            </w:r>
          </w:p>
        </w:tc>
      </w:tr>
    </w:tbl>
    <w:p w14:paraId="084AB3DD" w14:textId="77777777" w:rsidR="00E63B40" w:rsidRPr="00836228" w:rsidRDefault="00E63B40" w:rsidP="00E63B40">
      <w:pPr>
        <w:spacing w:before="240" w:after="0"/>
        <w:rPr>
          <w:rFonts w:eastAsia="宋体" w:cs="Arial"/>
          <w:lang w:eastAsia="zh-CN"/>
        </w:rPr>
      </w:pPr>
      <w:r w:rsidRPr="00836228">
        <w:rPr>
          <w:rFonts w:eastAsia="宋体" w:cs="Arial"/>
          <w:lang w:eastAsia="zh-CN"/>
        </w:rPr>
        <w:t>Merged routing table:</w:t>
      </w:r>
    </w:p>
    <w:tbl>
      <w:tblPr>
        <w:tblW w:w="3240" w:type="dxa"/>
        <w:tblCellMar>
          <w:left w:w="0" w:type="dxa"/>
          <w:right w:w="0" w:type="dxa"/>
        </w:tblCellMar>
        <w:tblLook w:val="0420" w:firstRow="1" w:lastRow="0" w:firstColumn="0" w:lastColumn="0" w:noHBand="0" w:noVBand="1"/>
      </w:tblPr>
      <w:tblGrid>
        <w:gridCol w:w="2240"/>
        <w:gridCol w:w="1000"/>
      </w:tblGrid>
      <w:tr w:rsidR="00E63B40" w:rsidRPr="00836228" w14:paraId="5E5697DF" w14:textId="77777777" w:rsidTr="001E5709">
        <w:trPr>
          <w:trHeight w:val="220"/>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4E2DDA2" w14:textId="77777777" w:rsidR="00E63B40" w:rsidRPr="00836228" w:rsidRDefault="00E63B40" w:rsidP="001E5709">
            <w:pPr>
              <w:spacing w:after="0" w:line="240" w:lineRule="auto"/>
              <w:rPr>
                <w:rFonts w:eastAsia="宋体" w:cs="Arial"/>
                <w:lang w:eastAsia="zh-CN"/>
              </w:rPr>
            </w:pPr>
            <w:r w:rsidRPr="00836228">
              <w:rPr>
                <w:rFonts w:eastAsia="宋体" w:cs="Arial"/>
                <w:b/>
                <w:bCs/>
                <w:lang w:eastAsia="zh-CN"/>
              </w:rPr>
              <w:t>Destination</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E5D5A1A" w14:textId="77777777" w:rsidR="00E63B40" w:rsidRPr="00836228" w:rsidRDefault="00E63B40" w:rsidP="001E5709">
            <w:pPr>
              <w:spacing w:after="0" w:line="240" w:lineRule="auto"/>
              <w:rPr>
                <w:rFonts w:eastAsia="宋体" w:cs="Arial"/>
                <w:lang w:eastAsia="zh-CN"/>
              </w:rPr>
            </w:pPr>
            <w:r w:rsidRPr="00836228">
              <w:rPr>
                <w:rFonts w:eastAsia="宋体" w:cs="Arial"/>
                <w:b/>
                <w:bCs/>
                <w:lang w:eastAsia="zh-CN"/>
              </w:rPr>
              <w:t>Port</w:t>
            </w:r>
          </w:p>
        </w:tc>
      </w:tr>
      <w:tr w:rsidR="00E63B40" w:rsidRPr="00836228" w14:paraId="009BA63C" w14:textId="77777777" w:rsidTr="001E5709">
        <w:trPr>
          <w:trHeight w:val="1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B0D2CBD"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t>150.10.0.0/23</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37A29A1"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t>1</w:t>
            </w:r>
          </w:p>
        </w:tc>
      </w:tr>
      <w:tr w:rsidR="00E63B40" w:rsidRPr="00836228" w14:paraId="50C78959" w14:textId="77777777" w:rsidTr="001E5709">
        <w:trPr>
          <w:trHeight w:val="1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E450DBB"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t>150.10.2.0/24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A2CB924"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t>2</w:t>
            </w:r>
          </w:p>
        </w:tc>
      </w:tr>
      <w:tr w:rsidR="00E63B40" w:rsidRPr="00836228" w14:paraId="7A94B12E" w14:textId="77777777" w:rsidTr="001E5709">
        <w:trPr>
          <w:trHeight w:val="1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1ECEB0F"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t>150.10.0.0/21</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9025C1D"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t>3</w:t>
            </w:r>
          </w:p>
        </w:tc>
      </w:tr>
    </w:tbl>
    <w:p w14:paraId="355E1A16" w14:textId="79A40F8C" w:rsidR="00E63B40" w:rsidRDefault="00E63B40" w:rsidP="00E63B40">
      <w:pPr>
        <w:spacing w:before="240" w:after="0"/>
        <w:rPr>
          <w:rFonts w:eastAsia="宋体" w:cs="Arial"/>
          <w:lang w:eastAsia="zh-CN"/>
        </w:rPr>
      </w:pPr>
      <w:r w:rsidRPr="00836228">
        <w:rPr>
          <w:rFonts w:eastAsia="宋体" w:cs="Arial"/>
          <w:lang w:eastAsia="zh-CN"/>
        </w:rPr>
        <w:t xml:space="preserve">Explanation: 150.10.0.0/24 and 150.10.1.0/24 </w:t>
      </w:r>
      <w:r w:rsidR="00354525" w:rsidRPr="00836228">
        <w:rPr>
          <w:rFonts w:eastAsia="宋体" w:cs="Arial"/>
          <w:lang w:eastAsia="zh-CN"/>
        </w:rPr>
        <w:t xml:space="preserve">share the first </w:t>
      </w:r>
      <w:r w:rsidR="00354525">
        <w:rPr>
          <w:rFonts w:eastAsia="宋体" w:cs="Arial"/>
          <w:lang w:eastAsia="zh-CN"/>
        </w:rPr>
        <w:t>7</w:t>
      </w:r>
      <w:r w:rsidR="00354525" w:rsidRPr="00836228">
        <w:rPr>
          <w:rFonts w:eastAsia="宋体" w:cs="Arial"/>
          <w:lang w:eastAsia="zh-CN"/>
        </w:rPr>
        <w:t xml:space="preserve"> bits in the third octet</w:t>
      </w:r>
      <w:r w:rsidR="00354525">
        <w:rPr>
          <w:rFonts w:eastAsia="宋体" w:cs="Arial"/>
          <w:lang w:eastAsia="zh-CN"/>
        </w:rPr>
        <w:t xml:space="preserve">, and </w:t>
      </w:r>
      <w:r w:rsidRPr="00836228">
        <w:rPr>
          <w:rFonts w:eastAsia="宋体" w:cs="Arial"/>
          <w:lang w:eastAsia="zh-CN"/>
        </w:rPr>
        <w:t xml:space="preserve">are aggregated into 150.10.0.0/23 → 1, while 150.10.3.0/24, 150.10.4.0/24, and 150.10.5.0/24 </w:t>
      </w:r>
      <w:r w:rsidR="00354525" w:rsidRPr="00836228">
        <w:rPr>
          <w:rFonts w:eastAsia="宋体" w:cs="Arial"/>
          <w:lang w:eastAsia="zh-CN"/>
        </w:rPr>
        <w:t xml:space="preserve">share the first </w:t>
      </w:r>
      <w:r w:rsidR="00354525">
        <w:rPr>
          <w:rFonts w:eastAsia="宋体" w:cs="Arial"/>
          <w:lang w:eastAsia="zh-CN"/>
        </w:rPr>
        <w:t>5</w:t>
      </w:r>
      <w:r w:rsidR="00354525" w:rsidRPr="00836228">
        <w:rPr>
          <w:rFonts w:eastAsia="宋体" w:cs="Arial"/>
          <w:lang w:eastAsia="zh-CN"/>
        </w:rPr>
        <w:t xml:space="preserve"> bits in the third octet</w:t>
      </w:r>
      <w:r w:rsidR="00354525">
        <w:rPr>
          <w:rFonts w:eastAsia="宋体" w:cs="Arial"/>
          <w:lang w:eastAsia="zh-CN"/>
        </w:rPr>
        <w:t xml:space="preserve">, and </w:t>
      </w:r>
      <w:r w:rsidRPr="00836228">
        <w:rPr>
          <w:rFonts w:eastAsia="宋体" w:cs="Arial"/>
          <w:lang w:eastAsia="zh-CN"/>
        </w:rPr>
        <w:t>are covered by 150.10.0.0/21 → 3. The entry 150.10.2.0/24 → 2 remains separate. By longest prefix matching,</w:t>
      </w:r>
      <w:r w:rsidR="007C40CC" w:rsidRPr="007C40CC">
        <w:rPr>
          <w:rFonts w:eastAsia="宋体" w:cs="Arial"/>
          <w:lang w:eastAsia="zh-CN"/>
        </w:rPr>
        <w:t xml:space="preserve"> </w:t>
      </w:r>
      <w:r w:rsidR="00C4591D">
        <w:rPr>
          <w:rFonts w:eastAsia="宋体" w:cs="Arial"/>
          <w:lang w:eastAsia="zh-CN"/>
        </w:rPr>
        <w:t>t</w:t>
      </w:r>
      <w:r w:rsidR="007C40CC" w:rsidRPr="00836228">
        <w:rPr>
          <w:rFonts w:eastAsia="宋体" w:cs="Arial"/>
          <w:lang w:eastAsia="zh-CN"/>
        </w:rPr>
        <w:t>he more specific /23 entr</w:t>
      </w:r>
      <w:r w:rsidR="007C40CC">
        <w:rPr>
          <w:rFonts w:eastAsia="宋体" w:cs="Arial"/>
          <w:lang w:eastAsia="zh-CN"/>
        </w:rPr>
        <w:t>y</w:t>
      </w:r>
      <w:r w:rsidR="007C40CC" w:rsidRPr="00836228">
        <w:rPr>
          <w:rFonts w:eastAsia="宋体" w:cs="Arial"/>
          <w:lang w:eastAsia="zh-CN"/>
        </w:rPr>
        <w:t xml:space="preserve"> override</w:t>
      </w:r>
      <w:r w:rsidR="007C40CC">
        <w:rPr>
          <w:rFonts w:eastAsia="宋体" w:cs="Arial"/>
          <w:lang w:eastAsia="zh-CN"/>
        </w:rPr>
        <w:t>s</w:t>
      </w:r>
      <w:r w:rsidR="007C40CC" w:rsidRPr="00836228">
        <w:rPr>
          <w:rFonts w:eastAsia="宋体" w:cs="Arial"/>
          <w:lang w:eastAsia="zh-CN"/>
        </w:rPr>
        <w:t xml:space="preserve"> the /2</w:t>
      </w:r>
      <w:r w:rsidR="007C40CC">
        <w:rPr>
          <w:rFonts w:eastAsia="宋体" w:cs="Arial"/>
          <w:lang w:eastAsia="zh-CN"/>
        </w:rPr>
        <w:t>1</w:t>
      </w:r>
      <w:r w:rsidR="007C40CC" w:rsidRPr="00836228">
        <w:rPr>
          <w:rFonts w:eastAsia="宋体" w:cs="Arial"/>
          <w:lang w:eastAsia="zh-CN"/>
        </w:rPr>
        <w:t>,</w:t>
      </w:r>
      <w:r w:rsidR="007C40CC">
        <w:rPr>
          <w:rFonts w:eastAsia="宋体" w:cs="Arial"/>
          <w:lang w:eastAsia="zh-CN"/>
        </w:rPr>
        <w:t xml:space="preserve"> </w:t>
      </w:r>
      <w:r w:rsidR="00C4591D">
        <w:rPr>
          <w:rFonts w:eastAsia="宋体" w:cs="Arial"/>
          <w:lang w:eastAsia="zh-CN"/>
        </w:rPr>
        <w:t xml:space="preserve">and </w:t>
      </w:r>
      <w:r w:rsidRPr="00836228">
        <w:rPr>
          <w:rFonts w:eastAsia="宋体" w:cs="Arial"/>
          <w:lang w:eastAsia="zh-CN"/>
        </w:rPr>
        <w:t>the more specific /23 and /24 entries override the /21, preserving correct forwarding behavior.</w:t>
      </w:r>
    </w:p>
    <w:p w14:paraId="2012B1D1" w14:textId="76C65E6D" w:rsidR="00331D66" w:rsidRPr="00331D66" w:rsidRDefault="00331D66" w:rsidP="00331D66">
      <w:pPr>
        <w:spacing w:before="240" w:after="0"/>
        <w:rPr>
          <w:rFonts w:eastAsia="宋体" w:cs="Arial"/>
          <w:lang w:eastAsia="zh-CN"/>
        </w:rPr>
      </w:pPr>
      <w:r>
        <w:rPr>
          <w:rFonts w:eastAsia="宋体" w:cs="Arial"/>
          <w:lang w:eastAsia="zh-CN"/>
        </w:rPr>
        <w:t xml:space="preserve">Example: </w:t>
      </w:r>
      <w:r w:rsidRPr="00331D66">
        <w:rPr>
          <w:rFonts w:eastAsia="宋体" w:cs="Arial"/>
          <w:lang w:eastAsia="zh-CN"/>
        </w:rPr>
        <w:t>If a packet arrives for 150.10.0.10 (the .0 subnet), it matches the /21 (Port 3) AND the /23 (Port 1). Because /23 is longer than /21, it goes to Port 1.</w:t>
      </w:r>
    </w:p>
    <w:p w14:paraId="083C69DC" w14:textId="40DDA200" w:rsidR="00331D66" w:rsidRPr="00331D66" w:rsidRDefault="00331D66" w:rsidP="00331D66">
      <w:pPr>
        <w:spacing w:after="0"/>
        <w:rPr>
          <w:rFonts w:eastAsia="宋体" w:cs="Arial"/>
          <w:lang w:eastAsia="zh-CN"/>
        </w:rPr>
      </w:pPr>
      <w:r w:rsidRPr="00331D66">
        <w:rPr>
          <w:rFonts w:eastAsia="宋体" w:cs="Arial"/>
          <w:lang w:eastAsia="zh-CN"/>
        </w:rPr>
        <w:lastRenderedPageBreak/>
        <w:t>If a packet arrives for 150.10.2.10 (the .2 subnet), it matches the /21 (Port 3) AND the /24 (Port 2). Because /24 is longer than /21, it goes to Port 2.</w:t>
      </w:r>
    </w:p>
    <w:p w14:paraId="65D4D546" w14:textId="444D0989" w:rsidR="00331D66" w:rsidRPr="00836228" w:rsidRDefault="00331D66" w:rsidP="00331D66">
      <w:pPr>
        <w:spacing w:after="0"/>
        <w:rPr>
          <w:rFonts w:eastAsia="宋体" w:cs="Arial"/>
          <w:lang w:eastAsia="zh-CN"/>
        </w:rPr>
      </w:pPr>
      <w:r w:rsidRPr="00331D66">
        <w:rPr>
          <w:rFonts w:eastAsia="宋体" w:cs="Arial"/>
          <w:lang w:eastAsia="zh-CN"/>
        </w:rPr>
        <w:t>If a packet arrives for 150.10.3.10 (the .3 subnet), it only matches the /21 (Port 3). Therefore, it goes to Port 3 (Correct).</w:t>
      </w:r>
    </w:p>
    <w:p w14:paraId="761B98E1" w14:textId="77777777" w:rsidR="00E63B40" w:rsidRPr="00836228" w:rsidRDefault="00E63B40" w:rsidP="00E63B40">
      <w:pPr>
        <w:spacing w:after="0"/>
        <w:rPr>
          <w:rFonts w:eastAsia="宋体" w:cs="Arial"/>
          <w:lang w:eastAsia="zh-CN"/>
        </w:rPr>
      </w:pPr>
    </w:p>
    <w:p w14:paraId="1BC4D63E" w14:textId="77777777" w:rsidR="00E63B40" w:rsidRPr="00836228" w:rsidRDefault="00E63B40" w:rsidP="00E63B40">
      <w:pPr>
        <w:pStyle w:val="ListParagraph"/>
        <w:numPr>
          <w:ilvl w:val="0"/>
          <w:numId w:val="11"/>
        </w:numPr>
        <w:spacing w:after="0"/>
        <w:rPr>
          <w:rFonts w:eastAsia="宋体" w:cs="Arial"/>
          <w:lang w:eastAsia="zh-CN"/>
        </w:rPr>
      </w:pPr>
      <w:r w:rsidRPr="00836228">
        <w:rPr>
          <w:rFonts w:eastAsia="宋体" w:cs="Arial"/>
          <w:lang w:eastAsia="zh-CN"/>
        </w:rPr>
        <w:t>Current routing table:</w:t>
      </w:r>
    </w:p>
    <w:tbl>
      <w:tblPr>
        <w:tblW w:w="3240" w:type="dxa"/>
        <w:tblCellMar>
          <w:left w:w="0" w:type="dxa"/>
          <w:right w:w="0" w:type="dxa"/>
        </w:tblCellMar>
        <w:tblLook w:val="0420" w:firstRow="1" w:lastRow="0" w:firstColumn="0" w:lastColumn="0" w:noHBand="0" w:noVBand="1"/>
      </w:tblPr>
      <w:tblGrid>
        <w:gridCol w:w="2240"/>
        <w:gridCol w:w="1000"/>
      </w:tblGrid>
      <w:tr w:rsidR="00E63B40" w:rsidRPr="00836228" w14:paraId="60DDBDC2" w14:textId="77777777" w:rsidTr="001E5709">
        <w:trPr>
          <w:trHeight w:val="220"/>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95BCE94" w14:textId="77777777" w:rsidR="00E63B40" w:rsidRPr="00836228" w:rsidRDefault="00E63B40" w:rsidP="001E5709">
            <w:pPr>
              <w:spacing w:after="0" w:line="240" w:lineRule="auto"/>
              <w:rPr>
                <w:rFonts w:eastAsia="宋体" w:cs="Arial"/>
                <w:lang w:eastAsia="zh-CN"/>
              </w:rPr>
            </w:pPr>
            <w:r w:rsidRPr="00836228">
              <w:rPr>
                <w:rFonts w:eastAsia="宋体" w:cs="Arial"/>
                <w:b/>
                <w:bCs/>
                <w:lang w:eastAsia="zh-CN"/>
              </w:rPr>
              <w:t>Destination</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210FD9A" w14:textId="77777777" w:rsidR="00E63B40" w:rsidRPr="00836228" w:rsidRDefault="00E63B40" w:rsidP="001E5709">
            <w:pPr>
              <w:spacing w:after="0" w:line="240" w:lineRule="auto"/>
              <w:rPr>
                <w:rFonts w:eastAsia="宋体" w:cs="Arial"/>
                <w:lang w:eastAsia="zh-CN"/>
              </w:rPr>
            </w:pPr>
            <w:r w:rsidRPr="00836228">
              <w:rPr>
                <w:rFonts w:eastAsia="宋体" w:cs="Arial"/>
                <w:b/>
                <w:bCs/>
                <w:lang w:eastAsia="zh-CN"/>
              </w:rPr>
              <w:t>Port</w:t>
            </w:r>
          </w:p>
        </w:tc>
      </w:tr>
      <w:tr w:rsidR="00E63B40" w:rsidRPr="00836228" w14:paraId="33DC4A1A" w14:textId="77777777" w:rsidTr="001E5709">
        <w:trPr>
          <w:trHeight w:val="1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5C599E4"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t>150.10.0.0/24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8AD8535"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t>1</w:t>
            </w:r>
          </w:p>
        </w:tc>
      </w:tr>
      <w:tr w:rsidR="00E63B40" w:rsidRPr="00836228" w14:paraId="6E834E75" w14:textId="77777777" w:rsidTr="001E5709">
        <w:trPr>
          <w:trHeight w:val="49"/>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5138710"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t>150.10.1.0/24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9312C74"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t>1</w:t>
            </w:r>
          </w:p>
        </w:tc>
      </w:tr>
      <w:tr w:rsidR="00E63B40" w:rsidRPr="00836228" w14:paraId="3611B218" w14:textId="77777777" w:rsidTr="001E5709">
        <w:trPr>
          <w:trHeight w:val="101"/>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E65C322"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t>150.10.2.0/24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0FBC717"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t>2</w:t>
            </w:r>
          </w:p>
        </w:tc>
      </w:tr>
      <w:tr w:rsidR="00E63B40" w:rsidRPr="00836228" w14:paraId="38DEB85F" w14:textId="77777777" w:rsidTr="001E5709">
        <w:trPr>
          <w:trHeight w:val="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FEA1C68"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t>150.10.3.0/24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350ABE1"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t>1</w:t>
            </w:r>
          </w:p>
        </w:tc>
      </w:tr>
      <w:tr w:rsidR="00E63B40" w:rsidRPr="00836228" w14:paraId="3D76E394" w14:textId="77777777" w:rsidTr="001E5709">
        <w:trPr>
          <w:trHeight w:val="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353E1FD"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t>150.10.4.0/24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41179B4"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t>1</w:t>
            </w:r>
          </w:p>
        </w:tc>
      </w:tr>
      <w:tr w:rsidR="00E63B40" w:rsidRPr="00836228" w14:paraId="565C96C3" w14:textId="77777777" w:rsidTr="001E5709">
        <w:trPr>
          <w:trHeight w:val="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50581E8"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t>150.10.5.0/24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F554C4B"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t>1</w:t>
            </w:r>
          </w:p>
        </w:tc>
      </w:tr>
    </w:tbl>
    <w:p w14:paraId="3910958D" w14:textId="77777777" w:rsidR="00E63B40" w:rsidRPr="00836228" w:rsidRDefault="00E63B40" w:rsidP="00E63B40">
      <w:pPr>
        <w:spacing w:before="240" w:after="0"/>
        <w:rPr>
          <w:rFonts w:eastAsia="宋体" w:cs="Arial"/>
          <w:lang w:eastAsia="zh-CN"/>
        </w:rPr>
      </w:pPr>
      <w:r w:rsidRPr="00836228">
        <w:rPr>
          <w:rFonts w:eastAsia="宋体" w:cs="Arial"/>
          <w:lang w:eastAsia="zh-CN"/>
        </w:rPr>
        <w:t>Merged routing table</w:t>
      </w:r>
    </w:p>
    <w:tbl>
      <w:tblPr>
        <w:tblW w:w="4240" w:type="dxa"/>
        <w:tblCellMar>
          <w:left w:w="0" w:type="dxa"/>
          <w:right w:w="0" w:type="dxa"/>
        </w:tblCellMar>
        <w:tblLook w:val="0420" w:firstRow="1" w:lastRow="0" w:firstColumn="0" w:lastColumn="0" w:noHBand="0" w:noVBand="1"/>
      </w:tblPr>
      <w:tblGrid>
        <w:gridCol w:w="2240"/>
        <w:gridCol w:w="1000"/>
        <w:gridCol w:w="1000"/>
      </w:tblGrid>
      <w:tr w:rsidR="00E63B40" w:rsidRPr="00836228" w14:paraId="4CA71DBD" w14:textId="77777777" w:rsidTr="001E5709">
        <w:trPr>
          <w:trHeight w:val="220"/>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C460C7A" w14:textId="77777777" w:rsidR="00E63B40" w:rsidRPr="00836228" w:rsidRDefault="00E63B40" w:rsidP="001E5709">
            <w:pPr>
              <w:spacing w:after="0" w:line="240" w:lineRule="auto"/>
              <w:rPr>
                <w:rFonts w:eastAsia="宋体" w:cs="Arial"/>
                <w:lang w:eastAsia="zh-CN"/>
              </w:rPr>
            </w:pPr>
            <w:r w:rsidRPr="00836228">
              <w:rPr>
                <w:rFonts w:eastAsia="宋体" w:cs="Arial"/>
                <w:b/>
                <w:bCs/>
                <w:lang w:eastAsia="zh-CN"/>
              </w:rPr>
              <w:t>Destination</w:t>
            </w:r>
          </w:p>
        </w:tc>
        <w:tc>
          <w:tcPr>
            <w:tcW w:w="1000" w:type="dxa"/>
            <w:tcBorders>
              <w:top w:val="single" w:sz="8" w:space="0" w:color="000000"/>
              <w:left w:val="single" w:sz="8" w:space="0" w:color="000000"/>
              <w:bottom w:val="single" w:sz="8" w:space="0" w:color="000000"/>
              <w:right w:val="single" w:sz="8" w:space="0" w:color="000000"/>
            </w:tcBorders>
          </w:tcPr>
          <w:p w14:paraId="36597E63" w14:textId="77777777" w:rsidR="00E63B40" w:rsidRPr="00836228" w:rsidRDefault="00E63B40" w:rsidP="001E5709">
            <w:pPr>
              <w:spacing w:after="0" w:line="240" w:lineRule="auto"/>
              <w:rPr>
                <w:rFonts w:eastAsia="宋体" w:cs="Arial"/>
                <w:b/>
                <w:bCs/>
                <w:lang w:eastAsia="zh-CN"/>
              </w:rPr>
            </w:pP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2525C2E" w14:textId="77777777" w:rsidR="00E63B40" w:rsidRPr="00836228" w:rsidRDefault="00E63B40" w:rsidP="001E5709">
            <w:pPr>
              <w:spacing w:after="0" w:line="240" w:lineRule="auto"/>
              <w:rPr>
                <w:rFonts w:eastAsia="宋体" w:cs="Arial"/>
                <w:lang w:eastAsia="zh-CN"/>
              </w:rPr>
            </w:pPr>
            <w:r w:rsidRPr="00836228">
              <w:rPr>
                <w:rFonts w:eastAsia="宋体" w:cs="Arial"/>
                <w:b/>
                <w:bCs/>
                <w:lang w:eastAsia="zh-CN"/>
              </w:rPr>
              <w:t>Port</w:t>
            </w:r>
          </w:p>
        </w:tc>
      </w:tr>
      <w:tr w:rsidR="00E63B40" w:rsidRPr="00836228" w14:paraId="599CEAB6" w14:textId="77777777" w:rsidTr="001E5709">
        <w:trPr>
          <w:trHeight w:val="1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22CAB02"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t>150.10.0.0/21</w:t>
            </w:r>
          </w:p>
        </w:tc>
        <w:tc>
          <w:tcPr>
            <w:tcW w:w="1000" w:type="dxa"/>
            <w:tcBorders>
              <w:top w:val="single" w:sz="8" w:space="0" w:color="000000"/>
              <w:left w:val="single" w:sz="8" w:space="0" w:color="000000"/>
              <w:bottom w:val="single" w:sz="8" w:space="0" w:color="000000"/>
              <w:right w:val="single" w:sz="8" w:space="0" w:color="000000"/>
            </w:tcBorders>
          </w:tcPr>
          <w:p w14:paraId="46A95347" w14:textId="77777777" w:rsidR="00E63B40" w:rsidRPr="00836228" w:rsidRDefault="00E63B40" w:rsidP="001E5709">
            <w:pPr>
              <w:spacing w:after="0" w:line="240" w:lineRule="auto"/>
              <w:rPr>
                <w:rFonts w:eastAsia="宋体" w:cs="Arial"/>
                <w:lang w:eastAsia="zh-CN"/>
              </w:rPr>
            </w:pP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8ECA5AE"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t>1</w:t>
            </w:r>
          </w:p>
        </w:tc>
      </w:tr>
      <w:tr w:rsidR="00E63B40" w:rsidRPr="00836228" w14:paraId="4710BF6A" w14:textId="77777777" w:rsidTr="001E5709">
        <w:trPr>
          <w:trHeight w:val="1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3E53489"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t>150.10.2.0/24</w:t>
            </w:r>
          </w:p>
        </w:tc>
        <w:tc>
          <w:tcPr>
            <w:tcW w:w="1000" w:type="dxa"/>
            <w:tcBorders>
              <w:top w:val="single" w:sz="8" w:space="0" w:color="000000"/>
              <w:left w:val="single" w:sz="8" w:space="0" w:color="000000"/>
              <w:bottom w:val="single" w:sz="8" w:space="0" w:color="000000"/>
              <w:right w:val="single" w:sz="8" w:space="0" w:color="000000"/>
            </w:tcBorders>
          </w:tcPr>
          <w:p w14:paraId="3B1D659B" w14:textId="77777777" w:rsidR="00E63B40" w:rsidRPr="00836228" w:rsidRDefault="00E63B40" w:rsidP="001E5709">
            <w:pPr>
              <w:spacing w:after="0" w:line="240" w:lineRule="auto"/>
              <w:rPr>
                <w:rFonts w:eastAsia="宋体" w:cs="Arial"/>
                <w:lang w:eastAsia="zh-CN"/>
              </w:rPr>
            </w:pP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1CFAC45" w14:textId="77777777" w:rsidR="00E63B40" w:rsidRPr="00836228" w:rsidRDefault="00E63B40" w:rsidP="001E5709">
            <w:pPr>
              <w:spacing w:after="0" w:line="240" w:lineRule="auto"/>
              <w:rPr>
                <w:rFonts w:eastAsia="宋体" w:cs="Arial"/>
                <w:lang w:eastAsia="zh-CN"/>
              </w:rPr>
            </w:pPr>
            <w:r w:rsidRPr="00836228">
              <w:rPr>
                <w:rFonts w:eastAsia="宋体" w:cs="Arial"/>
                <w:lang w:eastAsia="zh-CN"/>
              </w:rPr>
              <w:t>2</w:t>
            </w:r>
          </w:p>
        </w:tc>
      </w:tr>
    </w:tbl>
    <w:p w14:paraId="688C1228" w14:textId="77777777" w:rsidR="00E63B40" w:rsidRPr="00836228" w:rsidRDefault="00E63B40" w:rsidP="00E63B40">
      <w:pPr>
        <w:spacing w:before="240"/>
        <w:rPr>
          <w:rFonts w:eastAsia="宋体" w:cs="Arial"/>
          <w:lang w:eastAsia="zh-CN"/>
        </w:rPr>
      </w:pPr>
      <w:r w:rsidRPr="00836228">
        <w:rPr>
          <w:rFonts w:eastAsia="宋体" w:cs="Arial"/>
          <w:lang w:eastAsia="zh-CN"/>
        </w:rPr>
        <w:t xml:space="preserve">Explanation: </w:t>
      </w:r>
    </w:p>
    <w:p w14:paraId="12252A0B" w14:textId="41604824" w:rsidR="00834F30" w:rsidRPr="00836228" w:rsidRDefault="00E63B40" w:rsidP="00E63B40">
      <w:pPr>
        <w:rPr>
          <w:rFonts w:eastAsia="宋体" w:cs="Arial"/>
          <w:lang w:eastAsia="zh-CN"/>
        </w:rPr>
      </w:pPr>
      <w:r w:rsidRPr="00836228">
        <w:rPr>
          <w:rFonts w:eastAsia="宋体" w:cs="Arial"/>
          <w:lang w:eastAsia="zh-CN"/>
        </w:rPr>
        <w:t xml:space="preserve">The subnets </w:t>
      </w:r>
      <w:r w:rsidRPr="00836228">
        <w:rPr>
          <w:rFonts w:cs="Arial"/>
          <w:lang w:eastAsia="zh-CN"/>
        </w:rPr>
        <w:t>150.10.0.0/24</w:t>
      </w:r>
      <w:r w:rsidRPr="00836228">
        <w:rPr>
          <w:rFonts w:eastAsia="宋体" w:cs="Arial"/>
          <w:lang w:eastAsia="zh-CN"/>
        </w:rPr>
        <w:t xml:space="preserve">, </w:t>
      </w:r>
      <w:r w:rsidRPr="00836228">
        <w:rPr>
          <w:rFonts w:cs="Arial"/>
          <w:lang w:eastAsia="zh-CN"/>
        </w:rPr>
        <w:t>150.10.1.0/24</w:t>
      </w:r>
      <w:r w:rsidRPr="00836228">
        <w:rPr>
          <w:rFonts w:eastAsia="宋体" w:cs="Arial"/>
          <w:lang w:eastAsia="zh-CN"/>
        </w:rPr>
        <w:t xml:space="preserve">, </w:t>
      </w:r>
      <w:r w:rsidRPr="00836228">
        <w:rPr>
          <w:rFonts w:cs="Arial"/>
          <w:lang w:eastAsia="zh-CN"/>
        </w:rPr>
        <w:t>150.10.3.0/24</w:t>
      </w:r>
      <w:r w:rsidRPr="00836228">
        <w:rPr>
          <w:rFonts w:eastAsia="宋体" w:cs="Arial"/>
          <w:lang w:eastAsia="zh-CN"/>
        </w:rPr>
        <w:t xml:space="preserve">, </w:t>
      </w:r>
      <w:r w:rsidRPr="00836228">
        <w:rPr>
          <w:rFonts w:cs="Arial"/>
          <w:lang w:eastAsia="zh-CN"/>
        </w:rPr>
        <w:t>150.10.4.0/24</w:t>
      </w:r>
      <w:r w:rsidRPr="00836228">
        <w:rPr>
          <w:rFonts w:eastAsia="宋体" w:cs="Arial"/>
          <w:lang w:eastAsia="zh-CN"/>
        </w:rPr>
        <w:t xml:space="preserve">, and </w:t>
      </w:r>
      <w:r w:rsidRPr="00836228">
        <w:rPr>
          <w:rFonts w:cs="Arial"/>
          <w:lang w:eastAsia="zh-CN"/>
        </w:rPr>
        <w:t>150.10.5.0/24</w:t>
      </w:r>
      <w:r w:rsidRPr="00836228">
        <w:rPr>
          <w:rFonts w:eastAsia="宋体" w:cs="Arial"/>
          <w:lang w:eastAsia="zh-CN"/>
        </w:rPr>
        <w:t xml:space="preserve"> </w:t>
      </w:r>
      <w:r w:rsidR="00354525">
        <w:rPr>
          <w:rFonts w:eastAsia="宋体" w:cs="Arial"/>
          <w:lang w:eastAsia="zh-CN"/>
        </w:rPr>
        <w:t>c</w:t>
      </w:r>
      <w:r w:rsidRPr="00836228">
        <w:rPr>
          <w:rFonts w:eastAsia="宋体" w:cs="Arial"/>
          <w:lang w:eastAsia="zh-CN"/>
        </w:rPr>
        <w:t xml:space="preserve"> so they can be covered by the aggregate prefix </w:t>
      </w:r>
      <w:r w:rsidRPr="00836228">
        <w:rPr>
          <w:rFonts w:cs="Arial"/>
          <w:lang w:eastAsia="zh-CN"/>
        </w:rPr>
        <w:t>150.10.0.0/21</w:t>
      </w:r>
      <w:r w:rsidRPr="00836228">
        <w:rPr>
          <w:rFonts w:eastAsia="宋体" w:cs="Arial"/>
          <w:lang w:eastAsia="zh-CN"/>
        </w:rPr>
        <w:t xml:space="preserve">. This prefix also includes </w:t>
      </w:r>
      <w:r w:rsidRPr="00836228">
        <w:rPr>
          <w:rFonts w:cs="Arial"/>
          <w:lang w:eastAsia="zh-CN"/>
        </w:rPr>
        <w:t>150.10.2.0/24</w:t>
      </w:r>
      <w:r w:rsidRPr="00836228">
        <w:rPr>
          <w:rFonts w:eastAsia="宋体" w:cs="Arial"/>
          <w:lang w:eastAsia="zh-CN"/>
        </w:rPr>
        <w:t xml:space="preserve">, which maps to port 2, so a more specific entry </w:t>
      </w:r>
      <w:r w:rsidRPr="00836228">
        <w:rPr>
          <w:rFonts w:cs="Arial"/>
          <w:lang w:eastAsia="zh-CN"/>
        </w:rPr>
        <w:t>150.10.2.0/24 → 2</w:t>
      </w:r>
      <w:r w:rsidRPr="00836228">
        <w:rPr>
          <w:rFonts w:eastAsia="宋体" w:cs="Arial"/>
          <w:lang w:eastAsia="zh-CN"/>
        </w:rPr>
        <w:t xml:space="preserve"> is added. By longest prefix matching, traffic for </w:t>
      </w:r>
      <w:r w:rsidRPr="00836228">
        <w:rPr>
          <w:rFonts w:cs="Arial"/>
          <w:lang w:eastAsia="zh-CN"/>
        </w:rPr>
        <w:t>150.10.2.0/24</w:t>
      </w:r>
      <w:r w:rsidRPr="00836228">
        <w:rPr>
          <w:rFonts w:eastAsia="宋体" w:cs="Arial"/>
          <w:lang w:eastAsia="zh-CN"/>
        </w:rPr>
        <w:t xml:space="preserve"> matches the /24 entry, while all other addresses match the /21 entry, preserving correct forwarding behavior.</w:t>
      </w:r>
    </w:p>
    <w:p w14:paraId="36CAB180" w14:textId="5E23C346" w:rsidR="00834F30" w:rsidRPr="00836228" w:rsidRDefault="00916559" w:rsidP="00CF26F3">
      <w:pPr>
        <w:pStyle w:val="Heading1"/>
      </w:pPr>
      <w:r w:rsidRPr="00836228">
        <w:t xml:space="preserve">Q8. </w:t>
      </w:r>
      <w:r w:rsidR="000E6D4E" w:rsidRPr="00836228">
        <w:t xml:space="preserve">(5 pts) </w:t>
      </w:r>
      <w:r w:rsidRPr="00836228">
        <w:t>Binary Tries</w:t>
      </w:r>
    </w:p>
    <w:p w14:paraId="19085C9C" w14:textId="29905E9D" w:rsidR="00834F30" w:rsidRPr="00836228" w:rsidRDefault="00000000">
      <w:pPr>
        <w:rPr>
          <w:rFonts w:cs="Arial"/>
        </w:rPr>
      </w:pPr>
      <w:r w:rsidRPr="00836228">
        <w:rPr>
          <w:rFonts w:cs="Arial"/>
          <w:b/>
        </w:rPr>
        <w:t>a)</w:t>
      </w:r>
      <w:r w:rsidR="000E6D4E" w:rsidRPr="00836228">
        <w:rPr>
          <w:rFonts w:cs="Arial"/>
          <w:bCs/>
        </w:rPr>
        <w:t xml:space="preserve"> (2 pts)</w:t>
      </w:r>
      <w:r w:rsidRPr="00836228">
        <w:rPr>
          <w:rFonts w:cs="Arial"/>
        </w:rPr>
        <w:t xml:space="preserve"> Build a binary trie for prefixes 25.0.0.0/</w:t>
      </w:r>
      <w:r w:rsidR="003A019C" w:rsidRPr="00836228">
        <w:rPr>
          <w:rFonts w:eastAsia="宋体" w:cs="Arial"/>
          <w:lang w:eastAsia="zh-CN"/>
        </w:rPr>
        <w:t>15</w:t>
      </w:r>
      <w:r w:rsidRPr="00836228">
        <w:rPr>
          <w:rFonts w:cs="Arial"/>
        </w:rPr>
        <w:t>, 25.1.0.0/16, and 25.1.128.0/17. What is the trie height? Describe the structure.</w:t>
      </w:r>
    </w:p>
    <w:p w14:paraId="70D58FBB" w14:textId="5CD33278" w:rsidR="00834F30" w:rsidRPr="00836228" w:rsidRDefault="00000000">
      <w:pPr>
        <w:rPr>
          <w:rFonts w:cs="Arial"/>
        </w:rPr>
      </w:pPr>
      <w:r w:rsidRPr="00836228">
        <w:rPr>
          <w:rFonts w:cs="Arial"/>
          <w:b/>
        </w:rPr>
        <w:t>b)</w:t>
      </w:r>
      <w:r w:rsidRPr="00836228">
        <w:rPr>
          <w:rFonts w:cs="Arial"/>
        </w:rPr>
        <w:t xml:space="preserve"> </w:t>
      </w:r>
      <w:r w:rsidR="000E6D4E" w:rsidRPr="00836228">
        <w:rPr>
          <w:rFonts w:cs="Arial"/>
          <w:bCs/>
        </w:rPr>
        <w:t xml:space="preserve">(3 pts) </w:t>
      </w:r>
      <w:r w:rsidRPr="00836228">
        <w:rPr>
          <w:rFonts w:cs="Arial"/>
        </w:rPr>
        <w:t>Build a binary trie for prefixes 40.0.0.0/8 and 4</w:t>
      </w:r>
      <w:r w:rsidR="003A019C" w:rsidRPr="00836228">
        <w:rPr>
          <w:rFonts w:eastAsia="宋体" w:cs="Arial"/>
          <w:lang w:eastAsia="zh-CN"/>
        </w:rPr>
        <w:t>3</w:t>
      </w:r>
      <w:r w:rsidRPr="00836228">
        <w:rPr>
          <w:rFonts w:cs="Arial"/>
        </w:rPr>
        <w:t>.</w:t>
      </w:r>
      <w:r w:rsidR="003A019C" w:rsidRPr="00836228">
        <w:rPr>
          <w:rFonts w:eastAsia="宋体" w:cs="Arial"/>
          <w:lang w:eastAsia="zh-CN"/>
        </w:rPr>
        <w:t>128</w:t>
      </w:r>
      <w:r w:rsidRPr="00836228">
        <w:rPr>
          <w:rFonts w:cs="Arial"/>
        </w:rPr>
        <w:t>.0.0/8. What is the trie height? At what earliest level does branching happen?</w:t>
      </w:r>
    </w:p>
    <w:p w14:paraId="23D16152" w14:textId="670FE03F" w:rsidR="003A019C" w:rsidRPr="00836228" w:rsidRDefault="003A019C" w:rsidP="003A019C">
      <w:pPr>
        <w:rPr>
          <w:rFonts w:cs="Arial"/>
        </w:rPr>
      </w:pPr>
      <w:r w:rsidRPr="00836228">
        <w:rPr>
          <w:rFonts w:eastAsia="宋体" w:cs="Arial"/>
          <w:b/>
          <w:bCs/>
          <w:lang w:eastAsia="zh-CN"/>
        </w:rPr>
        <w:t>ANS:</w:t>
      </w:r>
      <w:r w:rsidRPr="00836228">
        <w:rPr>
          <w:rFonts w:eastAsia="宋体" w:cs="Arial"/>
          <w:lang w:eastAsia="zh-CN"/>
        </w:rPr>
        <w:t xml:space="preserve"> </w:t>
      </w:r>
      <w:r w:rsidRPr="00836228">
        <w:rPr>
          <w:rFonts w:cs="Arial"/>
        </w:rPr>
        <w:t>(a), the longest prefix is /17, so the trie height is 17.</w:t>
      </w:r>
      <w:r w:rsidRPr="00836228">
        <w:rPr>
          <w:rFonts w:eastAsia="宋体" w:cs="Arial"/>
          <w:lang w:eastAsia="zh-CN"/>
        </w:rPr>
        <w:t xml:space="preserve"> </w:t>
      </w:r>
      <w:r w:rsidRPr="00836228">
        <w:rPr>
          <w:rFonts w:cs="Arial"/>
        </w:rPr>
        <w:t>Because /</w:t>
      </w:r>
      <w:r w:rsidRPr="00836228">
        <w:rPr>
          <w:rFonts w:eastAsia="宋体" w:cs="Arial"/>
          <w:lang w:eastAsia="zh-CN"/>
        </w:rPr>
        <w:t>15</w:t>
      </w:r>
      <w:r w:rsidRPr="00836228">
        <w:rPr>
          <w:rFonts w:cs="Arial"/>
        </w:rPr>
        <w:t xml:space="preserve"> is a prefix of /16 and /16 is a prefix of /17, the trie is a single chain with no branching through depth 17.</w:t>
      </w:r>
    </w:p>
    <w:p w14:paraId="4BF7E894" w14:textId="3285892D" w:rsidR="00834F30" w:rsidRPr="00836228" w:rsidRDefault="003A019C" w:rsidP="002E5814">
      <w:pPr>
        <w:rPr>
          <w:rFonts w:eastAsia="宋体" w:cs="Arial"/>
          <w:lang w:eastAsia="zh-CN"/>
        </w:rPr>
      </w:pPr>
      <w:r w:rsidRPr="00836228">
        <w:rPr>
          <w:rFonts w:cs="Arial"/>
        </w:rPr>
        <w:t>(b), the longest prefix is /8, so the trie height is 8.</w:t>
      </w:r>
      <w:r w:rsidR="000E6D4E" w:rsidRPr="00836228">
        <w:rPr>
          <w:rFonts w:cs="Arial"/>
        </w:rPr>
        <w:t xml:space="preserve"> </w:t>
      </w:r>
      <w:r w:rsidRPr="00836228">
        <w:rPr>
          <w:rFonts w:cs="Arial"/>
        </w:rPr>
        <w:t>40 in binary is 00101000 and 4</w:t>
      </w:r>
      <w:r w:rsidRPr="00836228">
        <w:rPr>
          <w:rFonts w:eastAsia="宋体" w:cs="Arial"/>
          <w:lang w:eastAsia="zh-CN"/>
        </w:rPr>
        <w:t>3</w:t>
      </w:r>
      <w:r w:rsidRPr="00836228">
        <w:rPr>
          <w:rFonts w:cs="Arial"/>
        </w:rPr>
        <w:t xml:space="preserve"> in binary is 001010</w:t>
      </w:r>
      <w:r w:rsidRPr="00836228">
        <w:rPr>
          <w:rFonts w:eastAsia="宋体" w:cs="Arial"/>
          <w:lang w:eastAsia="zh-CN"/>
        </w:rPr>
        <w:t>1</w:t>
      </w:r>
      <w:r w:rsidRPr="00836228">
        <w:rPr>
          <w:rFonts w:cs="Arial"/>
        </w:rPr>
        <w:t xml:space="preserve">1. </w:t>
      </w:r>
      <w:r w:rsidR="002E5814" w:rsidRPr="00836228">
        <w:rPr>
          <w:rFonts w:cs="Arial"/>
        </w:rPr>
        <w:t>They share the</w:t>
      </w:r>
      <w:r w:rsidR="000E6D4E" w:rsidRPr="00836228">
        <w:rPr>
          <w:rFonts w:cs="Arial"/>
        </w:rPr>
        <w:t xml:space="preserve"> </w:t>
      </w:r>
      <w:r w:rsidR="002E5814" w:rsidRPr="00836228">
        <w:rPr>
          <w:rFonts w:cs="Arial"/>
        </w:rPr>
        <w:t>first 6 bits, then split at the 7th bit.</w:t>
      </w:r>
    </w:p>
    <w:p w14:paraId="00A2421F" w14:textId="0F59A77D" w:rsidR="00834F30" w:rsidRPr="00836228" w:rsidRDefault="00916559" w:rsidP="00CF26F3">
      <w:pPr>
        <w:pStyle w:val="Heading1"/>
      </w:pPr>
      <w:r w:rsidRPr="00836228">
        <w:lastRenderedPageBreak/>
        <w:t xml:space="preserve">Q9. </w:t>
      </w:r>
      <w:r w:rsidR="000E6D4E" w:rsidRPr="00836228">
        <w:t xml:space="preserve">(10 pts) </w:t>
      </w:r>
      <w:r w:rsidRPr="00836228">
        <w:t>Inter-Domain Routing under Gao-Rexford</w:t>
      </w:r>
    </w:p>
    <w:p w14:paraId="5AAE5A28" w14:textId="193E887D" w:rsidR="00834F30" w:rsidRPr="00836228" w:rsidRDefault="00AE7BC8" w:rsidP="00AD7E3E">
      <w:pPr>
        <w:rPr>
          <w:rFonts w:eastAsia="宋体" w:cs="Arial"/>
          <w:lang w:eastAsia="zh-CN"/>
        </w:rPr>
      </w:pPr>
      <w:r w:rsidRPr="00836228">
        <w:rPr>
          <w:rFonts w:cs="Arial"/>
        </w:rPr>
        <w:t xml:space="preserve">Consider the AS graph below, where each AS follows the Gao-Rexford import and export policies. </w:t>
      </w:r>
      <w:r w:rsidR="00075D54" w:rsidRPr="00075D54">
        <w:rPr>
          <w:rFonts w:cs="Arial"/>
        </w:rPr>
        <w:t>Provider</w:t>
      </w:r>
      <w:r w:rsidR="00075D54">
        <w:rPr>
          <w:rFonts w:eastAsia="宋体" w:cs="Arial" w:hint="eastAsia"/>
          <w:lang w:eastAsia="zh-CN"/>
        </w:rPr>
        <w:t xml:space="preserve"> to </w:t>
      </w:r>
      <w:r w:rsidR="00075D54" w:rsidRPr="00075D54">
        <w:rPr>
          <w:rFonts w:cs="Arial"/>
        </w:rPr>
        <w:t>Customer</w:t>
      </w:r>
      <w:r w:rsidR="00075D54">
        <w:rPr>
          <w:rFonts w:eastAsia="宋体" w:cs="Arial" w:hint="eastAsia"/>
          <w:lang w:eastAsia="zh-CN"/>
        </w:rPr>
        <w:t xml:space="preserve"> relationship is denoted by arrows; peer to peer relationship is denoted by horizontal lines with dots. </w:t>
      </w:r>
      <w:r w:rsidRPr="00836228">
        <w:rPr>
          <w:rFonts w:cs="Arial"/>
        </w:rPr>
        <w:t>For each source/destination pair, select whether it is possible for packets to be sent from the source AS to the destination AS.</w:t>
      </w:r>
      <w:r w:rsidR="00FE3946" w:rsidRPr="00836228">
        <w:rPr>
          <w:rFonts w:eastAsia="宋体" w:cs="Arial"/>
          <w:lang w:eastAsia="zh-CN"/>
        </w:rPr>
        <w:t xml:space="preserve"> </w:t>
      </w:r>
      <w:r w:rsidR="00600C4D" w:rsidRPr="00836228">
        <w:rPr>
          <w:rFonts w:eastAsia="宋体" w:cs="Arial"/>
          <w:lang w:eastAsia="zh-CN"/>
        </w:rPr>
        <w:t xml:space="preserve">Does the AS graph have full </w:t>
      </w:r>
      <w:r w:rsidRPr="00836228">
        <w:rPr>
          <w:rFonts w:cs="Arial"/>
        </w:rPr>
        <w:t>reachability</w:t>
      </w:r>
      <w:r w:rsidR="00600C4D" w:rsidRPr="00836228">
        <w:rPr>
          <w:rFonts w:eastAsia="宋体" w:cs="Arial"/>
          <w:lang w:eastAsia="zh-CN"/>
        </w:rPr>
        <w:t xml:space="preserve"> from every AS to every other AS</w:t>
      </w:r>
      <w:r w:rsidRPr="00836228">
        <w:rPr>
          <w:rFonts w:cs="Arial"/>
        </w:rPr>
        <w:t>?</w:t>
      </w:r>
      <w:r w:rsidR="00600C4D" w:rsidRPr="00836228">
        <w:rPr>
          <w:rFonts w:eastAsia="宋体" w:cs="Arial"/>
          <w:lang w:eastAsia="zh-CN"/>
        </w:rPr>
        <w:t xml:space="preserve"> If not,</w:t>
      </w:r>
      <w:r w:rsidR="00FE3946" w:rsidRPr="00836228">
        <w:rPr>
          <w:rFonts w:eastAsia="宋体" w:cs="Arial"/>
          <w:lang w:eastAsia="zh-CN"/>
        </w:rPr>
        <w:t xml:space="preserve"> fill out the following table of reachability.</w:t>
      </w:r>
      <w:r w:rsidR="00AD7E3E">
        <w:rPr>
          <w:rFonts w:eastAsia="宋体" w:cs="Arial" w:hint="eastAsia"/>
          <w:lang w:eastAsia="zh-CN"/>
        </w:rPr>
        <w:t xml:space="preserve"> (Hint: </w:t>
      </w:r>
      <w:r w:rsidR="00AD7E3E" w:rsidRPr="007C5B0C">
        <w:rPr>
          <w:rFonts w:eastAsia="宋体" w:cs="Arial"/>
          <w:b/>
          <w:bCs/>
          <w:lang w:eastAsia="zh-CN"/>
        </w:rPr>
        <w:t>Every intermediate AS on a legal path must have at least one customer neighbor along that path.</w:t>
      </w:r>
      <w:r w:rsidR="00AD7E3E">
        <w:rPr>
          <w:rFonts w:eastAsia="宋体" w:cs="Arial" w:hint="eastAsia"/>
          <w:lang w:eastAsia="zh-CN"/>
        </w:rPr>
        <w:t>)</w:t>
      </w:r>
    </w:p>
    <w:p w14:paraId="42445612" w14:textId="38B87301" w:rsidR="00057896" w:rsidRPr="00836228" w:rsidRDefault="00057896">
      <w:pPr>
        <w:rPr>
          <w:rFonts w:eastAsia="宋体" w:cs="Arial"/>
          <w:lang w:eastAsia="zh-CN"/>
        </w:rPr>
      </w:pPr>
      <w:r w:rsidRPr="00836228">
        <w:rPr>
          <w:rFonts w:eastAsia="宋体" w:cs="Arial"/>
          <w:noProof/>
          <w:lang w:eastAsia="zh-CN"/>
        </w:rPr>
        <w:drawing>
          <wp:inline distT="0" distB="0" distL="0" distR="0" wp14:anchorId="5B5C02B7" wp14:editId="1993AA10">
            <wp:extent cx="5268036" cy="1806887"/>
            <wp:effectExtent l="0" t="0" r="0" b="3175"/>
            <wp:docPr id="13981801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90075" cy="1814446"/>
                    </a:xfrm>
                    <a:prstGeom prst="rect">
                      <a:avLst/>
                    </a:prstGeom>
                    <a:noFill/>
                  </pic:spPr>
                </pic:pic>
              </a:graphicData>
            </a:graphic>
          </wp:inline>
        </w:drawing>
      </w:r>
    </w:p>
    <w:p w14:paraId="501083F2" w14:textId="66E8AA35" w:rsidR="00057896" w:rsidRPr="00836228" w:rsidRDefault="00057896">
      <w:pPr>
        <w:rPr>
          <w:rFonts w:eastAsia="宋体" w:cs="Arial"/>
          <w:lang w:eastAsia="zh-CN"/>
        </w:rPr>
      </w:pPr>
      <w:r w:rsidRPr="00836228">
        <w:rPr>
          <w:rFonts w:eastAsia="宋体" w:cs="Arial"/>
          <w:lang w:eastAsia="zh-CN"/>
        </w:rPr>
        <w:t xml:space="preserve">ANS: </w:t>
      </w:r>
    </w:p>
    <w:tbl>
      <w:tblPr>
        <w:tblStyle w:val="TableGrid"/>
        <w:tblW w:w="0" w:type="auto"/>
        <w:jc w:val="center"/>
        <w:tblLook w:val="04A0" w:firstRow="1" w:lastRow="0" w:firstColumn="1" w:lastColumn="0" w:noHBand="0" w:noVBand="1"/>
      </w:tblPr>
      <w:tblGrid>
        <w:gridCol w:w="1707"/>
        <w:gridCol w:w="5240"/>
      </w:tblGrid>
      <w:tr w:rsidR="00057896" w:rsidRPr="004F4B15" w14:paraId="06BAAEEA" w14:textId="77777777" w:rsidTr="00057896">
        <w:trPr>
          <w:jc w:val="center"/>
        </w:trPr>
        <w:tc>
          <w:tcPr>
            <w:tcW w:w="1707" w:type="dxa"/>
          </w:tcPr>
          <w:p w14:paraId="1FACD4CB" w14:textId="77777777" w:rsidR="00057896" w:rsidRPr="004F4B15" w:rsidRDefault="00057896" w:rsidP="001F008C">
            <w:pPr>
              <w:jc w:val="center"/>
              <w:rPr>
                <w:rFonts w:eastAsia="宋体" w:cs="Arial"/>
                <w:lang w:eastAsia="zh-CN"/>
              </w:rPr>
            </w:pPr>
            <w:r w:rsidRPr="004F4B15">
              <w:rPr>
                <w:rFonts w:eastAsia="宋体" w:cs="Arial"/>
                <w:b/>
                <w:lang w:eastAsia="zh-CN"/>
              </w:rPr>
              <w:t>Source AS</w:t>
            </w:r>
          </w:p>
        </w:tc>
        <w:tc>
          <w:tcPr>
            <w:tcW w:w="5240" w:type="dxa"/>
          </w:tcPr>
          <w:p w14:paraId="446C385A" w14:textId="77777777" w:rsidR="00057896" w:rsidRPr="004F4B15" w:rsidRDefault="00057896" w:rsidP="001F008C">
            <w:pPr>
              <w:jc w:val="center"/>
              <w:rPr>
                <w:rFonts w:eastAsia="宋体" w:cs="Arial"/>
                <w:b/>
                <w:bCs/>
                <w:lang w:eastAsia="zh-CN"/>
              </w:rPr>
            </w:pPr>
            <w:r w:rsidRPr="004F4B15">
              <w:rPr>
                <w:rFonts w:eastAsia="宋体" w:cs="Arial"/>
                <w:b/>
                <w:bCs/>
                <w:lang w:eastAsia="zh-CN"/>
              </w:rPr>
              <w:t>Reachable Destinations</w:t>
            </w:r>
          </w:p>
        </w:tc>
      </w:tr>
      <w:tr w:rsidR="00057896" w:rsidRPr="004F4B15" w14:paraId="27963D4B" w14:textId="77777777" w:rsidTr="00057896">
        <w:trPr>
          <w:jc w:val="center"/>
        </w:trPr>
        <w:tc>
          <w:tcPr>
            <w:tcW w:w="1707" w:type="dxa"/>
          </w:tcPr>
          <w:p w14:paraId="42D4EECB" w14:textId="77777777" w:rsidR="00057896" w:rsidRPr="004F4B15" w:rsidRDefault="00057896" w:rsidP="001F008C">
            <w:pPr>
              <w:rPr>
                <w:rFonts w:eastAsia="宋体" w:cs="Arial"/>
                <w:lang w:eastAsia="zh-CN"/>
              </w:rPr>
            </w:pPr>
            <w:r w:rsidRPr="004F4B15">
              <w:rPr>
                <w:rFonts w:eastAsia="宋体" w:cs="Arial"/>
                <w:lang w:eastAsia="zh-CN"/>
              </w:rPr>
              <w:t>AS1</w:t>
            </w:r>
          </w:p>
        </w:tc>
        <w:tc>
          <w:tcPr>
            <w:tcW w:w="5240" w:type="dxa"/>
          </w:tcPr>
          <w:p w14:paraId="7DD9CCE4" w14:textId="77777777" w:rsidR="00057896" w:rsidRPr="004F4B15" w:rsidRDefault="00057896" w:rsidP="001F008C">
            <w:pPr>
              <w:rPr>
                <w:rFonts w:eastAsia="宋体" w:cs="Arial"/>
                <w:lang w:eastAsia="zh-CN"/>
              </w:rPr>
            </w:pPr>
            <w:r w:rsidRPr="004F4B15">
              <w:rPr>
                <w:rFonts w:eastAsia="宋体" w:cs="Arial"/>
                <w:lang w:eastAsia="zh-CN"/>
              </w:rPr>
              <w:t>AS2</w:t>
            </w:r>
          </w:p>
        </w:tc>
      </w:tr>
      <w:tr w:rsidR="00057896" w:rsidRPr="004F4B15" w14:paraId="30B88E4A" w14:textId="77777777" w:rsidTr="00057896">
        <w:trPr>
          <w:jc w:val="center"/>
        </w:trPr>
        <w:tc>
          <w:tcPr>
            <w:tcW w:w="1707" w:type="dxa"/>
          </w:tcPr>
          <w:p w14:paraId="49BA2077" w14:textId="77777777" w:rsidR="00057896" w:rsidRPr="004F4B15" w:rsidRDefault="00057896" w:rsidP="001F008C">
            <w:pPr>
              <w:rPr>
                <w:rFonts w:eastAsia="宋体" w:cs="Arial"/>
                <w:lang w:eastAsia="zh-CN"/>
              </w:rPr>
            </w:pPr>
            <w:r w:rsidRPr="004F4B15">
              <w:rPr>
                <w:rFonts w:eastAsia="宋体" w:cs="Arial"/>
                <w:lang w:eastAsia="zh-CN"/>
              </w:rPr>
              <w:t>AS2</w:t>
            </w:r>
          </w:p>
        </w:tc>
        <w:tc>
          <w:tcPr>
            <w:tcW w:w="5240" w:type="dxa"/>
          </w:tcPr>
          <w:p w14:paraId="047C543E" w14:textId="77777777" w:rsidR="00057896" w:rsidRPr="004F4B15" w:rsidRDefault="00057896" w:rsidP="001F008C">
            <w:pPr>
              <w:rPr>
                <w:rFonts w:eastAsia="宋体" w:cs="Arial"/>
                <w:lang w:eastAsia="zh-CN"/>
              </w:rPr>
            </w:pPr>
            <w:r w:rsidRPr="004F4B15">
              <w:rPr>
                <w:rFonts w:eastAsia="宋体" w:cs="Arial"/>
                <w:lang w:eastAsia="zh-CN"/>
              </w:rPr>
              <w:t>AS1, AS3, AS4, AS5, and AS7</w:t>
            </w:r>
          </w:p>
        </w:tc>
      </w:tr>
      <w:tr w:rsidR="00057896" w:rsidRPr="004F4B15" w14:paraId="323B26DB" w14:textId="77777777" w:rsidTr="00057896">
        <w:trPr>
          <w:jc w:val="center"/>
        </w:trPr>
        <w:tc>
          <w:tcPr>
            <w:tcW w:w="1707" w:type="dxa"/>
          </w:tcPr>
          <w:p w14:paraId="33377677" w14:textId="77777777" w:rsidR="00057896" w:rsidRPr="004F4B15" w:rsidRDefault="00057896" w:rsidP="001F008C">
            <w:pPr>
              <w:rPr>
                <w:rFonts w:cs="Arial"/>
              </w:rPr>
            </w:pPr>
            <w:r w:rsidRPr="004F4B15">
              <w:rPr>
                <w:rFonts w:eastAsia="宋体" w:cs="Arial"/>
                <w:lang w:eastAsia="zh-CN"/>
              </w:rPr>
              <w:t>AS3</w:t>
            </w:r>
          </w:p>
        </w:tc>
        <w:tc>
          <w:tcPr>
            <w:tcW w:w="5240" w:type="dxa"/>
          </w:tcPr>
          <w:p w14:paraId="71C874F1" w14:textId="77777777" w:rsidR="00057896" w:rsidRPr="004F4B15" w:rsidRDefault="00057896" w:rsidP="001F008C">
            <w:pPr>
              <w:rPr>
                <w:rFonts w:eastAsia="宋体" w:cs="Arial"/>
                <w:lang w:eastAsia="zh-CN"/>
              </w:rPr>
            </w:pPr>
            <w:r w:rsidRPr="004F4B15">
              <w:rPr>
                <w:rFonts w:eastAsia="宋体" w:cs="Arial"/>
                <w:lang w:eastAsia="zh-CN"/>
              </w:rPr>
              <w:t>AS2, AS4, AS5, and AS7</w:t>
            </w:r>
          </w:p>
        </w:tc>
      </w:tr>
      <w:tr w:rsidR="00057896" w:rsidRPr="004F4B15" w14:paraId="3AC2D394" w14:textId="77777777" w:rsidTr="00057896">
        <w:trPr>
          <w:jc w:val="center"/>
        </w:trPr>
        <w:tc>
          <w:tcPr>
            <w:tcW w:w="1707" w:type="dxa"/>
          </w:tcPr>
          <w:p w14:paraId="224E6937" w14:textId="77777777" w:rsidR="00057896" w:rsidRPr="004F4B15" w:rsidRDefault="00057896" w:rsidP="001F008C">
            <w:pPr>
              <w:rPr>
                <w:rFonts w:cs="Arial"/>
              </w:rPr>
            </w:pPr>
            <w:r w:rsidRPr="004F4B15">
              <w:rPr>
                <w:rFonts w:eastAsia="宋体" w:cs="Arial"/>
                <w:lang w:eastAsia="zh-CN"/>
              </w:rPr>
              <w:t>AS4</w:t>
            </w:r>
          </w:p>
        </w:tc>
        <w:tc>
          <w:tcPr>
            <w:tcW w:w="5240" w:type="dxa"/>
          </w:tcPr>
          <w:p w14:paraId="35272BA9" w14:textId="77777777" w:rsidR="00057896" w:rsidRPr="004F4B15" w:rsidRDefault="00057896" w:rsidP="001F008C">
            <w:pPr>
              <w:rPr>
                <w:rFonts w:eastAsia="宋体" w:cs="Arial"/>
                <w:lang w:eastAsia="zh-CN"/>
              </w:rPr>
            </w:pPr>
            <w:r w:rsidRPr="004F4B15">
              <w:rPr>
                <w:rFonts w:eastAsia="宋体" w:cs="Arial"/>
                <w:lang w:eastAsia="zh-CN"/>
              </w:rPr>
              <w:t>AS2, AS3, AS5, and AS7</w:t>
            </w:r>
          </w:p>
        </w:tc>
      </w:tr>
      <w:tr w:rsidR="00057896" w:rsidRPr="004F4B15" w14:paraId="1434CCA5" w14:textId="77777777" w:rsidTr="00057896">
        <w:trPr>
          <w:jc w:val="center"/>
        </w:trPr>
        <w:tc>
          <w:tcPr>
            <w:tcW w:w="1707" w:type="dxa"/>
          </w:tcPr>
          <w:p w14:paraId="5F3B9ECB" w14:textId="77777777" w:rsidR="00057896" w:rsidRPr="004F4B15" w:rsidRDefault="00057896" w:rsidP="001F008C">
            <w:pPr>
              <w:rPr>
                <w:rFonts w:eastAsia="宋体" w:cs="Arial"/>
                <w:lang w:eastAsia="zh-CN"/>
              </w:rPr>
            </w:pPr>
            <w:r w:rsidRPr="004F4B15">
              <w:rPr>
                <w:rFonts w:eastAsia="宋体" w:cs="Arial"/>
                <w:lang w:eastAsia="zh-CN"/>
              </w:rPr>
              <w:t>AS5</w:t>
            </w:r>
          </w:p>
        </w:tc>
        <w:tc>
          <w:tcPr>
            <w:tcW w:w="5240" w:type="dxa"/>
          </w:tcPr>
          <w:p w14:paraId="0D47BD46" w14:textId="77777777" w:rsidR="00057896" w:rsidRPr="004F4B15" w:rsidRDefault="00057896" w:rsidP="001F008C">
            <w:pPr>
              <w:rPr>
                <w:rFonts w:cs="Arial"/>
              </w:rPr>
            </w:pPr>
            <w:r w:rsidRPr="004F4B15">
              <w:rPr>
                <w:rFonts w:cs="Arial"/>
              </w:rPr>
              <w:t>AS2, AS3, AS4, AS6, AS7, and AS8</w:t>
            </w:r>
          </w:p>
        </w:tc>
      </w:tr>
      <w:tr w:rsidR="00057896" w:rsidRPr="004F4B15" w14:paraId="37E7493E" w14:textId="77777777" w:rsidTr="00057896">
        <w:trPr>
          <w:jc w:val="center"/>
        </w:trPr>
        <w:tc>
          <w:tcPr>
            <w:tcW w:w="1707" w:type="dxa"/>
          </w:tcPr>
          <w:p w14:paraId="489BA1D8" w14:textId="77777777" w:rsidR="00057896" w:rsidRPr="004F4B15" w:rsidRDefault="00057896" w:rsidP="001F008C">
            <w:pPr>
              <w:rPr>
                <w:rFonts w:eastAsia="宋体" w:cs="Arial"/>
                <w:lang w:eastAsia="zh-CN"/>
              </w:rPr>
            </w:pPr>
            <w:r w:rsidRPr="004F4B15">
              <w:rPr>
                <w:rFonts w:eastAsia="宋体" w:cs="Arial"/>
                <w:lang w:eastAsia="zh-CN"/>
              </w:rPr>
              <w:t>AS6</w:t>
            </w:r>
          </w:p>
        </w:tc>
        <w:tc>
          <w:tcPr>
            <w:tcW w:w="5240" w:type="dxa"/>
          </w:tcPr>
          <w:p w14:paraId="159CB563" w14:textId="77777777" w:rsidR="00057896" w:rsidRPr="004F4B15" w:rsidRDefault="00057896" w:rsidP="001F008C">
            <w:pPr>
              <w:rPr>
                <w:rFonts w:cs="Arial"/>
              </w:rPr>
            </w:pPr>
            <w:r w:rsidRPr="004F4B15">
              <w:rPr>
                <w:rFonts w:cs="Arial"/>
              </w:rPr>
              <w:t>AS5, AS7, and AS8</w:t>
            </w:r>
          </w:p>
        </w:tc>
      </w:tr>
      <w:tr w:rsidR="00057896" w:rsidRPr="004F4B15" w14:paraId="1237F491" w14:textId="77777777" w:rsidTr="00057896">
        <w:trPr>
          <w:jc w:val="center"/>
        </w:trPr>
        <w:tc>
          <w:tcPr>
            <w:tcW w:w="1707" w:type="dxa"/>
          </w:tcPr>
          <w:p w14:paraId="3EF1A4CB" w14:textId="77777777" w:rsidR="00057896" w:rsidRPr="004F4B15" w:rsidRDefault="00057896" w:rsidP="001F008C">
            <w:pPr>
              <w:rPr>
                <w:rFonts w:eastAsia="宋体" w:cs="Arial"/>
                <w:lang w:eastAsia="zh-CN"/>
              </w:rPr>
            </w:pPr>
            <w:r w:rsidRPr="004F4B15">
              <w:rPr>
                <w:rFonts w:eastAsia="宋体" w:cs="Arial"/>
                <w:lang w:eastAsia="zh-CN"/>
              </w:rPr>
              <w:t>AS7</w:t>
            </w:r>
          </w:p>
        </w:tc>
        <w:tc>
          <w:tcPr>
            <w:tcW w:w="5240" w:type="dxa"/>
          </w:tcPr>
          <w:p w14:paraId="574BCE58" w14:textId="77777777" w:rsidR="00057896" w:rsidRPr="004F4B15" w:rsidRDefault="00057896" w:rsidP="001F008C">
            <w:pPr>
              <w:rPr>
                <w:rFonts w:cs="Arial"/>
              </w:rPr>
            </w:pPr>
            <w:r w:rsidRPr="004F4B15">
              <w:rPr>
                <w:rFonts w:cs="Arial"/>
              </w:rPr>
              <w:t>AS2, AS3, AS4, AS5, AS6, and AS8</w:t>
            </w:r>
          </w:p>
        </w:tc>
      </w:tr>
      <w:tr w:rsidR="00057896" w:rsidRPr="004F4B15" w14:paraId="154E1AD0" w14:textId="77777777" w:rsidTr="00057896">
        <w:trPr>
          <w:jc w:val="center"/>
        </w:trPr>
        <w:tc>
          <w:tcPr>
            <w:tcW w:w="1707" w:type="dxa"/>
          </w:tcPr>
          <w:p w14:paraId="07AE160D" w14:textId="77777777" w:rsidR="00057896" w:rsidRPr="004F4B15" w:rsidRDefault="00057896" w:rsidP="001F008C">
            <w:pPr>
              <w:rPr>
                <w:rFonts w:eastAsia="宋体" w:cs="Arial"/>
                <w:lang w:eastAsia="zh-CN"/>
              </w:rPr>
            </w:pPr>
            <w:r w:rsidRPr="004F4B15">
              <w:rPr>
                <w:rFonts w:eastAsia="宋体" w:cs="Arial"/>
                <w:lang w:eastAsia="zh-CN"/>
              </w:rPr>
              <w:t>AS8</w:t>
            </w:r>
          </w:p>
        </w:tc>
        <w:tc>
          <w:tcPr>
            <w:tcW w:w="5240" w:type="dxa"/>
          </w:tcPr>
          <w:p w14:paraId="3C90AD1E" w14:textId="77777777" w:rsidR="00057896" w:rsidRPr="004F4B15" w:rsidRDefault="00057896" w:rsidP="001F008C">
            <w:pPr>
              <w:rPr>
                <w:rFonts w:cs="Arial"/>
              </w:rPr>
            </w:pPr>
            <w:r w:rsidRPr="004F4B15">
              <w:rPr>
                <w:rFonts w:cs="Arial"/>
              </w:rPr>
              <w:t>AS5, AS6, and AS7</w:t>
            </w:r>
          </w:p>
        </w:tc>
      </w:tr>
    </w:tbl>
    <w:p w14:paraId="1CE5666C" w14:textId="1074F267" w:rsidR="006B7A26" w:rsidRPr="000711F4" w:rsidRDefault="003E6CF6" w:rsidP="00662F60">
      <w:pPr>
        <w:spacing w:before="240" w:after="0"/>
        <w:rPr>
          <w:rFonts w:eastAsia="宋体"/>
          <w:b/>
          <w:bCs/>
          <w:lang w:eastAsia="zh-CN"/>
        </w:rPr>
      </w:pPr>
      <w:r w:rsidRPr="000711F4">
        <w:rPr>
          <w:rFonts w:eastAsia="宋体" w:cs="Arial"/>
          <w:b/>
          <w:bCs/>
          <w:lang w:eastAsia="zh-CN"/>
        </w:rPr>
        <w:t>Explanations</w:t>
      </w:r>
      <w:r w:rsidR="006B7A26" w:rsidRPr="000711F4">
        <w:rPr>
          <w:rFonts w:eastAsia="宋体" w:cs="Arial" w:hint="eastAsia"/>
          <w:b/>
          <w:bCs/>
          <w:lang w:eastAsia="zh-CN"/>
        </w:rPr>
        <w:t>:</w:t>
      </w:r>
    </w:p>
    <w:p w14:paraId="1B59CE53" w14:textId="77777777" w:rsidR="00F0777F" w:rsidRPr="00F0777F" w:rsidRDefault="00F0777F" w:rsidP="000711F4">
      <w:pPr>
        <w:pStyle w:val="my-2"/>
        <w:spacing w:before="0" w:beforeAutospacing="0" w:after="0" w:afterAutospacing="0"/>
        <w:rPr>
          <w:rFonts w:ascii="Arial" w:hAnsi="Arial" w:cs="Arial"/>
          <w:sz w:val="22"/>
          <w:szCs w:val="22"/>
        </w:rPr>
      </w:pPr>
      <w:r w:rsidRPr="00F0777F">
        <w:rPr>
          <w:rFonts w:ascii="Arial" w:hAnsi="Arial" w:cs="Arial"/>
          <w:sz w:val="22"/>
          <w:szCs w:val="22"/>
        </w:rPr>
        <w:t xml:space="preserve">Because an AS will only forward transit traffic if it is getting paid, an </w:t>
      </w:r>
      <w:r w:rsidRPr="00F0777F">
        <w:rPr>
          <w:rStyle w:val="Strong"/>
          <w:rFonts w:ascii="Arial" w:hAnsi="Arial" w:cs="Arial"/>
          <w:sz w:val="22"/>
          <w:szCs w:val="22"/>
        </w:rPr>
        <w:t>intermediate AS</w:t>
      </w:r>
      <w:r w:rsidRPr="00F0777F">
        <w:rPr>
          <w:rFonts w:ascii="Arial" w:hAnsi="Arial" w:cs="Arial"/>
          <w:sz w:val="22"/>
          <w:szCs w:val="22"/>
        </w:rPr>
        <w:t xml:space="preserve"> (any router in the middle of a path) must be making money from at least one of its two immediate neighbors on that route. Since customers are the only ones who pay, the rule is simple: </w:t>
      </w:r>
      <w:r w:rsidRPr="00F0777F">
        <w:rPr>
          <w:rStyle w:val="Strong"/>
          <w:rFonts w:ascii="Arial" w:hAnsi="Arial" w:cs="Arial"/>
          <w:sz w:val="22"/>
          <w:szCs w:val="22"/>
        </w:rPr>
        <w:t>look at the intermediate AS. If neither of its neighbors on the path is a customer, it drops the traffic.</w:t>
      </w:r>
    </w:p>
    <w:p w14:paraId="5F4CF98D" w14:textId="77777777" w:rsidR="00F0777F" w:rsidRPr="00F0777F" w:rsidRDefault="00F0777F" w:rsidP="000711F4">
      <w:pPr>
        <w:pStyle w:val="my-2"/>
        <w:numPr>
          <w:ilvl w:val="0"/>
          <w:numId w:val="17"/>
        </w:numPr>
        <w:spacing w:before="0" w:beforeAutospacing="0" w:after="0" w:afterAutospacing="0"/>
        <w:rPr>
          <w:rFonts w:ascii="Arial" w:hAnsi="Arial" w:cs="Arial"/>
          <w:sz w:val="22"/>
          <w:szCs w:val="22"/>
        </w:rPr>
      </w:pPr>
      <w:r w:rsidRPr="00F0777F">
        <w:rPr>
          <w:rStyle w:val="Strong"/>
          <w:rFonts w:ascii="Arial" w:hAnsi="Arial" w:cs="Arial"/>
          <w:sz w:val="22"/>
          <w:szCs w:val="22"/>
        </w:rPr>
        <w:t>Valid Middlemen:</w:t>
      </w:r>
      <w:r w:rsidRPr="00F0777F">
        <w:rPr>
          <w:rFonts w:ascii="Arial" w:hAnsi="Arial" w:cs="Arial"/>
          <w:sz w:val="22"/>
          <w:szCs w:val="22"/>
        </w:rPr>
        <w:t xml:space="preserve"> Provider ↔ </w:t>
      </w:r>
      <w:r w:rsidRPr="00F0777F">
        <w:rPr>
          <w:rStyle w:val="Strong"/>
          <w:rFonts w:ascii="Arial" w:hAnsi="Arial" w:cs="Arial"/>
          <w:sz w:val="22"/>
          <w:szCs w:val="22"/>
        </w:rPr>
        <w:t>Intermediate</w:t>
      </w:r>
      <w:r w:rsidRPr="00F0777F">
        <w:rPr>
          <w:rFonts w:ascii="Arial" w:hAnsi="Arial" w:cs="Arial"/>
          <w:sz w:val="22"/>
          <w:szCs w:val="22"/>
        </w:rPr>
        <w:t xml:space="preserve"> ↔ Customer | Peer ↔ </w:t>
      </w:r>
      <w:r w:rsidRPr="00F0777F">
        <w:rPr>
          <w:rStyle w:val="Strong"/>
          <w:rFonts w:ascii="Arial" w:hAnsi="Arial" w:cs="Arial"/>
          <w:sz w:val="22"/>
          <w:szCs w:val="22"/>
        </w:rPr>
        <w:t>Intermediate</w:t>
      </w:r>
      <w:r w:rsidRPr="00F0777F">
        <w:rPr>
          <w:rFonts w:ascii="Arial" w:hAnsi="Arial" w:cs="Arial"/>
          <w:sz w:val="22"/>
          <w:szCs w:val="22"/>
        </w:rPr>
        <w:t xml:space="preserve"> ↔ Customer</w:t>
      </w:r>
    </w:p>
    <w:p w14:paraId="62FBE805" w14:textId="71F9AA35" w:rsidR="00F0777F" w:rsidRDefault="00F0777F" w:rsidP="000711F4">
      <w:pPr>
        <w:pStyle w:val="my-2"/>
        <w:numPr>
          <w:ilvl w:val="0"/>
          <w:numId w:val="18"/>
        </w:numPr>
        <w:spacing w:before="0" w:beforeAutospacing="0" w:after="0" w:afterAutospacing="0"/>
        <w:rPr>
          <w:rFonts w:ascii="Arial" w:hAnsi="Arial" w:cs="Arial"/>
          <w:sz w:val="22"/>
          <w:szCs w:val="22"/>
        </w:rPr>
      </w:pPr>
      <w:r w:rsidRPr="000711F4">
        <w:rPr>
          <w:rStyle w:val="Strong"/>
          <w:rFonts w:ascii="Arial" w:hAnsi="Arial" w:cs="Arial"/>
          <w:sz w:val="22"/>
          <w:szCs w:val="22"/>
        </w:rPr>
        <w:t>Invalid Middlemen (Free Transit):</w:t>
      </w:r>
      <w:r w:rsidRPr="000711F4">
        <w:rPr>
          <w:rFonts w:ascii="Arial" w:hAnsi="Arial" w:cs="Arial"/>
          <w:sz w:val="22"/>
          <w:szCs w:val="22"/>
        </w:rPr>
        <w:t xml:space="preserve"> Peer ↔ </w:t>
      </w:r>
      <w:r w:rsidRPr="000711F4">
        <w:rPr>
          <w:rStyle w:val="Strong"/>
          <w:rFonts w:ascii="Arial" w:hAnsi="Arial" w:cs="Arial"/>
          <w:sz w:val="22"/>
          <w:szCs w:val="22"/>
        </w:rPr>
        <w:t>Intermediate</w:t>
      </w:r>
      <w:r w:rsidRPr="000711F4">
        <w:rPr>
          <w:rFonts w:ascii="Arial" w:hAnsi="Arial" w:cs="Arial"/>
          <w:sz w:val="22"/>
          <w:szCs w:val="22"/>
        </w:rPr>
        <w:t xml:space="preserve"> ↔ Peer | Provider ↔ </w:t>
      </w:r>
      <w:r w:rsidRPr="000711F4">
        <w:rPr>
          <w:rStyle w:val="Strong"/>
          <w:rFonts w:ascii="Arial" w:hAnsi="Arial" w:cs="Arial"/>
          <w:sz w:val="22"/>
          <w:szCs w:val="22"/>
        </w:rPr>
        <w:t>Intermediate</w:t>
      </w:r>
      <w:r w:rsidRPr="000711F4">
        <w:rPr>
          <w:rFonts w:ascii="Arial" w:hAnsi="Arial" w:cs="Arial"/>
          <w:sz w:val="22"/>
          <w:szCs w:val="22"/>
        </w:rPr>
        <w:t xml:space="preserve"> ↔ Peer | Provider ↔ </w:t>
      </w:r>
      <w:r w:rsidRPr="000711F4">
        <w:rPr>
          <w:rStyle w:val="Strong"/>
          <w:rFonts w:ascii="Arial" w:hAnsi="Arial" w:cs="Arial"/>
          <w:sz w:val="22"/>
          <w:szCs w:val="22"/>
        </w:rPr>
        <w:t>Intermediate</w:t>
      </w:r>
      <w:r w:rsidRPr="000711F4">
        <w:rPr>
          <w:rFonts w:ascii="Arial" w:hAnsi="Arial" w:cs="Arial"/>
          <w:sz w:val="22"/>
          <w:szCs w:val="22"/>
        </w:rPr>
        <w:t xml:space="preserve"> ↔ Provider.</w:t>
      </w:r>
    </w:p>
    <w:p w14:paraId="10EC1FC7" w14:textId="6CCC53B6" w:rsidR="00662F60" w:rsidRPr="00662F60" w:rsidRDefault="000D554B" w:rsidP="00662F60">
      <w:pPr>
        <w:pStyle w:val="my-2"/>
        <w:spacing w:before="240" w:beforeAutospacing="0" w:after="0" w:afterAutospacing="0"/>
        <w:rPr>
          <w:rFonts w:ascii="Arial" w:hAnsi="Arial" w:cs="Arial" w:hint="eastAsia"/>
          <w:color w:val="C00000"/>
          <w:sz w:val="22"/>
          <w:szCs w:val="22"/>
        </w:rPr>
      </w:pPr>
      <w:r>
        <w:rPr>
          <w:rStyle w:val="Strong"/>
          <w:rFonts w:ascii="Arial" w:hAnsi="Arial" w:cs="Arial" w:hint="eastAsia"/>
          <w:color w:val="C00000"/>
          <w:sz w:val="22"/>
          <w:szCs w:val="22"/>
        </w:rPr>
        <w:t xml:space="preserve">As a </w:t>
      </w:r>
      <w:r>
        <w:rPr>
          <w:rStyle w:val="Strong"/>
          <w:rFonts w:ascii="Arial" w:hAnsi="Arial" w:cs="Arial"/>
          <w:color w:val="C00000"/>
          <w:sz w:val="22"/>
          <w:szCs w:val="22"/>
        </w:rPr>
        <w:t>representative</w:t>
      </w:r>
      <w:r>
        <w:rPr>
          <w:rStyle w:val="Strong"/>
          <w:rFonts w:ascii="Arial" w:hAnsi="Arial" w:cs="Arial" w:hint="eastAsia"/>
          <w:color w:val="C00000"/>
          <w:sz w:val="22"/>
          <w:szCs w:val="22"/>
        </w:rPr>
        <w:t xml:space="preserve"> e</w:t>
      </w:r>
      <w:r w:rsidR="00662F60" w:rsidRPr="00662F60">
        <w:rPr>
          <w:rStyle w:val="Strong"/>
          <w:rFonts w:ascii="Arial" w:hAnsi="Arial" w:cs="Arial" w:hint="eastAsia"/>
          <w:color w:val="C00000"/>
          <w:sz w:val="22"/>
          <w:szCs w:val="22"/>
        </w:rPr>
        <w:t>xample</w:t>
      </w:r>
      <w:r>
        <w:rPr>
          <w:rStyle w:val="Strong"/>
          <w:rFonts w:ascii="Arial" w:hAnsi="Arial" w:cs="Arial" w:hint="eastAsia"/>
          <w:color w:val="C00000"/>
          <w:sz w:val="22"/>
          <w:szCs w:val="22"/>
        </w:rPr>
        <w:t>,</w:t>
      </w:r>
      <w:r w:rsidR="00662F60" w:rsidRPr="00662F60">
        <w:rPr>
          <w:rStyle w:val="Strong"/>
          <w:rFonts w:ascii="Arial" w:hAnsi="Arial" w:cs="Arial" w:hint="eastAsia"/>
          <w:color w:val="C00000"/>
          <w:sz w:val="22"/>
          <w:szCs w:val="22"/>
        </w:rPr>
        <w:t xml:space="preserve"> I suggest you focus on the explanations of </w:t>
      </w:r>
      <w:r w:rsidR="00662F60" w:rsidRPr="00662F60">
        <w:rPr>
          <w:rStyle w:val="Strong"/>
          <w:rFonts w:ascii="Arial" w:hAnsi="Arial" w:cs="Arial"/>
          <w:color w:val="C00000"/>
          <w:sz w:val="22"/>
          <w:szCs w:val="22"/>
        </w:rPr>
        <w:t xml:space="preserve">AS8’s Reachability </w:t>
      </w:r>
      <w:r w:rsidR="00662F60" w:rsidRPr="00662F60">
        <w:rPr>
          <w:rStyle w:val="Strong"/>
          <w:rFonts w:ascii="Arial" w:hAnsi="Arial" w:cs="Arial" w:hint="eastAsia"/>
          <w:color w:val="C00000"/>
          <w:sz w:val="22"/>
          <w:szCs w:val="22"/>
        </w:rPr>
        <w:t>at the end of this document.</w:t>
      </w:r>
    </w:p>
    <w:p w14:paraId="7500E2DA" w14:textId="5432C043" w:rsidR="00F0777F" w:rsidRPr="00F0777F" w:rsidRDefault="00F0777F" w:rsidP="00F0777F">
      <w:pPr>
        <w:pStyle w:val="Heading2"/>
        <w:rPr>
          <w:rFonts w:ascii="Arial" w:hAnsi="Arial" w:cs="Arial"/>
          <w:sz w:val="22"/>
          <w:szCs w:val="22"/>
        </w:rPr>
      </w:pPr>
      <w:r w:rsidRPr="00F0777F">
        <w:rPr>
          <w:rStyle w:val="Strong"/>
          <w:rFonts w:ascii="Arial" w:hAnsi="Arial" w:cs="Arial"/>
          <w:b/>
          <w:bCs/>
          <w:sz w:val="22"/>
          <w:szCs w:val="22"/>
        </w:rPr>
        <w:lastRenderedPageBreak/>
        <w:t>Step-by-Step Explanations</w:t>
      </w:r>
    </w:p>
    <w:p w14:paraId="3E0BB9A2" w14:textId="77777777" w:rsidR="00F0777F" w:rsidRPr="00F0777F" w:rsidRDefault="00F0777F" w:rsidP="00F0777F">
      <w:pPr>
        <w:pStyle w:val="Heading2"/>
        <w:rPr>
          <w:rFonts w:ascii="Arial" w:hAnsi="Arial" w:cs="Arial"/>
          <w:sz w:val="22"/>
          <w:szCs w:val="22"/>
        </w:rPr>
      </w:pPr>
      <w:r w:rsidRPr="00F0777F">
        <w:rPr>
          <w:rStyle w:val="Strong"/>
          <w:rFonts w:ascii="Arial" w:hAnsi="Arial" w:cs="Arial"/>
          <w:b/>
          <w:bCs/>
          <w:sz w:val="22"/>
          <w:szCs w:val="22"/>
        </w:rPr>
        <w:t>AS1’s Reachability</w:t>
      </w:r>
      <w:r w:rsidRPr="00F0777F">
        <w:rPr>
          <w:rFonts w:ascii="Arial" w:hAnsi="Arial" w:cs="Arial"/>
          <w:sz w:val="22"/>
          <w:szCs w:val="22"/>
        </w:rPr>
        <w:t xml:space="preserve"> (Can reach: AS2)</w:t>
      </w:r>
    </w:p>
    <w:p w14:paraId="62DD602E" w14:textId="77777777" w:rsidR="00F0777F" w:rsidRPr="00F0777F" w:rsidRDefault="00F0777F" w:rsidP="000711F4">
      <w:pPr>
        <w:pStyle w:val="my-2"/>
        <w:numPr>
          <w:ilvl w:val="0"/>
          <w:numId w:val="19"/>
        </w:numPr>
        <w:spacing w:before="0" w:beforeAutospacing="0"/>
        <w:rPr>
          <w:rFonts w:ascii="Arial" w:hAnsi="Arial" w:cs="Arial"/>
          <w:sz w:val="22"/>
          <w:szCs w:val="22"/>
        </w:rPr>
      </w:pPr>
      <w:r w:rsidRPr="00F0777F">
        <w:rPr>
          <w:rStyle w:val="Strong"/>
          <w:rFonts w:ascii="Arial" w:hAnsi="Arial" w:cs="Arial"/>
          <w:sz w:val="22"/>
          <w:szCs w:val="22"/>
        </w:rPr>
        <w:t>AS2 (Valid):</w:t>
      </w:r>
      <w:r w:rsidRPr="00F0777F">
        <w:rPr>
          <w:rFonts w:ascii="Arial" w:hAnsi="Arial" w:cs="Arial"/>
          <w:sz w:val="22"/>
          <w:szCs w:val="22"/>
        </w:rPr>
        <w:t xml:space="preserve"> Direct link (Peer to Peer).</w:t>
      </w:r>
    </w:p>
    <w:p w14:paraId="61BFA6DE" w14:textId="77777777" w:rsidR="00F0777F" w:rsidRPr="00F0777F" w:rsidRDefault="00F0777F" w:rsidP="00F0777F">
      <w:pPr>
        <w:pStyle w:val="my-2"/>
        <w:numPr>
          <w:ilvl w:val="0"/>
          <w:numId w:val="19"/>
        </w:numPr>
        <w:rPr>
          <w:rFonts w:ascii="Arial" w:hAnsi="Arial" w:cs="Arial"/>
          <w:sz w:val="22"/>
          <w:szCs w:val="22"/>
        </w:rPr>
      </w:pPr>
      <w:r w:rsidRPr="00F0777F">
        <w:rPr>
          <w:rStyle w:val="Strong"/>
          <w:rFonts w:ascii="Arial" w:hAnsi="Arial" w:cs="Arial"/>
          <w:sz w:val="22"/>
          <w:szCs w:val="22"/>
        </w:rPr>
        <w:t>Why not AS3? (Path: AS1 ↔ AS2 ← AS3)</w:t>
      </w:r>
    </w:p>
    <w:p w14:paraId="10716A8B" w14:textId="77777777" w:rsidR="00F0777F" w:rsidRPr="00F0777F" w:rsidRDefault="00F0777F" w:rsidP="00F0777F">
      <w:pPr>
        <w:pStyle w:val="my-2"/>
        <w:numPr>
          <w:ilvl w:val="1"/>
          <w:numId w:val="19"/>
        </w:numPr>
        <w:rPr>
          <w:rFonts w:ascii="Arial" w:hAnsi="Arial" w:cs="Arial"/>
          <w:sz w:val="22"/>
          <w:szCs w:val="22"/>
        </w:rPr>
      </w:pPr>
      <w:r w:rsidRPr="00F0777F">
        <w:rPr>
          <w:rStyle w:val="Strong"/>
          <w:rFonts w:ascii="Arial" w:hAnsi="Arial" w:cs="Arial"/>
          <w:sz w:val="22"/>
          <w:szCs w:val="22"/>
        </w:rPr>
        <w:t>Intermediate:</w:t>
      </w:r>
      <w:r w:rsidRPr="00F0777F">
        <w:rPr>
          <w:rFonts w:ascii="Arial" w:hAnsi="Arial" w:cs="Arial"/>
          <w:sz w:val="22"/>
          <w:szCs w:val="22"/>
        </w:rPr>
        <w:t xml:space="preserve"> AS2.</w:t>
      </w:r>
    </w:p>
    <w:p w14:paraId="6A110C71" w14:textId="77777777" w:rsidR="00F0777F" w:rsidRPr="00F0777F" w:rsidRDefault="00F0777F" w:rsidP="00F0777F">
      <w:pPr>
        <w:pStyle w:val="my-2"/>
        <w:numPr>
          <w:ilvl w:val="1"/>
          <w:numId w:val="19"/>
        </w:numPr>
        <w:rPr>
          <w:rFonts w:ascii="Arial" w:hAnsi="Arial" w:cs="Arial"/>
          <w:sz w:val="22"/>
          <w:szCs w:val="22"/>
        </w:rPr>
      </w:pPr>
      <w:r w:rsidRPr="00F0777F">
        <w:rPr>
          <w:rStyle w:val="Strong"/>
          <w:rFonts w:ascii="Arial" w:hAnsi="Arial" w:cs="Arial"/>
          <w:sz w:val="22"/>
          <w:szCs w:val="22"/>
        </w:rPr>
        <w:t>Neighbors:</w:t>
      </w:r>
      <w:r w:rsidRPr="00F0777F">
        <w:rPr>
          <w:rFonts w:ascii="Arial" w:hAnsi="Arial" w:cs="Arial"/>
          <w:sz w:val="22"/>
          <w:szCs w:val="22"/>
        </w:rPr>
        <w:t xml:space="preserve"> AS1 (Peer) and AS3 (Provider).</w:t>
      </w:r>
    </w:p>
    <w:p w14:paraId="2B1742DD" w14:textId="77777777" w:rsidR="00F0777F" w:rsidRPr="00F0777F" w:rsidRDefault="00F0777F" w:rsidP="00F0777F">
      <w:pPr>
        <w:pStyle w:val="my-2"/>
        <w:numPr>
          <w:ilvl w:val="1"/>
          <w:numId w:val="19"/>
        </w:numPr>
        <w:rPr>
          <w:rFonts w:ascii="Arial" w:hAnsi="Arial" w:cs="Arial"/>
          <w:sz w:val="22"/>
          <w:szCs w:val="22"/>
        </w:rPr>
      </w:pPr>
      <w:r w:rsidRPr="00F0777F">
        <w:rPr>
          <w:rStyle w:val="Strong"/>
          <w:rFonts w:ascii="Arial" w:hAnsi="Arial" w:cs="Arial"/>
          <w:sz w:val="22"/>
          <w:szCs w:val="22"/>
        </w:rPr>
        <w:t>Has customer?</w:t>
      </w:r>
      <w:r w:rsidRPr="00F0777F">
        <w:rPr>
          <w:rFonts w:ascii="Arial" w:hAnsi="Arial" w:cs="Arial"/>
          <w:sz w:val="22"/>
          <w:szCs w:val="22"/>
        </w:rPr>
        <w:t xml:space="preserve"> No. AS2 drops it.</w:t>
      </w:r>
    </w:p>
    <w:p w14:paraId="366CDCC5" w14:textId="77777777" w:rsidR="00F0777F" w:rsidRPr="00F0777F" w:rsidRDefault="00F0777F" w:rsidP="00F0777F">
      <w:pPr>
        <w:pStyle w:val="my-2"/>
        <w:numPr>
          <w:ilvl w:val="0"/>
          <w:numId w:val="19"/>
        </w:numPr>
        <w:rPr>
          <w:rFonts w:ascii="Arial" w:hAnsi="Arial" w:cs="Arial"/>
          <w:sz w:val="22"/>
          <w:szCs w:val="22"/>
        </w:rPr>
      </w:pPr>
      <w:r w:rsidRPr="00F0777F">
        <w:rPr>
          <w:rStyle w:val="Strong"/>
          <w:rFonts w:ascii="Arial" w:hAnsi="Arial" w:cs="Arial"/>
          <w:sz w:val="22"/>
          <w:szCs w:val="22"/>
        </w:rPr>
        <w:t>Why not AS5? (Path: AS1 ↔ AS2 ↔ AS5)</w:t>
      </w:r>
    </w:p>
    <w:p w14:paraId="095E4C29" w14:textId="77777777" w:rsidR="00F0777F" w:rsidRPr="00F0777F" w:rsidRDefault="00F0777F" w:rsidP="00F0777F">
      <w:pPr>
        <w:pStyle w:val="my-2"/>
        <w:numPr>
          <w:ilvl w:val="1"/>
          <w:numId w:val="19"/>
        </w:numPr>
        <w:rPr>
          <w:rFonts w:ascii="Arial" w:hAnsi="Arial" w:cs="Arial"/>
          <w:sz w:val="22"/>
          <w:szCs w:val="22"/>
        </w:rPr>
      </w:pPr>
      <w:r w:rsidRPr="00F0777F">
        <w:rPr>
          <w:rStyle w:val="Strong"/>
          <w:rFonts w:ascii="Arial" w:hAnsi="Arial" w:cs="Arial"/>
          <w:sz w:val="22"/>
          <w:szCs w:val="22"/>
        </w:rPr>
        <w:t>Intermediate:</w:t>
      </w:r>
      <w:r w:rsidRPr="00F0777F">
        <w:rPr>
          <w:rFonts w:ascii="Arial" w:hAnsi="Arial" w:cs="Arial"/>
          <w:sz w:val="22"/>
          <w:szCs w:val="22"/>
        </w:rPr>
        <w:t xml:space="preserve"> AS2.</w:t>
      </w:r>
    </w:p>
    <w:p w14:paraId="019C652A" w14:textId="77777777" w:rsidR="00F0777F" w:rsidRPr="00F0777F" w:rsidRDefault="00F0777F" w:rsidP="00F0777F">
      <w:pPr>
        <w:pStyle w:val="my-2"/>
        <w:numPr>
          <w:ilvl w:val="1"/>
          <w:numId w:val="19"/>
        </w:numPr>
        <w:rPr>
          <w:rFonts w:ascii="Arial" w:hAnsi="Arial" w:cs="Arial"/>
          <w:sz w:val="22"/>
          <w:szCs w:val="22"/>
        </w:rPr>
      </w:pPr>
      <w:r w:rsidRPr="00F0777F">
        <w:rPr>
          <w:rStyle w:val="Strong"/>
          <w:rFonts w:ascii="Arial" w:hAnsi="Arial" w:cs="Arial"/>
          <w:sz w:val="22"/>
          <w:szCs w:val="22"/>
        </w:rPr>
        <w:t>Neighbors:</w:t>
      </w:r>
      <w:r w:rsidRPr="00F0777F">
        <w:rPr>
          <w:rFonts w:ascii="Arial" w:hAnsi="Arial" w:cs="Arial"/>
          <w:sz w:val="22"/>
          <w:szCs w:val="22"/>
        </w:rPr>
        <w:t xml:space="preserve"> AS1 (Peer) and AS5 (Peer).</w:t>
      </w:r>
    </w:p>
    <w:p w14:paraId="67E1AC6F" w14:textId="77777777" w:rsidR="00F0777F" w:rsidRPr="00F0777F" w:rsidRDefault="00F0777F" w:rsidP="00F0777F">
      <w:pPr>
        <w:pStyle w:val="my-2"/>
        <w:numPr>
          <w:ilvl w:val="1"/>
          <w:numId w:val="19"/>
        </w:numPr>
        <w:rPr>
          <w:rFonts w:ascii="Arial" w:hAnsi="Arial" w:cs="Arial"/>
          <w:sz w:val="22"/>
          <w:szCs w:val="22"/>
        </w:rPr>
      </w:pPr>
      <w:r w:rsidRPr="00F0777F">
        <w:rPr>
          <w:rStyle w:val="Strong"/>
          <w:rFonts w:ascii="Arial" w:hAnsi="Arial" w:cs="Arial"/>
          <w:sz w:val="22"/>
          <w:szCs w:val="22"/>
        </w:rPr>
        <w:t>Has customer?</w:t>
      </w:r>
      <w:r w:rsidRPr="00F0777F">
        <w:rPr>
          <w:rFonts w:ascii="Arial" w:hAnsi="Arial" w:cs="Arial"/>
          <w:sz w:val="22"/>
          <w:szCs w:val="22"/>
        </w:rPr>
        <w:t xml:space="preserve"> No. AS2 drops it.</w:t>
      </w:r>
    </w:p>
    <w:p w14:paraId="57A116A9" w14:textId="77777777" w:rsidR="00F0777F" w:rsidRPr="00F0777F" w:rsidRDefault="00F0777F" w:rsidP="00F0777F">
      <w:pPr>
        <w:pStyle w:val="Heading2"/>
        <w:rPr>
          <w:rFonts w:ascii="Arial" w:hAnsi="Arial" w:cs="Arial"/>
          <w:sz w:val="22"/>
          <w:szCs w:val="22"/>
        </w:rPr>
      </w:pPr>
      <w:r w:rsidRPr="00F0777F">
        <w:rPr>
          <w:rStyle w:val="Strong"/>
          <w:rFonts w:ascii="Arial" w:hAnsi="Arial" w:cs="Arial"/>
          <w:b/>
          <w:bCs/>
          <w:sz w:val="22"/>
          <w:szCs w:val="22"/>
        </w:rPr>
        <w:t>AS2’s Reachability</w:t>
      </w:r>
      <w:r w:rsidRPr="00F0777F">
        <w:rPr>
          <w:rFonts w:ascii="Arial" w:hAnsi="Arial" w:cs="Arial"/>
          <w:sz w:val="22"/>
          <w:szCs w:val="22"/>
        </w:rPr>
        <w:t xml:space="preserve"> (Can reach: AS1, AS3, AS4, AS5, AS7)</w:t>
      </w:r>
    </w:p>
    <w:p w14:paraId="59EF2BC2" w14:textId="77777777" w:rsidR="00F0777F" w:rsidRPr="00F0777F" w:rsidRDefault="00F0777F" w:rsidP="000711F4">
      <w:pPr>
        <w:pStyle w:val="my-2"/>
        <w:numPr>
          <w:ilvl w:val="0"/>
          <w:numId w:val="20"/>
        </w:numPr>
        <w:spacing w:before="0" w:beforeAutospacing="0"/>
        <w:rPr>
          <w:rFonts w:ascii="Arial" w:hAnsi="Arial" w:cs="Arial"/>
          <w:sz w:val="22"/>
          <w:szCs w:val="22"/>
        </w:rPr>
      </w:pPr>
      <w:r w:rsidRPr="00F0777F">
        <w:rPr>
          <w:rStyle w:val="Strong"/>
          <w:rFonts w:ascii="Arial" w:hAnsi="Arial" w:cs="Arial"/>
          <w:sz w:val="22"/>
          <w:szCs w:val="22"/>
        </w:rPr>
        <w:t>AS1, AS5 (Valid):</w:t>
      </w:r>
      <w:r w:rsidRPr="00F0777F">
        <w:rPr>
          <w:rFonts w:ascii="Arial" w:hAnsi="Arial" w:cs="Arial"/>
          <w:sz w:val="22"/>
          <w:szCs w:val="22"/>
        </w:rPr>
        <w:t xml:space="preserve"> Direct (Peer to Peer).</w:t>
      </w:r>
    </w:p>
    <w:p w14:paraId="476E8D90" w14:textId="77777777" w:rsidR="00F0777F" w:rsidRPr="00F0777F" w:rsidRDefault="00F0777F" w:rsidP="00F0777F">
      <w:pPr>
        <w:pStyle w:val="my-2"/>
        <w:numPr>
          <w:ilvl w:val="0"/>
          <w:numId w:val="20"/>
        </w:numPr>
        <w:rPr>
          <w:rFonts w:ascii="Arial" w:hAnsi="Arial" w:cs="Arial"/>
          <w:sz w:val="22"/>
          <w:szCs w:val="22"/>
        </w:rPr>
      </w:pPr>
      <w:r w:rsidRPr="00F0777F">
        <w:rPr>
          <w:rStyle w:val="Strong"/>
          <w:rFonts w:ascii="Arial" w:hAnsi="Arial" w:cs="Arial"/>
          <w:sz w:val="22"/>
          <w:szCs w:val="22"/>
        </w:rPr>
        <w:t>AS3 (Valid):</w:t>
      </w:r>
      <w:r w:rsidRPr="00F0777F">
        <w:rPr>
          <w:rFonts w:ascii="Arial" w:hAnsi="Arial" w:cs="Arial"/>
          <w:sz w:val="22"/>
          <w:szCs w:val="22"/>
        </w:rPr>
        <w:t xml:space="preserve"> Direct (Customer to Provider).</w:t>
      </w:r>
    </w:p>
    <w:p w14:paraId="7739B037" w14:textId="77777777" w:rsidR="00F0777F" w:rsidRPr="00F0777F" w:rsidRDefault="00F0777F" w:rsidP="00F0777F">
      <w:pPr>
        <w:pStyle w:val="my-2"/>
        <w:numPr>
          <w:ilvl w:val="0"/>
          <w:numId w:val="20"/>
        </w:numPr>
        <w:rPr>
          <w:rFonts w:ascii="Arial" w:hAnsi="Arial" w:cs="Arial"/>
          <w:sz w:val="22"/>
          <w:szCs w:val="22"/>
        </w:rPr>
      </w:pPr>
      <w:r w:rsidRPr="00F0777F">
        <w:rPr>
          <w:rStyle w:val="Strong"/>
          <w:rFonts w:ascii="Arial" w:hAnsi="Arial" w:cs="Arial"/>
          <w:sz w:val="22"/>
          <w:szCs w:val="22"/>
        </w:rPr>
        <w:t>AS4 (Valid):</w:t>
      </w:r>
      <w:r w:rsidRPr="00F0777F">
        <w:rPr>
          <w:rFonts w:ascii="Arial" w:hAnsi="Arial" w:cs="Arial"/>
          <w:sz w:val="22"/>
          <w:szCs w:val="22"/>
        </w:rPr>
        <w:t xml:space="preserve"> Path: AS2 ← AS3 ↔ AS4.</w:t>
      </w:r>
    </w:p>
    <w:p w14:paraId="7B2A2530" w14:textId="77777777" w:rsidR="00F0777F" w:rsidRPr="00F0777F" w:rsidRDefault="00F0777F" w:rsidP="00F0777F">
      <w:pPr>
        <w:pStyle w:val="my-2"/>
        <w:numPr>
          <w:ilvl w:val="1"/>
          <w:numId w:val="20"/>
        </w:numPr>
        <w:rPr>
          <w:rFonts w:ascii="Arial" w:hAnsi="Arial" w:cs="Arial"/>
          <w:sz w:val="22"/>
          <w:szCs w:val="22"/>
        </w:rPr>
      </w:pPr>
      <w:r w:rsidRPr="00F0777F">
        <w:rPr>
          <w:rStyle w:val="Strong"/>
          <w:rFonts w:ascii="Arial" w:hAnsi="Arial" w:cs="Arial"/>
          <w:sz w:val="22"/>
          <w:szCs w:val="22"/>
        </w:rPr>
        <w:t>Intermediate:</w:t>
      </w:r>
      <w:r w:rsidRPr="00F0777F">
        <w:rPr>
          <w:rFonts w:ascii="Arial" w:hAnsi="Arial" w:cs="Arial"/>
          <w:sz w:val="22"/>
          <w:szCs w:val="22"/>
        </w:rPr>
        <w:t xml:space="preserve"> AS3.</w:t>
      </w:r>
    </w:p>
    <w:p w14:paraId="1AE1A258" w14:textId="77777777" w:rsidR="00F0777F" w:rsidRPr="00F0777F" w:rsidRDefault="00F0777F" w:rsidP="00F0777F">
      <w:pPr>
        <w:pStyle w:val="my-2"/>
        <w:numPr>
          <w:ilvl w:val="1"/>
          <w:numId w:val="20"/>
        </w:numPr>
        <w:rPr>
          <w:rFonts w:ascii="Arial" w:hAnsi="Arial" w:cs="Arial"/>
          <w:sz w:val="22"/>
          <w:szCs w:val="22"/>
        </w:rPr>
      </w:pPr>
      <w:r w:rsidRPr="00F0777F">
        <w:rPr>
          <w:rStyle w:val="Strong"/>
          <w:rFonts w:ascii="Arial" w:hAnsi="Arial" w:cs="Arial"/>
          <w:sz w:val="22"/>
          <w:szCs w:val="22"/>
        </w:rPr>
        <w:t>Neighbors:</w:t>
      </w:r>
      <w:r w:rsidRPr="00F0777F">
        <w:rPr>
          <w:rFonts w:ascii="Arial" w:hAnsi="Arial" w:cs="Arial"/>
          <w:sz w:val="22"/>
          <w:szCs w:val="22"/>
        </w:rPr>
        <w:t xml:space="preserve"> AS2 (Customer) and AS4 (Peer).</w:t>
      </w:r>
    </w:p>
    <w:p w14:paraId="5D1DBFD7" w14:textId="77777777" w:rsidR="00F0777F" w:rsidRPr="00F0777F" w:rsidRDefault="00F0777F" w:rsidP="00F0777F">
      <w:pPr>
        <w:pStyle w:val="my-2"/>
        <w:numPr>
          <w:ilvl w:val="1"/>
          <w:numId w:val="20"/>
        </w:numPr>
        <w:rPr>
          <w:rFonts w:ascii="Arial" w:hAnsi="Arial" w:cs="Arial"/>
          <w:sz w:val="22"/>
          <w:szCs w:val="22"/>
        </w:rPr>
      </w:pPr>
      <w:r w:rsidRPr="00F0777F">
        <w:rPr>
          <w:rStyle w:val="Strong"/>
          <w:rFonts w:ascii="Arial" w:hAnsi="Arial" w:cs="Arial"/>
          <w:sz w:val="22"/>
          <w:szCs w:val="22"/>
        </w:rPr>
        <w:t>Has customer?</w:t>
      </w:r>
      <w:r w:rsidRPr="00F0777F">
        <w:rPr>
          <w:rFonts w:ascii="Arial" w:hAnsi="Arial" w:cs="Arial"/>
          <w:sz w:val="22"/>
          <w:szCs w:val="22"/>
        </w:rPr>
        <w:t xml:space="preserve"> Yes (AS2). Valid!</w:t>
      </w:r>
    </w:p>
    <w:p w14:paraId="59558BF2" w14:textId="77777777" w:rsidR="00F0777F" w:rsidRPr="00F0777F" w:rsidRDefault="00F0777F" w:rsidP="00F0777F">
      <w:pPr>
        <w:pStyle w:val="my-2"/>
        <w:numPr>
          <w:ilvl w:val="0"/>
          <w:numId w:val="20"/>
        </w:numPr>
        <w:rPr>
          <w:rFonts w:ascii="Arial" w:hAnsi="Arial" w:cs="Arial"/>
          <w:sz w:val="22"/>
          <w:szCs w:val="22"/>
        </w:rPr>
      </w:pPr>
      <w:r w:rsidRPr="00F0777F">
        <w:rPr>
          <w:rStyle w:val="Strong"/>
          <w:rFonts w:ascii="Arial" w:hAnsi="Arial" w:cs="Arial"/>
          <w:sz w:val="22"/>
          <w:szCs w:val="22"/>
        </w:rPr>
        <w:t>AS7 (Valid):</w:t>
      </w:r>
      <w:r w:rsidRPr="00F0777F">
        <w:rPr>
          <w:rFonts w:ascii="Arial" w:hAnsi="Arial" w:cs="Arial"/>
          <w:sz w:val="22"/>
          <w:szCs w:val="22"/>
        </w:rPr>
        <w:t xml:space="preserve"> Path: AS2 ↔ AS5 → AS7.</w:t>
      </w:r>
    </w:p>
    <w:p w14:paraId="41E6B1E2" w14:textId="77777777" w:rsidR="00F0777F" w:rsidRPr="00F0777F" w:rsidRDefault="00F0777F" w:rsidP="00F0777F">
      <w:pPr>
        <w:pStyle w:val="my-2"/>
        <w:numPr>
          <w:ilvl w:val="1"/>
          <w:numId w:val="20"/>
        </w:numPr>
        <w:rPr>
          <w:rFonts w:ascii="Arial" w:hAnsi="Arial" w:cs="Arial"/>
          <w:sz w:val="22"/>
          <w:szCs w:val="22"/>
        </w:rPr>
      </w:pPr>
      <w:r w:rsidRPr="00F0777F">
        <w:rPr>
          <w:rStyle w:val="Strong"/>
          <w:rFonts w:ascii="Arial" w:hAnsi="Arial" w:cs="Arial"/>
          <w:sz w:val="22"/>
          <w:szCs w:val="22"/>
        </w:rPr>
        <w:t>Intermediate:</w:t>
      </w:r>
      <w:r w:rsidRPr="00F0777F">
        <w:rPr>
          <w:rFonts w:ascii="Arial" w:hAnsi="Arial" w:cs="Arial"/>
          <w:sz w:val="22"/>
          <w:szCs w:val="22"/>
        </w:rPr>
        <w:t xml:space="preserve"> AS5.</w:t>
      </w:r>
    </w:p>
    <w:p w14:paraId="4A430551" w14:textId="77777777" w:rsidR="00F0777F" w:rsidRPr="00F0777F" w:rsidRDefault="00F0777F" w:rsidP="00F0777F">
      <w:pPr>
        <w:pStyle w:val="my-2"/>
        <w:numPr>
          <w:ilvl w:val="1"/>
          <w:numId w:val="20"/>
        </w:numPr>
        <w:rPr>
          <w:rFonts w:ascii="Arial" w:hAnsi="Arial" w:cs="Arial"/>
          <w:sz w:val="22"/>
          <w:szCs w:val="22"/>
        </w:rPr>
      </w:pPr>
      <w:r w:rsidRPr="00F0777F">
        <w:rPr>
          <w:rStyle w:val="Strong"/>
          <w:rFonts w:ascii="Arial" w:hAnsi="Arial" w:cs="Arial"/>
          <w:sz w:val="22"/>
          <w:szCs w:val="22"/>
        </w:rPr>
        <w:t>Neighbors:</w:t>
      </w:r>
      <w:r w:rsidRPr="00F0777F">
        <w:rPr>
          <w:rFonts w:ascii="Arial" w:hAnsi="Arial" w:cs="Arial"/>
          <w:sz w:val="22"/>
          <w:szCs w:val="22"/>
        </w:rPr>
        <w:t xml:space="preserve"> AS2 (Peer) and AS7 (Customer).</w:t>
      </w:r>
    </w:p>
    <w:p w14:paraId="082FC294" w14:textId="77777777" w:rsidR="00F0777F" w:rsidRPr="00F0777F" w:rsidRDefault="00F0777F" w:rsidP="00F0777F">
      <w:pPr>
        <w:pStyle w:val="my-2"/>
        <w:numPr>
          <w:ilvl w:val="1"/>
          <w:numId w:val="20"/>
        </w:numPr>
        <w:rPr>
          <w:rFonts w:ascii="Arial" w:hAnsi="Arial" w:cs="Arial"/>
          <w:sz w:val="22"/>
          <w:szCs w:val="22"/>
        </w:rPr>
      </w:pPr>
      <w:r w:rsidRPr="00F0777F">
        <w:rPr>
          <w:rStyle w:val="Strong"/>
          <w:rFonts w:ascii="Arial" w:hAnsi="Arial" w:cs="Arial"/>
          <w:sz w:val="22"/>
          <w:szCs w:val="22"/>
        </w:rPr>
        <w:t>Has customer?</w:t>
      </w:r>
      <w:r w:rsidRPr="00F0777F">
        <w:rPr>
          <w:rFonts w:ascii="Arial" w:hAnsi="Arial" w:cs="Arial"/>
          <w:sz w:val="22"/>
          <w:szCs w:val="22"/>
        </w:rPr>
        <w:t xml:space="preserve"> Yes (AS7). Valid!</w:t>
      </w:r>
    </w:p>
    <w:p w14:paraId="2B486C8D" w14:textId="77777777" w:rsidR="00F0777F" w:rsidRPr="00F0777F" w:rsidRDefault="00F0777F" w:rsidP="00F0777F">
      <w:pPr>
        <w:pStyle w:val="my-2"/>
        <w:numPr>
          <w:ilvl w:val="0"/>
          <w:numId w:val="20"/>
        </w:numPr>
        <w:rPr>
          <w:rFonts w:ascii="Arial" w:hAnsi="Arial" w:cs="Arial"/>
          <w:sz w:val="22"/>
          <w:szCs w:val="22"/>
        </w:rPr>
      </w:pPr>
      <w:r w:rsidRPr="00F0777F">
        <w:rPr>
          <w:rStyle w:val="Strong"/>
          <w:rFonts w:ascii="Arial" w:hAnsi="Arial" w:cs="Arial"/>
          <w:sz w:val="22"/>
          <w:szCs w:val="22"/>
        </w:rPr>
        <w:t>Why not AS6? (Path: AS2 ↔ AS5 ↔ AS6)</w:t>
      </w:r>
    </w:p>
    <w:p w14:paraId="14792D53" w14:textId="77777777" w:rsidR="00F0777F" w:rsidRPr="00F0777F" w:rsidRDefault="00F0777F" w:rsidP="00F0777F">
      <w:pPr>
        <w:pStyle w:val="my-2"/>
        <w:numPr>
          <w:ilvl w:val="1"/>
          <w:numId w:val="20"/>
        </w:numPr>
        <w:rPr>
          <w:rFonts w:ascii="Arial" w:hAnsi="Arial" w:cs="Arial"/>
          <w:sz w:val="22"/>
          <w:szCs w:val="22"/>
        </w:rPr>
      </w:pPr>
      <w:r w:rsidRPr="00F0777F">
        <w:rPr>
          <w:rStyle w:val="Strong"/>
          <w:rFonts w:ascii="Arial" w:hAnsi="Arial" w:cs="Arial"/>
          <w:sz w:val="22"/>
          <w:szCs w:val="22"/>
        </w:rPr>
        <w:t>Intermediate:</w:t>
      </w:r>
      <w:r w:rsidRPr="00F0777F">
        <w:rPr>
          <w:rFonts w:ascii="Arial" w:hAnsi="Arial" w:cs="Arial"/>
          <w:sz w:val="22"/>
          <w:szCs w:val="22"/>
        </w:rPr>
        <w:t xml:space="preserve"> AS5.</w:t>
      </w:r>
    </w:p>
    <w:p w14:paraId="07CC834D" w14:textId="77777777" w:rsidR="00F0777F" w:rsidRPr="00F0777F" w:rsidRDefault="00F0777F" w:rsidP="00F0777F">
      <w:pPr>
        <w:pStyle w:val="my-2"/>
        <w:numPr>
          <w:ilvl w:val="1"/>
          <w:numId w:val="20"/>
        </w:numPr>
        <w:rPr>
          <w:rFonts w:ascii="Arial" w:hAnsi="Arial" w:cs="Arial"/>
          <w:sz w:val="22"/>
          <w:szCs w:val="22"/>
        </w:rPr>
      </w:pPr>
      <w:r w:rsidRPr="00F0777F">
        <w:rPr>
          <w:rStyle w:val="Strong"/>
          <w:rFonts w:ascii="Arial" w:hAnsi="Arial" w:cs="Arial"/>
          <w:sz w:val="22"/>
          <w:szCs w:val="22"/>
        </w:rPr>
        <w:t>Neighbors:</w:t>
      </w:r>
      <w:r w:rsidRPr="00F0777F">
        <w:rPr>
          <w:rFonts w:ascii="Arial" w:hAnsi="Arial" w:cs="Arial"/>
          <w:sz w:val="22"/>
          <w:szCs w:val="22"/>
        </w:rPr>
        <w:t xml:space="preserve"> AS2 (Peer) and AS6 (Peer).</w:t>
      </w:r>
    </w:p>
    <w:p w14:paraId="4BD5D2A6" w14:textId="77777777" w:rsidR="00F0777F" w:rsidRDefault="00F0777F" w:rsidP="00F0777F">
      <w:pPr>
        <w:pStyle w:val="my-2"/>
        <w:numPr>
          <w:ilvl w:val="1"/>
          <w:numId w:val="20"/>
        </w:numPr>
        <w:rPr>
          <w:rFonts w:ascii="Arial" w:hAnsi="Arial" w:cs="Arial"/>
          <w:sz w:val="22"/>
          <w:szCs w:val="22"/>
        </w:rPr>
      </w:pPr>
      <w:r w:rsidRPr="00F0777F">
        <w:rPr>
          <w:rStyle w:val="Strong"/>
          <w:rFonts w:ascii="Arial" w:hAnsi="Arial" w:cs="Arial"/>
          <w:sz w:val="22"/>
          <w:szCs w:val="22"/>
        </w:rPr>
        <w:t>Has customer?</w:t>
      </w:r>
      <w:r w:rsidRPr="00F0777F">
        <w:rPr>
          <w:rFonts w:ascii="Arial" w:hAnsi="Arial" w:cs="Arial"/>
          <w:sz w:val="22"/>
          <w:szCs w:val="22"/>
        </w:rPr>
        <w:t xml:space="preserve"> No. AS5 drops it.</w:t>
      </w:r>
    </w:p>
    <w:p w14:paraId="64FF148D" w14:textId="77777777" w:rsidR="00F0777F" w:rsidRPr="00F0777F" w:rsidRDefault="00F0777F" w:rsidP="00F0777F">
      <w:pPr>
        <w:pStyle w:val="Heading2"/>
        <w:rPr>
          <w:rFonts w:ascii="Arial" w:hAnsi="Arial" w:cs="Arial"/>
          <w:sz w:val="22"/>
          <w:szCs w:val="22"/>
        </w:rPr>
      </w:pPr>
      <w:r w:rsidRPr="00F0777F">
        <w:rPr>
          <w:rStyle w:val="Strong"/>
          <w:rFonts w:ascii="Arial" w:hAnsi="Arial" w:cs="Arial"/>
          <w:b/>
          <w:bCs/>
          <w:sz w:val="22"/>
          <w:szCs w:val="22"/>
        </w:rPr>
        <w:t>AS3’s Reachability</w:t>
      </w:r>
      <w:r w:rsidRPr="00F0777F">
        <w:rPr>
          <w:rFonts w:ascii="Arial" w:hAnsi="Arial" w:cs="Arial"/>
          <w:sz w:val="22"/>
          <w:szCs w:val="22"/>
        </w:rPr>
        <w:t xml:space="preserve"> (Can reach: AS2, AS4, AS5, AS7)</w:t>
      </w:r>
    </w:p>
    <w:p w14:paraId="28C454CB" w14:textId="77777777" w:rsidR="00F0777F" w:rsidRPr="00F0777F" w:rsidRDefault="00F0777F" w:rsidP="000711F4">
      <w:pPr>
        <w:pStyle w:val="my-2"/>
        <w:numPr>
          <w:ilvl w:val="0"/>
          <w:numId w:val="21"/>
        </w:numPr>
        <w:spacing w:before="0" w:beforeAutospacing="0"/>
        <w:rPr>
          <w:rFonts w:ascii="Arial" w:hAnsi="Arial" w:cs="Arial"/>
          <w:sz w:val="22"/>
          <w:szCs w:val="22"/>
        </w:rPr>
      </w:pPr>
      <w:r w:rsidRPr="00F0777F">
        <w:rPr>
          <w:rStyle w:val="Strong"/>
          <w:rFonts w:ascii="Arial" w:hAnsi="Arial" w:cs="Arial"/>
          <w:sz w:val="22"/>
          <w:szCs w:val="22"/>
        </w:rPr>
        <w:t>AS2 (Valid):</w:t>
      </w:r>
      <w:r w:rsidRPr="00F0777F">
        <w:rPr>
          <w:rFonts w:ascii="Arial" w:hAnsi="Arial" w:cs="Arial"/>
          <w:sz w:val="22"/>
          <w:szCs w:val="22"/>
        </w:rPr>
        <w:t xml:space="preserve"> Direct (Provider to Customer).</w:t>
      </w:r>
    </w:p>
    <w:p w14:paraId="0EF5B4FC" w14:textId="77777777" w:rsidR="00F0777F" w:rsidRPr="00F0777F" w:rsidRDefault="00F0777F" w:rsidP="00F0777F">
      <w:pPr>
        <w:pStyle w:val="my-2"/>
        <w:numPr>
          <w:ilvl w:val="0"/>
          <w:numId w:val="21"/>
        </w:numPr>
        <w:rPr>
          <w:rFonts w:ascii="Arial" w:hAnsi="Arial" w:cs="Arial"/>
          <w:sz w:val="22"/>
          <w:szCs w:val="22"/>
        </w:rPr>
      </w:pPr>
      <w:r w:rsidRPr="00F0777F">
        <w:rPr>
          <w:rStyle w:val="Strong"/>
          <w:rFonts w:ascii="Arial" w:hAnsi="Arial" w:cs="Arial"/>
          <w:sz w:val="22"/>
          <w:szCs w:val="22"/>
        </w:rPr>
        <w:t>AS4 (Valid):</w:t>
      </w:r>
      <w:r w:rsidRPr="00F0777F">
        <w:rPr>
          <w:rFonts w:ascii="Arial" w:hAnsi="Arial" w:cs="Arial"/>
          <w:sz w:val="22"/>
          <w:szCs w:val="22"/>
        </w:rPr>
        <w:t xml:space="preserve"> Direct (Peer to Peer).</w:t>
      </w:r>
    </w:p>
    <w:p w14:paraId="032CD4BC" w14:textId="77777777" w:rsidR="00F0777F" w:rsidRPr="00F0777F" w:rsidRDefault="00F0777F" w:rsidP="00F0777F">
      <w:pPr>
        <w:pStyle w:val="my-2"/>
        <w:numPr>
          <w:ilvl w:val="0"/>
          <w:numId w:val="21"/>
        </w:numPr>
        <w:rPr>
          <w:rFonts w:ascii="Arial" w:hAnsi="Arial" w:cs="Arial"/>
          <w:sz w:val="22"/>
          <w:szCs w:val="22"/>
        </w:rPr>
      </w:pPr>
      <w:r w:rsidRPr="00F0777F">
        <w:rPr>
          <w:rStyle w:val="Strong"/>
          <w:rFonts w:ascii="Arial" w:hAnsi="Arial" w:cs="Arial"/>
          <w:sz w:val="22"/>
          <w:szCs w:val="22"/>
        </w:rPr>
        <w:t>AS5 (Valid):</w:t>
      </w:r>
      <w:r w:rsidRPr="00F0777F">
        <w:rPr>
          <w:rFonts w:ascii="Arial" w:hAnsi="Arial" w:cs="Arial"/>
          <w:sz w:val="22"/>
          <w:szCs w:val="22"/>
        </w:rPr>
        <w:t xml:space="preserve"> Path: AS3 ↔ AS4 → AS5.</w:t>
      </w:r>
    </w:p>
    <w:p w14:paraId="69E9D1B6" w14:textId="77777777" w:rsidR="00F0777F" w:rsidRPr="00F0777F" w:rsidRDefault="00F0777F" w:rsidP="00F0777F">
      <w:pPr>
        <w:pStyle w:val="my-2"/>
        <w:numPr>
          <w:ilvl w:val="1"/>
          <w:numId w:val="21"/>
        </w:numPr>
        <w:rPr>
          <w:rFonts w:ascii="Arial" w:hAnsi="Arial" w:cs="Arial"/>
          <w:sz w:val="22"/>
          <w:szCs w:val="22"/>
        </w:rPr>
      </w:pPr>
      <w:r w:rsidRPr="00F0777F">
        <w:rPr>
          <w:rStyle w:val="Strong"/>
          <w:rFonts w:ascii="Arial" w:hAnsi="Arial" w:cs="Arial"/>
          <w:sz w:val="22"/>
          <w:szCs w:val="22"/>
        </w:rPr>
        <w:t>Intermediate:</w:t>
      </w:r>
      <w:r w:rsidRPr="00F0777F">
        <w:rPr>
          <w:rFonts w:ascii="Arial" w:hAnsi="Arial" w:cs="Arial"/>
          <w:sz w:val="22"/>
          <w:szCs w:val="22"/>
        </w:rPr>
        <w:t xml:space="preserve"> AS4.</w:t>
      </w:r>
    </w:p>
    <w:p w14:paraId="4A1F33C5" w14:textId="77777777" w:rsidR="00F0777F" w:rsidRPr="00F0777F" w:rsidRDefault="00F0777F" w:rsidP="00F0777F">
      <w:pPr>
        <w:pStyle w:val="my-2"/>
        <w:numPr>
          <w:ilvl w:val="1"/>
          <w:numId w:val="21"/>
        </w:numPr>
        <w:rPr>
          <w:rFonts w:ascii="Arial" w:hAnsi="Arial" w:cs="Arial"/>
          <w:sz w:val="22"/>
          <w:szCs w:val="22"/>
        </w:rPr>
      </w:pPr>
      <w:r w:rsidRPr="00F0777F">
        <w:rPr>
          <w:rStyle w:val="Strong"/>
          <w:rFonts w:ascii="Arial" w:hAnsi="Arial" w:cs="Arial"/>
          <w:sz w:val="22"/>
          <w:szCs w:val="22"/>
        </w:rPr>
        <w:t>Neighbors:</w:t>
      </w:r>
      <w:r w:rsidRPr="00F0777F">
        <w:rPr>
          <w:rFonts w:ascii="Arial" w:hAnsi="Arial" w:cs="Arial"/>
          <w:sz w:val="22"/>
          <w:szCs w:val="22"/>
        </w:rPr>
        <w:t xml:space="preserve"> AS3 (Peer) and AS5 (Customer).</w:t>
      </w:r>
    </w:p>
    <w:p w14:paraId="2A11F8B1" w14:textId="77777777" w:rsidR="00F0777F" w:rsidRPr="00F0777F" w:rsidRDefault="00F0777F" w:rsidP="00F0777F">
      <w:pPr>
        <w:pStyle w:val="my-2"/>
        <w:numPr>
          <w:ilvl w:val="1"/>
          <w:numId w:val="21"/>
        </w:numPr>
        <w:rPr>
          <w:rFonts w:ascii="Arial" w:hAnsi="Arial" w:cs="Arial"/>
          <w:sz w:val="22"/>
          <w:szCs w:val="22"/>
        </w:rPr>
      </w:pPr>
      <w:r w:rsidRPr="00F0777F">
        <w:rPr>
          <w:rStyle w:val="Strong"/>
          <w:rFonts w:ascii="Arial" w:hAnsi="Arial" w:cs="Arial"/>
          <w:sz w:val="22"/>
          <w:szCs w:val="22"/>
        </w:rPr>
        <w:t>Has customer?</w:t>
      </w:r>
      <w:r w:rsidRPr="00F0777F">
        <w:rPr>
          <w:rFonts w:ascii="Arial" w:hAnsi="Arial" w:cs="Arial"/>
          <w:sz w:val="22"/>
          <w:szCs w:val="22"/>
        </w:rPr>
        <w:t xml:space="preserve"> Yes (AS5). Valid!</w:t>
      </w:r>
    </w:p>
    <w:p w14:paraId="0E7E55E7" w14:textId="77777777" w:rsidR="00F0777F" w:rsidRPr="00F0777F" w:rsidRDefault="00F0777F" w:rsidP="00F0777F">
      <w:pPr>
        <w:pStyle w:val="my-2"/>
        <w:numPr>
          <w:ilvl w:val="0"/>
          <w:numId w:val="21"/>
        </w:numPr>
        <w:rPr>
          <w:rFonts w:ascii="Arial" w:hAnsi="Arial" w:cs="Arial"/>
          <w:sz w:val="22"/>
          <w:szCs w:val="22"/>
        </w:rPr>
      </w:pPr>
      <w:r w:rsidRPr="00F0777F">
        <w:rPr>
          <w:rStyle w:val="Strong"/>
          <w:rFonts w:ascii="Arial" w:hAnsi="Arial" w:cs="Arial"/>
          <w:sz w:val="22"/>
          <w:szCs w:val="22"/>
        </w:rPr>
        <w:t>AS7 (Valid):</w:t>
      </w:r>
      <w:r w:rsidRPr="00F0777F">
        <w:rPr>
          <w:rFonts w:ascii="Arial" w:hAnsi="Arial" w:cs="Arial"/>
          <w:sz w:val="22"/>
          <w:szCs w:val="22"/>
        </w:rPr>
        <w:t xml:space="preserve"> Path: AS3 ↔ AS4 → AS5 → AS7.</w:t>
      </w:r>
    </w:p>
    <w:p w14:paraId="1FB229DB" w14:textId="77777777" w:rsidR="00F0777F" w:rsidRPr="00F0777F" w:rsidRDefault="00F0777F" w:rsidP="00F0777F">
      <w:pPr>
        <w:pStyle w:val="my-2"/>
        <w:numPr>
          <w:ilvl w:val="1"/>
          <w:numId w:val="21"/>
        </w:numPr>
        <w:rPr>
          <w:rFonts w:ascii="Arial" w:hAnsi="Arial" w:cs="Arial"/>
          <w:sz w:val="22"/>
          <w:szCs w:val="22"/>
        </w:rPr>
      </w:pPr>
      <w:r w:rsidRPr="00F0777F">
        <w:rPr>
          <w:rStyle w:val="Strong"/>
          <w:rFonts w:ascii="Arial" w:hAnsi="Arial" w:cs="Arial"/>
          <w:sz w:val="22"/>
          <w:szCs w:val="22"/>
        </w:rPr>
        <w:t>Intermediates:</w:t>
      </w:r>
      <w:r w:rsidRPr="00F0777F">
        <w:rPr>
          <w:rFonts w:ascii="Arial" w:hAnsi="Arial" w:cs="Arial"/>
          <w:sz w:val="22"/>
          <w:szCs w:val="22"/>
        </w:rPr>
        <w:t xml:space="preserve"> AS4 (has customer AS5) and AS5 (has customer AS7). Both valid!</w:t>
      </w:r>
    </w:p>
    <w:p w14:paraId="10FC6D1C" w14:textId="77777777" w:rsidR="00F0777F" w:rsidRPr="00F0777F" w:rsidRDefault="00F0777F" w:rsidP="00F0777F">
      <w:pPr>
        <w:pStyle w:val="my-2"/>
        <w:numPr>
          <w:ilvl w:val="0"/>
          <w:numId w:val="21"/>
        </w:numPr>
        <w:rPr>
          <w:rFonts w:ascii="Arial" w:hAnsi="Arial" w:cs="Arial"/>
          <w:sz w:val="22"/>
          <w:szCs w:val="22"/>
        </w:rPr>
      </w:pPr>
      <w:r w:rsidRPr="00F0777F">
        <w:rPr>
          <w:rStyle w:val="Strong"/>
          <w:rFonts w:ascii="Arial" w:hAnsi="Arial" w:cs="Arial"/>
          <w:sz w:val="22"/>
          <w:szCs w:val="22"/>
        </w:rPr>
        <w:t>Why not AS1? (Path: AS3 → AS2 ↔ AS1)</w:t>
      </w:r>
    </w:p>
    <w:p w14:paraId="3EF287A4" w14:textId="77777777" w:rsidR="00F0777F" w:rsidRPr="00F0777F" w:rsidRDefault="00F0777F" w:rsidP="00F0777F">
      <w:pPr>
        <w:pStyle w:val="my-2"/>
        <w:numPr>
          <w:ilvl w:val="1"/>
          <w:numId w:val="21"/>
        </w:numPr>
        <w:rPr>
          <w:rFonts w:ascii="Arial" w:hAnsi="Arial" w:cs="Arial"/>
          <w:sz w:val="22"/>
          <w:szCs w:val="22"/>
        </w:rPr>
      </w:pPr>
      <w:r w:rsidRPr="00F0777F">
        <w:rPr>
          <w:rStyle w:val="Strong"/>
          <w:rFonts w:ascii="Arial" w:hAnsi="Arial" w:cs="Arial"/>
          <w:sz w:val="22"/>
          <w:szCs w:val="22"/>
        </w:rPr>
        <w:t>Intermediate:</w:t>
      </w:r>
      <w:r w:rsidRPr="00F0777F">
        <w:rPr>
          <w:rFonts w:ascii="Arial" w:hAnsi="Arial" w:cs="Arial"/>
          <w:sz w:val="22"/>
          <w:szCs w:val="22"/>
        </w:rPr>
        <w:t xml:space="preserve"> AS2.</w:t>
      </w:r>
    </w:p>
    <w:p w14:paraId="794A6874" w14:textId="77777777" w:rsidR="00F0777F" w:rsidRPr="00F0777F" w:rsidRDefault="00F0777F" w:rsidP="00F0777F">
      <w:pPr>
        <w:pStyle w:val="my-2"/>
        <w:numPr>
          <w:ilvl w:val="1"/>
          <w:numId w:val="21"/>
        </w:numPr>
        <w:rPr>
          <w:rFonts w:ascii="Arial" w:hAnsi="Arial" w:cs="Arial"/>
          <w:sz w:val="22"/>
          <w:szCs w:val="22"/>
        </w:rPr>
      </w:pPr>
      <w:r w:rsidRPr="00F0777F">
        <w:rPr>
          <w:rStyle w:val="Strong"/>
          <w:rFonts w:ascii="Arial" w:hAnsi="Arial" w:cs="Arial"/>
          <w:sz w:val="22"/>
          <w:szCs w:val="22"/>
        </w:rPr>
        <w:t>Neighbors:</w:t>
      </w:r>
      <w:r w:rsidRPr="00F0777F">
        <w:rPr>
          <w:rFonts w:ascii="Arial" w:hAnsi="Arial" w:cs="Arial"/>
          <w:sz w:val="22"/>
          <w:szCs w:val="22"/>
        </w:rPr>
        <w:t xml:space="preserve"> AS3 (Provider) and AS1 (Peer).</w:t>
      </w:r>
    </w:p>
    <w:p w14:paraId="36962E17" w14:textId="77777777" w:rsidR="00F0777F" w:rsidRPr="00F0777F" w:rsidRDefault="00F0777F" w:rsidP="00F0777F">
      <w:pPr>
        <w:pStyle w:val="my-2"/>
        <w:numPr>
          <w:ilvl w:val="1"/>
          <w:numId w:val="21"/>
        </w:numPr>
        <w:rPr>
          <w:rFonts w:ascii="Arial" w:hAnsi="Arial" w:cs="Arial"/>
          <w:sz w:val="22"/>
          <w:szCs w:val="22"/>
        </w:rPr>
      </w:pPr>
      <w:r w:rsidRPr="00F0777F">
        <w:rPr>
          <w:rStyle w:val="Strong"/>
          <w:rFonts w:ascii="Arial" w:hAnsi="Arial" w:cs="Arial"/>
          <w:sz w:val="22"/>
          <w:szCs w:val="22"/>
        </w:rPr>
        <w:t>Has customer?</w:t>
      </w:r>
      <w:r w:rsidRPr="00F0777F">
        <w:rPr>
          <w:rFonts w:ascii="Arial" w:hAnsi="Arial" w:cs="Arial"/>
          <w:sz w:val="22"/>
          <w:szCs w:val="22"/>
        </w:rPr>
        <w:t xml:space="preserve"> No. AS2 drops it.</w:t>
      </w:r>
    </w:p>
    <w:p w14:paraId="3A72FD40" w14:textId="77777777" w:rsidR="00F0777F" w:rsidRPr="00F0777F" w:rsidRDefault="00F0777F" w:rsidP="00F0777F">
      <w:pPr>
        <w:pStyle w:val="Heading2"/>
        <w:rPr>
          <w:rFonts w:ascii="Arial" w:hAnsi="Arial" w:cs="Arial"/>
          <w:sz w:val="22"/>
          <w:szCs w:val="22"/>
        </w:rPr>
      </w:pPr>
      <w:r w:rsidRPr="00F0777F">
        <w:rPr>
          <w:rStyle w:val="Strong"/>
          <w:rFonts w:ascii="Arial" w:hAnsi="Arial" w:cs="Arial"/>
          <w:b/>
          <w:bCs/>
          <w:sz w:val="22"/>
          <w:szCs w:val="22"/>
        </w:rPr>
        <w:t>AS4’s Reachability</w:t>
      </w:r>
      <w:r w:rsidRPr="00F0777F">
        <w:rPr>
          <w:rFonts w:ascii="Arial" w:hAnsi="Arial" w:cs="Arial"/>
          <w:sz w:val="22"/>
          <w:szCs w:val="22"/>
        </w:rPr>
        <w:t xml:space="preserve"> (Can reach: AS2, AS3, AS5, AS7)</w:t>
      </w:r>
    </w:p>
    <w:p w14:paraId="686A525F" w14:textId="77777777" w:rsidR="00F0777F" w:rsidRPr="00F0777F" w:rsidRDefault="00F0777F" w:rsidP="000711F4">
      <w:pPr>
        <w:pStyle w:val="my-2"/>
        <w:numPr>
          <w:ilvl w:val="0"/>
          <w:numId w:val="22"/>
        </w:numPr>
        <w:spacing w:before="0" w:beforeAutospacing="0"/>
        <w:rPr>
          <w:rFonts w:ascii="Arial" w:hAnsi="Arial" w:cs="Arial"/>
          <w:sz w:val="22"/>
          <w:szCs w:val="22"/>
        </w:rPr>
      </w:pPr>
      <w:r w:rsidRPr="00F0777F">
        <w:rPr>
          <w:rStyle w:val="Strong"/>
          <w:rFonts w:ascii="Arial" w:hAnsi="Arial" w:cs="Arial"/>
          <w:sz w:val="22"/>
          <w:szCs w:val="22"/>
        </w:rPr>
        <w:t>AS3 (Valid):</w:t>
      </w:r>
      <w:r w:rsidRPr="00F0777F">
        <w:rPr>
          <w:rFonts w:ascii="Arial" w:hAnsi="Arial" w:cs="Arial"/>
          <w:sz w:val="22"/>
          <w:szCs w:val="22"/>
        </w:rPr>
        <w:t xml:space="preserve"> Direct (Peer to Peer).</w:t>
      </w:r>
    </w:p>
    <w:p w14:paraId="51E6E359" w14:textId="77777777" w:rsidR="00F0777F" w:rsidRPr="00F0777F" w:rsidRDefault="00F0777F" w:rsidP="00F0777F">
      <w:pPr>
        <w:pStyle w:val="my-2"/>
        <w:numPr>
          <w:ilvl w:val="0"/>
          <w:numId w:val="22"/>
        </w:numPr>
        <w:rPr>
          <w:rFonts w:ascii="Arial" w:hAnsi="Arial" w:cs="Arial"/>
          <w:sz w:val="22"/>
          <w:szCs w:val="22"/>
        </w:rPr>
      </w:pPr>
      <w:r w:rsidRPr="00F0777F">
        <w:rPr>
          <w:rStyle w:val="Strong"/>
          <w:rFonts w:ascii="Arial" w:hAnsi="Arial" w:cs="Arial"/>
          <w:sz w:val="22"/>
          <w:szCs w:val="22"/>
        </w:rPr>
        <w:t>AS5 (Valid):</w:t>
      </w:r>
      <w:r w:rsidRPr="00F0777F">
        <w:rPr>
          <w:rFonts w:ascii="Arial" w:hAnsi="Arial" w:cs="Arial"/>
          <w:sz w:val="22"/>
          <w:szCs w:val="22"/>
        </w:rPr>
        <w:t xml:space="preserve"> Direct (Provider to Customer).</w:t>
      </w:r>
    </w:p>
    <w:p w14:paraId="21ACA932" w14:textId="77777777" w:rsidR="00F0777F" w:rsidRPr="00F0777F" w:rsidRDefault="00F0777F" w:rsidP="00F0777F">
      <w:pPr>
        <w:pStyle w:val="my-2"/>
        <w:numPr>
          <w:ilvl w:val="0"/>
          <w:numId w:val="22"/>
        </w:numPr>
        <w:rPr>
          <w:rFonts w:ascii="Arial" w:hAnsi="Arial" w:cs="Arial"/>
          <w:sz w:val="22"/>
          <w:szCs w:val="22"/>
        </w:rPr>
      </w:pPr>
      <w:r w:rsidRPr="00F0777F">
        <w:rPr>
          <w:rStyle w:val="Strong"/>
          <w:rFonts w:ascii="Arial" w:hAnsi="Arial" w:cs="Arial"/>
          <w:sz w:val="22"/>
          <w:szCs w:val="22"/>
        </w:rPr>
        <w:t>AS2 (Valid):</w:t>
      </w:r>
      <w:r w:rsidRPr="00F0777F">
        <w:rPr>
          <w:rFonts w:ascii="Arial" w:hAnsi="Arial" w:cs="Arial"/>
          <w:sz w:val="22"/>
          <w:szCs w:val="22"/>
        </w:rPr>
        <w:t xml:space="preserve"> Path: AS4 ↔ AS3 → AS2.</w:t>
      </w:r>
    </w:p>
    <w:p w14:paraId="77E3B129" w14:textId="77777777" w:rsidR="00F0777F" w:rsidRPr="00F0777F" w:rsidRDefault="00F0777F" w:rsidP="00F0777F">
      <w:pPr>
        <w:pStyle w:val="my-2"/>
        <w:numPr>
          <w:ilvl w:val="1"/>
          <w:numId w:val="22"/>
        </w:numPr>
        <w:rPr>
          <w:rFonts w:ascii="Arial" w:hAnsi="Arial" w:cs="Arial"/>
          <w:sz w:val="22"/>
          <w:szCs w:val="22"/>
        </w:rPr>
      </w:pPr>
      <w:r w:rsidRPr="00F0777F">
        <w:rPr>
          <w:rStyle w:val="Strong"/>
          <w:rFonts w:ascii="Arial" w:hAnsi="Arial" w:cs="Arial"/>
          <w:sz w:val="22"/>
          <w:szCs w:val="22"/>
        </w:rPr>
        <w:t>Intermediate:</w:t>
      </w:r>
      <w:r w:rsidRPr="00F0777F">
        <w:rPr>
          <w:rFonts w:ascii="Arial" w:hAnsi="Arial" w:cs="Arial"/>
          <w:sz w:val="22"/>
          <w:szCs w:val="22"/>
        </w:rPr>
        <w:t xml:space="preserve"> AS3.</w:t>
      </w:r>
    </w:p>
    <w:p w14:paraId="75107577" w14:textId="77777777" w:rsidR="00F0777F" w:rsidRPr="00F0777F" w:rsidRDefault="00F0777F" w:rsidP="00F0777F">
      <w:pPr>
        <w:pStyle w:val="my-2"/>
        <w:numPr>
          <w:ilvl w:val="1"/>
          <w:numId w:val="22"/>
        </w:numPr>
        <w:rPr>
          <w:rFonts w:ascii="Arial" w:hAnsi="Arial" w:cs="Arial"/>
          <w:sz w:val="22"/>
          <w:szCs w:val="22"/>
        </w:rPr>
      </w:pPr>
      <w:r w:rsidRPr="00F0777F">
        <w:rPr>
          <w:rStyle w:val="Strong"/>
          <w:rFonts w:ascii="Arial" w:hAnsi="Arial" w:cs="Arial"/>
          <w:sz w:val="22"/>
          <w:szCs w:val="22"/>
        </w:rPr>
        <w:t>Neighbors:</w:t>
      </w:r>
      <w:r w:rsidRPr="00F0777F">
        <w:rPr>
          <w:rFonts w:ascii="Arial" w:hAnsi="Arial" w:cs="Arial"/>
          <w:sz w:val="22"/>
          <w:szCs w:val="22"/>
        </w:rPr>
        <w:t xml:space="preserve"> AS4 (Peer) and AS2 (Customer).</w:t>
      </w:r>
    </w:p>
    <w:p w14:paraId="137754F0" w14:textId="77777777" w:rsidR="00F0777F" w:rsidRPr="00F0777F" w:rsidRDefault="00F0777F" w:rsidP="00F0777F">
      <w:pPr>
        <w:pStyle w:val="my-2"/>
        <w:numPr>
          <w:ilvl w:val="1"/>
          <w:numId w:val="22"/>
        </w:numPr>
        <w:rPr>
          <w:rFonts w:ascii="Arial" w:hAnsi="Arial" w:cs="Arial"/>
          <w:sz w:val="22"/>
          <w:szCs w:val="22"/>
        </w:rPr>
      </w:pPr>
      <w:r w:rsidRPr="00F0777F">
        <w:rPr>
          <w:rStyle w:val="Strong"/>
          <w:rFonts w:ascii="Arial" w:hAnsi="Arial" w:cs="Arial"/>
          <w:sz w:val="22"/>
          <w:szCs w:val="22"/>
        </w:rPr>
        <w:lastRenderedPageBreak/>
        <w:t>Has customer?</w:t>
      </w:r>
      <w:r w:rsidRPr="00F0777F">
        <w:rPr>
          <w:rFonts w:ascii="Arial" w:hAnsi="Arial" w:cs="Arial"/>
          <w:sz w:val="22"/>
          <w:szCs w:val="22"/>
        </w:rPr>
        <w:t xml:space="preserve"> Yes (AS2). Valid!</w:t>
      </w:r>
    </w:p>
    <w:p w14:paraId="640234A8" w14:textId="77777777" w:rsidR="00F0777F" w:rsidRPr="00F0777F" w:rsidRDefault="00F0777F" w:rsidP="00F0777F">
      <w:pPr>
        <w:pStyle w:val="my-2"/>
        <w:numPr>
          <w:ilvl w:val="0"/>
          <w:numId w:val="22"/>
        </w:numPr>
        <w:rPr>
          <w:rFonts w:ascii="Arial" w:hAnsi="Arial" w:cs="Arial"/>
          <w:sz w:val="22"/>
          <w:szCs w:val="22"/>
        </w:rPr>
      </w:pPr>
      <w:r w:rsidRPr="00F0777F">
        <w:rPr>
          <w:rStyle w:val="Strong"/>
          <w:rFonts w:ascii="Arial" w:hAnsi="Arial" w:cs="Arial"/>
          <w:sz w:val="22"/>
          <w:szCs w:val="22"/>
        </w:rPr>
        <w:t>AS7 (Valid):</w:t>
      </w:r>
      <w:r w:rsidRPr="00F0777F">
        <w:rPr>
          <w:rFonts w:ascii="Arial" w:hAnsi="Arial" w:cs="Arial"/>
          <w:sz w:val="22"/>
          <w:szCs w:val="22"/>
        </w:rPr>
        <w:t xml:space="preserve"> Path: AS4 → AS5 → AS7.</w:t>
      </w:r>
    </w:p>
    <w:p w14:paraId="43AAF715" w14:textId="77777777" w:rsidR="00F0777F" w:rsidRPr="00F0777F" w:rsidRDefault="00F0777F" w:rsidP="00F0777F">
      <w:pPr>
        <w:pStyle w:val="my-2"/>
        <w:numPr>
          <w:ilvl w:val="1"/>
          <w:numId w:val="22"/>
        </w:numPr>
        <w:rPr>
          <w:rFonts w:ascii="Arial" w:hAnsi="Arial" w:cs="Arial"/>
          <w:sz w:val="22"/>
          <w:szCs w:val="22"/>
        </w:rPr>
      </w:pPr>
      <w:r w:rsidRPr="00F0777F">
        <w:rPr>
          <w:rStyle w:val="Strong"/>
          <w:rFonts w:ascii="Arial" w:hAnsi="Arial" w:cs="Arial"/>
          <w:sz w:val="22"/>
          <w:szCs w:val="22"/>
        </w:rPr>
        <w:t>Intermediate:</w:t>
      </w:r>
      <w:r w:rsidRPr="00F0777F">
        <w:rPr>
          <w:rFonts w:ascii="Arial" w:hAnsi="Arial" w:cs="Arial"/>
          <w:sz w:val="22"/>
          <w:szCs w:val="22"/>
        </w:rPr>
        <w:t xml:space="preserve"> AS5.</w:t>
      </w:r>
    </w:p>
    <w:p w14:paraId="10D5C99B" w14:textId="77777777" w:rsidR="00F0777F" w:rsidRPr="00F0777F" w:rsidRDefault="00F0777F" w:rsidP="00F0777F">
      <w:pPr>
        <w:pStyle w:val="my-2"/>
        <w:numPr>
          <w:ilvl w:val="1"/>
          <w:numId w:val="22"/>
        </w:numPr>
        <w:rPr>
          <w:rFonts w:ascii="Arial" w:hAnsi="Arial" w:cs="Arial"/>
          <w:sz w:val="22"/>
          <w:szCs w:val="22"/>
        </w:rPr>
      </w:pPr>
      <w:r w:rsidRPr="00F0777F">
        <w:rPr>
          <w:rStyle w:val="Strong"/>
          <w:rFonts w:ascii="Arial" w:hAnsi="Arial" w:cs="Arial"/>
          <w:sz w:val="22"/>
          <w:szCs w:val="22"/>
        </w:rPr>
        <w:t>Neighbors:</w:t>
      </w:r>
      <w:r w:rsidRPr="00F0777F">
        <w:rPr>
          <w:rFonts w:ascii="Arial" w:hAnsi="Arial" w:cs="Arial"/>
          <w:sz w:val="22"/>
          <w:szCs w:val="22"/>
        </w:rPr>
        <w:t xml:space="preserve"> AS4 (Provider) and AS7 (Customer).</w:t>
      </w:r>
    </w:p>
    <w:p w14:paraId="74A40524" w14:textId="77777777" w:rsidR="00F0777F" w:rsidRPr="00F0777F" w:rsidRDefault="00F0777F" w:rsidP="00F0777F">
      <w:pPr>
        <w:pStyle w:val="my-2"/>
        <w:numPr>
          <w:ilvl w:val="1"/>
          <w:numId w:val="22"/>
        </w:numPr>
        <w:rPr>
          <w:rFonts w:ascii="Arial" w:hAnsi="Arial" w:cs="Arial"/>
          <w:sz w:val="22"/>
          <w:szCs w:val="22"/>
        </w:rPr>
      </w:pPr>
      <w:r w:rsidRPr="00F0777F">
        <w:rPr>
          <w:rStyle w:val="Strong"/>
          <w:rFonts w:ascii="Arial" w:hAnsi="Arial" w:cs="Arial"/>
          <w:sz w:val="22"/>
          <w:szCs w:val="22"/>
        </w:rPr>
        <w:t>Has customer?</w:t>
      </w:r>
      <w:r w:rsidRPr="00F0777F">
        <w:rPr>
          <w:rFonts w:ascii="Arial" w:hAnsi="Arial" w:cs="Arial"/>
          <w:sz w:val="22"/>
          <w:szCs w:val="22"/>
        </w:rPr>
        <w:t xml:space="preserve"> Yes (AS7). Valid!</w:t>
      </w:r>
    </w:p>
    <w:p w14:paraId="53661B01" w14:textId="77777777" w:rsidR="00F0777F" w:rsidRPr="00F0777F" w:rsidRDefault="00F0777F" w:rsidP="00F0777F">
      <w:pPr>
        <w:pStyle w:val="Heading2"/>
        <w:rPr>
          <w:rFonts w:ascii="Arial" w:hAnsi="Arial" w:cs="Arial"/>
          <w:sz w:val="22"/>
          <w:szCs w:val="22"/>
        </w:rPr>
      </w:pPr>
      <w:r w:rsidRPr="00F0777F">
        <w:rPr>
          <w:rStyle w:val="Strong"/>
          <w:rFonts w:ascii="Arial" w:hAnsi="Arial" w:cs="Arial"/>
          <w:b/>
          <w:bCs/>
          <w:sz w:val="22"/>
          <w:szCs w:val="22"/>
        </w:rPr>
        <w:t>AS5’s Reachability</w:t>
      </w:r>
      <w:r w:rsidRPr="00F0777F">
        <w:rPr>
          <w:rFonts w:ascii="Arial" w:hAnsi="Arial" w:cs="Arial"/>
          <w:sz w:val="22"/>
          <w:szCs w:val="22"/>
        </w:rPr>
        <w:t xml:space="preserve"> (Can reach: AS2, AS3, AS4, AS6, AS7, AS8)</w:t>
      </w:r>
    </w:p>
    <w:p w14:paraId="0F26E8FB" w14:textId="77777777" w:rsidR="00F0777F" w:rsidRPr="00F0777F" w:rsidRDefault="00F0777F" w:rsidP="000711F4">
      <w:pPr>
        <w:pStyle w:val="my-2"/>
        <w:numPr>
          <w:ilvl w:val="0"/>
          <w:numId w:val="23"/>
        </w:numPr>
        <w:spacing w:before="0" w:beforeAutospacing="0"/>
        <w:rPr>
          <w:rFonts w:ascii="Arial" w:hAnsi="Arial" w:cs="Arial"/>
          <w:sz w:val="22"/>
          <w:szCs w:val="22"/>
        </w:rPr>
      </w:pPr>
      <w:r w:rsidRPr="00F0777F">
        <w:rPr>
          <w:rStyle w:val="Strong"/>
          <w:rFonts w:ascii="Arial" w:hAnsi="Arial" w:cs="Arial"/>
          <w:sz w:val="22"/>
          <w:szCs w:val="22"/>
        </w:rPr>
        <w:t>AS2, AS6 (Valid):</w:t>
      </w:r>
      <w:r w:rsidRPr="00F0777F">
        <w:rPr>
          <w:rFonts w:ascii="Arial" w:hAnsi="Arial" w:cs="Arial"/>
          <w:sz w:val="22"/>
          <w:szCs w:val="22"/>
        </w:rPr>
        <w:t xml:space="preserve"> Direct (Peer to Peer).</w:t>
      </w:r>
    </w:p>
    <w:p w14:paraId="62C4A313" w14:textId="77777777" w:rsidR="00F0777F" w:rsidRPr="00F0777F" w:rsidRDefault="00F0777F" w:rsidP="00F0777F">
      <w:pPr>
        <w:pStyle w:val="my-2"/>
        <w:numPr>
          <w:ilvl w:val="0"/>
          <w:numId w:val="23"/>
        </w:numPr>
        <w:rPr>
          <w:rFonts w:ascii="Arial" w:hAnsi="Arial" w:cs="Arial"/>
          <w:sz w:val="22"/>
          <w:szCs w:val="22"/>
        </w:rPr>
      </w:pPr>
      <w:r w:rsidRPr="00F0777F">
        <w:rPr>
          <w:rStyle w:val="Strong"/>
          <w:rFonts w:ascii="Arial" w:hAnsi="Arial" w:cs="Arial"/>
          <w:sz w:val="22"/>
          <w:szCs w:val="22"/>
        </w:rPr>
        <w:t>AS4 (Valid):</w:t>
      </w:r>
      <w:r w:rsidRPr="00F0777F">
        <w:rPr>
          <w:rFonts w:ascii="Arial" w:hAnsi="Arial" w:cs="Arial"/>
          <w:sz w:val="22"/>
          <w:szCs w:val="22"/>
        </w:rPr>
        <w:t xml:space="preserve"> Direct (Customer to Provider).</w:t>
      </w:r>
    </w:p>
    <w:p w14:paraId="2CB0EB17" w14:textId="77777777" w:rsidR="00F0777F" w:rsidRPr="00F0777F" w:rsidRDefault="00F0777F" w:rsidP="00F0777F">
      <w:pPr>
        <w:pStyle w:val="my-2"/>
        <w:numPr>
          <w:ilvl w:val="0"/>
          <w:numId w:val="23"/>
        </w:numPr>
        <w:rPr>
          <w:rFonts w:ascii="Arial" w:hAnsi="Arial" w:cs="Arial"/>
          <w:sz w:val="22"/>
          <w:szCs w:val="22"/>
        </w:rPr>
      </w:pPr>
      <w:r w:rsidRPr="00F0777F">
        <w:rPr>
          <w:rStyle w:val="Strong"/>
          <w:rFonts w:ascii="Arial" w:hAnsi="Arial" w:cs="Arial"/>
          <w:sz w:val="22"/>
          <w:szCs w:val="22"/>
        </w:rPr>
        <w:t>AS7 (Valid):</w:t>
      </w:r>
      <w:r w:rsidRPr="00F0777F">
        <w:rPr>
          <w:rFonts w:ascii="Arial" w:hAnsi="Arial" w:cs="Arial"/>
          <w:sz w:val="22"/>
          <w:szCs w:val="22"/>
        </w:rPr>
        <w:t xml:space="preserve"> Direct (Provider to Customer).</w:t>
      </w:r>
    </w:p>
    <w:p w14:paraId="1A37AD5F" w14:textId="77777777" w:rsidR="00F0777F" w:rsidRPr="00F0777F" w:rsidRDefault="00F0777F" w:rsidP="00F0777F">
      <w:pPr>
        <w:pStyle w:val="my-2"/>
        <w:numPr>
          <w:ilvl w:val="0"/>
          <w:numId w:val="23"/>
        </w:numPr>
        <w:rPr>
          <w:rFonts w:ascii="Arial" w:hAnsi="Arial" w:cs="Arial"/>
          <w:sz w:val="22"/>
          <w:szCs w:val="22"/>
        </w:rPr>
      </w:pPr>
      <w:r w:rsidRPr="00F0777F">
        <w:rPr>
          <w:rStyle w:val="Strong"/>
          <w:rFonts w:ascii="Arial" w:hAnsi="Arial" w:cs="Arial"/>
          <w:sz w:val="22"/>
          <w:szCs w:val="22"/>
        </w:rPr>
        <w:t>AS3 (Valid):</w:t>
      </w:r>
      <w:r w:rsidRPr="00F0777F">
        <w:rPr>
          <w:rFonts w:ascii="Arial" w:hAnsi="Arial" w:cs="Arial"/>
          <w:sz w:val="22"/>
          <w:szCs w:val="22"/>
        </w:rPr>
        <w:t xml:space="preserve"> Path: AS5 ← AS4 ↔ AS3.</w:t>
      </w:r>
    </w:p>
    <w:p w14:paraId="6502CB15" w14:textId="77777777" w:rsidR="00F0777F" w:rsidRPr="00F0777F" w:rsidRDefault="00F0777F" w:rsidP="00F0777F">
      <w:pPr>
        <w:pStyle w:val="my-2"/>
        <w:numPr>
          <w:ilvl w:val="1"/>
          <w:numId w:val="23"/>
        </w:numPr>
        <w:rPr>
          <w:rFonts w:ascii="Arial" w:hAnsi="Arial" w:cs="Arial"/>
          <w:sz w:val="22"/>
          <w:szCs w:val="22"/>
        </w:rPr>
      </w:pPr>
      <w:r w:rsidRPr="00F0777F">
        <w:rPr>
          <w:rStyle w:val="Strong"/>
          <w:rFonts w:ascii="Arial" w:hAnsi="Arial" w:cs="Arial"/>
          <w:sz w:val="22"/>
          <w:szCs w:val="22"/>
        </w:rPr>
        <w:t>Intermediate:</w:t>
      </w:r>
      <w:r w:rsidRPr="00F0777F">
        <w:rPr>
          <w:rFonts w:ascii="Arial" w:hAnsi="Arial" w:cs="Arial"/>
          <w:sz w:val="22"/>
          <w:szCs w:val="22"/>
        </w:rPr>
        <w:t xml:space="preserve"> AS4.</w:t>
      </w:r>
    </w:p>
    <w:p w14:paraId="3735DFF6" w14:textId="77777777" w:rsidR="00F0777F" w:rsidRPr="00F0777F" w:rsidRDefault="00F0777F" w:rsidP="00F0777F">
      <w:pPr>
        <w:pStyle w:val="my-2"/>
        <w:numPr>
          <w:ilvl w:val="1"/>
          <w:numId w:val="23"/>
        </w:numPr>
        <w:rPr>
          <w:rFonts w:ascii="Arial" w:hAnsi="Arial" w:cs="Arial"/>
          <w:sz w:val="22"/>
          <w:szCs w:val="22"/>
        </w:rPr>
      </w:pPr>
      <w:r w:rsidRPr="00F0777F">
        <w:rPr>
          <w:rStyle w:val="Strong"/>
          <w:rFonts w:ascii="Arial" w:hAnsi="Arial" w:cs="Arial"/>
          <w:sz w:val="22"/>
          <w:szCs w:val="22"/>
        </w:rPr>
        <w:t>Neighbors:</w:t>
      </w:r>
      <w:r w:rsidRPr="00F0777F">
        <w:rPr>
          <w:rFonts w:ascii="Arial" w:hAnsi="Arial" w:cs="Arial"/>
          <w:sz w:val="22"/>
          <w:szCs w:val="22"/>
        </w:rPr>
        <w:t xml:space="preserve"> AS5 (Customer) and AS3 (Peer).</w:t>
      </w:r>
    </w:p>
    <w:p w14:paraId="28DDB975" w14:textId="77777777" w:rsidR="00F0777F" w:rsidRPr="00F0777F" w:rsidRDefault="00F0777F" w:rsidP="00F0777F">
      <w:pPr>
        <w:pStyle w:val="my-2"/>
        <w:numPr>
          <w:ilvl w:val="1"/>
          <w:numId w:val="23"/>
        </w:numPr>
        <w:rPr>
          <w:rFonts w:ascii="Arial" w:hAnsi="Arial" w:cs="Arial"/>
          <w:sz w:val="22"/>
          <w:szCs w:val="22"/>
        </w:rPr>
      </w:pPr>
      <w:r w:rsidRPr="00F0777F">
        <w:rPr>
          <w:rStyle w:val="Strong"/>
          <w:rFonts w:ascii="Arial" w:hAnsi="Arial" w:cs="Arial"/>
          <w:sz w:val="22"/>
          <w:szCs w:val="22"/>
        </w:rPr>
        <w:t>Has customer?</w:t>
      </w:r>
      <w:r w:rsidRPr="00F0777F">
        <w:rPr>
          <w:rFonts w:ascii="Arial" w:hAnsi="Arial" w:cs="Arial"/>
          <w:sz w:val="22"/>
          <w:szCs w:val="22"/>
        </w:rPr>
        <w:t xml:space="preserve"> Yes (AS5). Valid!</w:t>
      </w:r>
    </w:p>
    <w:p w14:paraId="5D209638" w14:textId="77777777" w:rsidR="00F0777F" w:rsidRPr="00F0777F" w:rsidRDefault="00F0777F" w:rsidP="00F0777F">
      <w:pPr>
        <w:pStyle w:val="my-2"/>
        <w:numPr>
          <w:ilvl w:val="0"/>
          <w:numId w:val="23"/>
        </w:numPr>
        <w:rPr>
          <w:rFonts w:ascii="Arial" w:hAnsi="Arial" w:cs="Arial"/>
          <w:sz w:val="22"/>
          <w:szCs w:val="22"/>
        </w:rPr>
      </w:pPr>
      <w:r w:rsidRPr="00F0777F">
        <w:rPr>
          <w:rStyle w:val="Strong"/>
          <w:rFonts w:ascii="Arial" w:hAnsi="Arial" w:cs="Arial"/>
          <w:sz w:val="22"/>
          <w:szCs w:val="22"/>
        </w:rPr>
        <w:t>AS8 (Valid):</w:t>
      </w:r>
      <w:r w:rsidRPr="00F0777F">
        <w:rPr>
          <w:rFonts w:ascii="Arial" w:hAnsi="Arial" w:cs="Arial"/>
          <w:sz w:val="22"/>
          <w:szCs w:val="22"/>
        </w:rPr>
        <w:t xml:space="preserve"> Path: AS5 ↔ AS6 → AS8.</w:t>
      </w:r>
    </w:p>
    <w:p w14:paraId="462FBE95" w14:textId="77777777" w:rsidR="00F0777F" w:rsidRPr="00F0777F" w:rsidRDefault="00F0777F" w:rsidP="00F0777F">
      <w:pPr>
        <w:pStyle w:val="my-2"/>
        <w:numPr>
          <w:ilvl w:val="1"/>
          <w:numId w:val="23"/>
        </w:numPr>
        <w:rPr>
          <w:rFonts w:ascii="Arial" w:hAnsi="Arial" w:cs="Arial"/>
          <w:sz w:val="22"/>
          <w:szCs w:val="22"/>
        </w:rPr>
      </w:pPr>
      <w:r w:rsidRPr="00F0777F">
        <w:rPr>
          <w:rStyle w:val="Strong"/>
          <w:rFonts w:ascii="Arial" w:hAnsi="Arial" w:cs="Arial"/>
          <w:sz w:val="22"/>
          <w:szCs w:val="22"/>
        </w:rPr>
        <w:t>Intermediate:</w:t>
      </w:r>
      <w:r w:rsidRPr="00F0777F">
        <w:rPr>
          <w:rFonts w:ascii="Arial" w:hAnsi="Arial" w:cs="Arial"/>
          <w:sz w:val="22"/>
          <w:szCs w:val="22"/>
        </w:rPr>
        <w:t xml:space="preserve"> AS6.</w:t>
      </w:r>
    </w:p>
    <w:p w14:paraId="30AF249C" w14:textId="77777777" w:rsidR="00F0777F" w:rsidRPr="00F0777F" w:rsidRDefault="00F0777F" w:rsidP="00F0777F">
      <w:pPr>
        <w:pStyle w:val="my-2"/>
        <w:numPr>
          <w:ilvl w:val="1"/>
          <w:numId w:val="23"/>
        </w:numPr>
        <w:rPr>
          <w:rFonts w:ascii="Arial" w:hAnsi="Arial" w:cs="Arial"/>
          <w:sz w:val="22"/>
          <w:szCs w:val="22"/>
        </w:rPr>
      </w:pPr>
      <w:r w:rsidRPr="00F0777F">
        <w:rPr>
          <w:rStyle w:val="Strong"/>
          <w:rFonts w:ascii="Arial" w:hAnsi="Arial" w:cs="Arial"/>
          <w:sz w:val="22"/>
          <w:szCs w:val="22"/>
        </w:rPr>
        <w:t>Neighbors:</w:t>
      </w:r>
      <w:r w:rsidRPr="00F0777F">
        <w:rPr>
          <w:rFonts w:ascii="Arial" w:hAnsi="Arial" w:cs="Arial"/>
          <w:sz w:val="22"/>
          <w:szCs w:val="22"/>
        </w:rPr>
        <w:t xml:space="preserve"> AS5 (Peer) and AS8 (Customer).</w:t>
      </w:r>
    </w:p>
    <w:p w14:paraId="4A1C3D47" w14:textId="77777777" w:rsidR="00F0777F" w:rsidRPr="00F0777F" w:rsidRDefault="00F0777F" w:rsidP="00F0777F">
      <w:pPr>
        <w:pStyle w:val="my-2"/>
        <w:numPr>
          <w:ilvl w:val="1"/>
          <w:numId w:val="23"/>
        </w:numPr>
        <w:rPr>
          <w:rFonts w:ascii="Arial" w:hAnsi="Arial" w:cs="Arial"/>
          <w:sz w:val="22"/>
          <w:szCs w:val="22"/>
        </w:rPr>
      </w:pPr>
      <w:r w:rsidRPr="00F0777F">
        <w:rPr>
          <w:rStyle w:val="Strong"/>
          <w:rFonts w:ascii="Arial" w:hAnsi="Arial" w:cs="Arial"/>
          <w:sz w:val="22"/>
          <w:szCs w:val="22"/>
        </w:rPr>
        <w:t>Has customer?</w:t>
      </w:r>
      <w:r w:rsidRPr="00F0777F">
        <w:rPr>
          <w:rFonts w:ascii="Arial" w:hAnsi="Arial" w:cs="Arial"/>
          <w:sz w:val="22"/>
          <w:szCs w:val="22"/>
        </w:rPr>
        <w:t xml:space="preserve"> Yes (AS8). Valid!</w:t>
      </w:r>
    </w:p>
    <w:p w14:paraId="3867A702" w14:textId="77777777" w:rsidR="00F0777F" w:rsidRPr="00F0777F" w:rsidRDefault="00F0777F" w:rsidP="00F0777F">
      <w:pPr>
        <w:pStyle w:val="my-2"/>
        <w:numPr>
          <w:ilvl w:val="0"/>
          <w:numId w:val="23"/>
        </w:numPr>
        <w:rPr>
          <w:rFonts w:ascii="Arial" w:hAnsi="Arial" w:cs="Arial"/>
          <w:sz w:val="22"/>
          <w:szCs w:val="22"/>
        </w:rPr>
      </w:pPr>
      <w:r w:rsidRPr="00F0777F">
        <w:rPr>
          <w:rStyle w:val="Strong"/>
          <w:rFonts w:ascii="Arial" w:hAnsi="Arial" w:cs="Arial"/>
          <w:sz w:val="22"/>
          <w:szCs w:val="22"/>
        </w:rPr>
        <w:t>Why not AS1? (Path: AS5 ↔ AS2 ↔ AS1)</w:t>
      </w:r>
    </w:p>
    <w:p w14:paraId="7B7EC5E0" w14:textId="77777777" w:rsidR="00F0777F" w:rsidRPr="00F0777F" w:rsidRDefault="00F0777F" w:rsidP="00F0777F">
      <w:pPr>
        <w:pStyle w:val="my-2"/>
        <w:numPr>
          <w:ilvl w:val="1"/>
          <w:numId w:val="23"/>
        </w:numPr>
        <w:rPr>
          <w:rFonts w:ascii="Arial" w:hAnsi="Arial" w:cs="Arial"/>
          <w:sz w:val="22"/>
          <w:szCs w:val="22"/>
        </w:rPr>
      </w:pPr>
      <w:r w:rsidRPr="00F0777F">
        <w:rPr>
          <w:rStyle w:val="Strong"/>
          <w:rFonts w:ascii="Arial" w:hAnsi="Arial" w:cs="Arial"/>
          <w:sz w:val="22"/>
          <w:szCs w:val="22"/>
        </w:rPr>
        <w:t>Intermediate:</w:t>
      </w:r>
      <w:r w:rsidRPr="00F0777F">
        <w:rPr>
          <w:rFonts w:ascii="Arial" w:hAnsi="Arial" w:cs="Arial"/>
          <w:sz w:val="22"/>
          <w:szCs w:val="22"/>
        </w:rPr>
        <w:t xml:space="preserve"> AS2.</w:t>
      </w:r>
    </w:p>
    <w:p w14:paraId="497A0D86" w14:textId="77777777" w:rsidR="00F0777F" w:rsidRPr="00F0777F" w:rsidRDefault="00F0777F" w:rsidP="00F0777F">
      <w:pPr>
        <w:pStyle w:val="my-2"/>
        <w:numPr>
          <w:ilvl w:val="1"/>
          <w:numId w:val="23"/>
        </w:numPr>
        <w:rPr>
          <w:rFonts w:ascii="Arial" w:hAnsi="Arial" w:cs="Arial"/>
          <w:sz w:val="22"/>
          <w:szCs w:val="22"/>
        </w:rPr>
      </w:pPr>
      <w:r w:rsidRPr="00F0777F">
        <w:rPr>
          <w:rStyle w:val="Strong"/>
          <w:rFonts w:ascii="Arial" w:hAnsi="Arial" w:cs="Arial"/>
          <w:sz w:val="22"/>
          <w:szCs w:val="22"/>
        </w:rPr>
        <w:t>Neighbors:</w:t>
      </w:r>
      <w:r w:rsidRPr="00F0777F">
        <w:rPr>
          <w:rFonts w:ascii="Arial" w:hAnsi="Arial" w:cs="Arial"/>
          <w:sz w:val="22"/>
          <w:szCs w:val="22"/>
        </w:rPr>
        <w:t xml:space="preserve"> AS5 (Peer) and AS1 (Peer).</w:t>
      </w:r>
    </w:p>
    <w:p w14:paraId="6A659DED" w14:textId="77777777" w:rsidR="00F0777F" w:rsidRPr="00F0777F" w:rsidRDefault="00F0777F" w:rsidP="00F0777F">
      <w:pPr>
        <w:pStyle w:val="my-2"/>
        <w:numPr>
          <w:ilvl w:val="1"/>
          <w:numId w:val="23"/>
        </w:numPr>
        <w:rPr>
          <w:rFonts w:ascii="Arial" w:hAnsi="Arial" w:cs="Arial"/>
          <w:sz w:val="22"/>
          <w:szCs w:val="22"/>
        </w:rPr>
      </w:pPr>
      <w:r w:rsidRPr="00F0777F">
        <w:rPr>
          <w:rStyle w:val="Strong"/>
          <w:rFonts w:ascii="Arial" w:hAnsi="Arial" w:cs="Arial"/>
          <w:sz w:val="22"/>
          <w:szCs w:val="22"/>
        </w:rPr>
        <w:t>Has customer?</w:t>
      </w:r>
      <w:r w:rsidRPr="00F0777F">
        <w:rPr>
          <w:rFonts w:ascii="Arial" w:hAnsi="Arial" w:cs="Arial"/>
          <w:sz w:val="22"/>
          <w:szCs w:val="22"/>
        </w:rPr>
        <w:t xml:space="preserve"> No. AS2 drops it.</w:t>
      </w:r>
    </w:p>
    <w:p w14:paraId="57687B8A" w14:textId="77777777" w:rsidR="00F0777F" w:rsidRPr="00F0777F" w:rsidRDefault="00F0777F" w:rsidP="00F0777F">
      <w:pPr>
        <w:pStyle w:val="Heading2"/>
        <w:rPr>
          <w:rFonts w:ascii="Arial" w:hAnsi="Arial" w:cs="Arial"/>
          <w:sz w:val="22"/>
          <w:szCs w:val="22"/>
        </w:rPr>
      </w:pPr>
      <w:r w:rsidRPr="00F0777F">
        <w:rPr>
          <w:rStyle w:val="Strong"/>
          <w:rFonts w:ascii="Arial" w:hAnsi="Arial" w:cs="Arial"/>
          <w:b/>
          <w:bCs/>
          <w:sz w:val="22"/>
          <w:szCs w:val="22"/>
        </w:rPr>
        <w:t>AS6’s Reachability</w:t>
      </w:r>
      <w:r w:rsidRPr="00F0777F">
        <w:rPr>
          <w:rFonts w:ascii="Arial" w:hAnsi="Arial" w:cs="Arial"/>
          <w:sz w:val="22"/>
          <w:szCs w:val="22"/>
        </w:rPr>
        <w:t xml:space="preserve"> (Can reach: AS5, AS7, AS8)</w:t>
      </w:r>
    </w:p>
    <w:p w14:paraId="5E58534B" w14:textId="77777777" w:rsidR="00F0777F" w:rsidRPr="00F0777F" w:rsidRDefault="00F0777F" w:rsidP="000711F4">
      <w:pPr>
        <w:pStyle w:val="my-2"/>
        <w:numPr>
          <w:ilvl w:val="0"/>
          <w:numId w:val="24"/>
        </w:numPr>
        <w:spacing w:before="0" w:beforeAutospacing="0"/>
        <w:rPr>
          <w:rFonts w:ascii="Arial" w:hAnsi="Arial" w:cs="Arial"/>
          <w:sz w:val="22"/>
          <w:szCs w:val="22"/>
        </w:rPr>
      </w:pPr>
      <w:r w:rsidRPr="00F0777F">
        <w:rPr>
          <w:rStyle w:val="Strong"/>
          <w:rFonts w:ascii="Arial" w:hAnsi="Arial" w:cs="Arial"/>
          <w:sz w:val="22"/>
          <w:szCs w:val="22"/>
        </w:rPr>
        <w:t>AS5 (Valid):</w:t>
      </w:r>
      <w:r w:rsidRPr="00F0777F">
        <w:rPr>
          <w:rFonts w:ascii="Arial" w:hAnsi="Arial" w:cs="Arial"/>
          <w:sz w:val="22"/>
          <w:szCs w:val="22"/>
        </w:rPr>
        <w:t xml:space="preserve"> Direct (Peer to Peer).</w:t>
      </w:r>
    </w:p>
    <w:p w14:paraId="7D804F3E" w14:textId="77777777" w:rsidR="00F0777F" w:rsidRPr="00F0777F" w:rsidRDefault="00F0777F" w:rsidP="00F0777F">
      <w:pPr>
        <w:pStyle w:val="my-2"/>
        <w:numPr>
          <w:ilvl w:val="0"/>
          <w:numId w:val="24"/>
        </w:numPr>
        <w:rPr>
          <w:rFonts w:ascii="Arial" w:hAnsi="Arial" w:cs="Arial"/>
          <w:sz w:val="22"/>
          <w:szCs w:val="22"/>
        </w:rPr>
      </w:pPr>
      <w:r w:rsidRPr="00F0777F">
        <w:rPr>
          <w:rStyle w:val="Strong"/>
          <w:rFonts w:ascii="Arial" w:hAnsi="Arial" w:cs="Arial"/>
          <w:sz w:val="22"/>
          <w:szCs w:val="22"/>
        </w:rPr>
        <w:t>AS8 (Valid):</w:t>
      </w:r>
      <w:r w:rsidRPr="00F0777F">
        <w:rPr>
          <w:rFonts w:ascii="Arial" w:hAnsi="Arial" w:cs="Arial"/>
          <w:sz w:val="22"/>
          <w:szCs w:val="22"/>
        </w:rPr>
        <w:t xml:space="preserve"> Direct (Provider to Customer).</w:t>
      </w:r>
    </w:p>
    <w:p w14:paraId="3E6CE60D" w14:textId="77777777" w:rsidR="00F0777F" w:rsidRPr="00F0777F" w:rsidRDefault="00F0777F" w:rsidP="00F0777F">
      <w:pPr>
        <w:pStyle w:val="my-2"/>
        <w:numPr>
          <w:ilvl w:val="0"/>
          <w:numId w:val="24"/>
        </w:numPr>
        <w:rPr>
          <w:rFonts w:ascii="Arial" w:hAnsi="Arial" w:cs="Arial"/>
          <w:sz w:val="22"/>
          <w:szCs w:val="22"/>
        </w:rPr>
      </w:pPr>
      <w:r w:rsidRPr="00F0777F">
        <w:rPr>
          <w:rStyle w:val="Strong"/>
          <w:rFonts w:ascii="Arial" w:hAnsi="Arial" w:cs="Arial"/>
          <w:sz w:val="22"/>
          <w:szCs w:val="22"/>
        </w:rPr>
        <w:t>AS7 (Valid):</w:t>
      </w:r>
      <w:r w:rsidRPr="00F0777F">
        <w:rPr>
          <w:rFonts w:ascii="Arial" w:hAnsi="Arial" w:cs="Arial"/>
          <w:sz w:val="22"/>
          <w:szCs w:val="22"/>
        </w:rPr>
        <w:t xml:space="preserve"> Path: AS6 ↔ AS5 → AS7.</w:t>
      </w:r>
    </w:p>
    <w:p w14:paraId="72C2432E" w14:textId="77777777" w:rsidR="00F0777F" w:rsidRPr="00F0777F" w:rsidRDefault="00F0777F" w:rsidP="00F0777F">
      <w:pPr>
        <w:pStyle w:val="my-2"/>
        <w:numPr>
          <w:ilvl w:val="1"/>
          <w:numId w:val="24"/>
        </w:numPr>
        <w:rPr>
          <w:rFonts w:ascii="Arial" w:hAnsi="Arial" w:cs="Arial"/>
          <w:sz w:val="22"/>
          <w:szCs w:val="22"/>
        </w:rPr>
      </w:pPr>
      <w:r w:rsidRPr="00F0777F">
        <w:rPr>
          <w:rStyle w:val="Strong"/>
          <w:rFonts w:ascii="Arial" w:hAnsi="Arial" w:cs="Arial"/>
          <w:sz w:val="22"/>
          <w:szCs w:val="22"/>
        </w:rPr>
        <w:t>Intermediate:</w:t>
      </w:r>
      <w:r w:rsidRPr="00F0777F">
        <w:rPr>
          <w:rFonts w:ascii="Arial" w:hAnsi="Arial" w:cs="Arial"/>
          <w:sz w:val="22"/>
          <w:szCs w:val="22"/>
        </w:rPr>
        <w:t xml:space="preserve"> AS5.</w:t>
      </w:r>
    </w:p>
    <w:p w14:paraId="21984056" w14:textId="77777777" w:rsidR="00F0777F" w:rsidRPr="00F0777F" w:rsidRDefault="00F0777F" w:rsidP="00F0777F">
      <w:pPr>
        <w:pStyle w:val="my-2"/>
        <w:numPr>
          <w:ilvl w:val="1"/>
          <w:numId w:val="24"/>
        </w:numPr>
        <w:rPr>
          <w:rFonts w:ascii="Arial" w:hAnsi="Arial" w:cs="Arial"/>
          <w:sz w:val="22"/>
          <w:szCs w:val="22"/>
        </w:rPr>
      </w:pPr>
      <w:r w:rsidRPr="00F0777F">
        <w:rPr>
          <w:rStyle w:val="Strong"/>
          <w:rFonts w:ascii="Arial" w:hAnsi="Arial" w:cs="Arial"/>
          <w:sz w:val="22"/>
          <w:szCs w:val="22"/>
        </w:rPr>
        <w:t>Neighbors:</w:t>
      </w:r>
      <w:r w:rsidRPr="00F0777F">
        <w:rPr>
          <w:rFonts w:ascii="Arial" w:hAnsi="Arial" w:cs="Arial"/>
          <w:sz w:val="22"/>
          <w:szCs w:val="22"/>
        </w:rPr>
        <w:t xml:space="preserve"> AS6 (Peer) and AS7 (Customer).</w:t>
      </w:r>
    </w:p>
    <w:p w14:paraId="68E8EA32" w14:textId="77777777" w:rsidR="00F0777F" w:rsidRPr="00F0777F" w:rsidRDefault="00F0777F" w:rsidP="00F0777F">
      <w:pPr>
        <w:pStyle w:val="my-2"/>
        <w:numPr>
          <w:ilvl w:val="1"/>
          <w:numId w:val="24"/>
        </w:numPr>
        <w:rPr>
          <w:rFonts w:ascii="Arial" w:hAnsi="Arial" w:cs="Arial"/>
          <w:sz w:val="22"/>
          <w:szCs w:val="22"/>
        </w:rPr>
      </w:pPr>
      <w:r w:rsidRPr="00F0777F">
        <w:rPr>
          <w:rStyle w:val="Strong"/>
          <w:rFonts w:ascii="Arial" w:hAnsi="Arial" w:cs="Arial"/>
          <w:sz w:val="22"/>
          <w:szCs w:val="22"/>
        </w:rPr>
        <w:t>Has customer?</w:t>
      </w:r>
      <w:r w:rsidRPr="00F0777F">
        <w:rPr>
          <w:rFonts w:ascii="Arial" w:hAnsi="Arial" w:cs="Arial"/>
          <w:sz w:val="22"/>
          <w:szCs w:val="22"/>
        </w:rPr>
        <w:t xml:space="preserve"> Yes (AS7). Valid!</w:t>
      </w:r>
    </w:p>
    <w:p w14:paraId="4A6D80E4" w14:textId="77777777" w:rsidR="00F0777F" w:rsidRPr="00F0777F" w:rsidRDefault="00F0777F" w:rsidP="00F0777F">
      <w:pPr>
        <w:pStyle w:val="my-2"/>
        <w:numPr>
          <w:ilvl w:val="0"/>
          <w:numId w:val="24"/>
        </w:numPr>
        <w:rPr>
          <w:rFonts w:ascii="Arial" w:hAnsi="Arial" w:cs="Arial"/>
          <w:sz w:val="22"/>
          <w:szCs w:val="22"/>
        </w:rPr>
      </w:pPr>
      <w:r w:rsidRPr="00F0777F">
        <w:rPr>
          <w:rStyle w:val="Strong"/>
          <w:rFonts w:ascii="Arial" w:hAnsi="Arial" w:cs="Arial"/>
          <w:sz w:val="22"/>
          <w:szCs w:val="22"/>
        </w:rPr>
        <w:t>Why not AS4? (Path: AS6 ↔ AS5 ← AS4)</w:t>
      </w:r>
    </w:p>
    <w:p w14:paraId="65F686EA" w14:textId="77777777" w:rsidR="00F0777F" w:rsidRPr="00F0777F" w:rsidRDefault="00F0777F" w:rsidP="00F0777F">
      <w:pPr>
        <w:pStyle w:val="my-2"/>
        <w:numPr>
          <w:ilvl w:val="1"/>
          <w:numId w:val="24"/>
        </w:numPr>
        <w:rPr>
          <w:rFonts w:ascii="Arial" w:hAnsi="Arial" w:cs="Arial"/>
          <w:sz w:val="22"/>
          <w:szCs w:val="22"/>
        </w:rPr>
      </w:pPr>
      <w:r w:rsidRPr="00F0777F">
        <w:rPr>
          <w:rStyle w:val="Strong"/>
          <w:rFonts w:ascii="Arial" w:hAnsi="Arial" w:cs="Arial"/>
          <w:sz w:val="22"/>
          <w:szCs w:val="22"/>
        </w:rPr>
        <w:t>Intermediate:</w:t>
      </w:r>
      <w:r w:rsidRPr="00F0777F">
        <w:rPr>
          <w:rFonts w:ascii="Arial" w:hAnsi="Arial" w:cs="Arial"/>
          <w:sz w:val="22"/>
          <w:szCs w:val="22"/>
        </w:rPr>
        <w:t xml:space="preserve"> AS5.</w:t>
      </w:r>
    </w:p>
    <w:p w14:paraId="3DA2A1EA" w14:textId="77777777" w:rsidR="00F0777F" w:rsidRPr="00F0777F" w:rsidRDefault="00F0777F" w:rsidP="00F0777F">
      <w:pPr>
        <w:pStyle w:val="my-2"/>
        <w:numPr>
          <w:ilvl w:val="1"/>
          <w:numId w:val="24"/>
        </w:numPr>
        <w:rPr>
          <w:rFonts w:ascii="Arial" w:hAnsi="Arial" w:cs="Arial"/>
          <w:sz w:val="22"/>
          <w:szCs w:val="22"/>
        </w:rPr>
      </w:pPr>
      <w:r w:rsidRPr="00F0777F">
        <w:rPr>
          <w:rStyle w:val="Strong"/>
          <w:rFonts w:ascii="Arial" w:hAnsi="Arial" w:cs="Arial"/>
          <w:sz w:val="22"/>
          <w:szCs w:val="22"/>
        </w:rPr>
        <w:t>Neighbors:</w:t>
      </w:r>
      <w:r w:rsidRPr="00F0777F">
        <w:rPr>
          <w:rFonts w:ascii="Arial" w:hAnsi="Arial" w:cs="Arial"/>
          <w:sz w:val="22"/>
          <w:szCs w:val="22"/>
        </w:rPr>
        <w:t xml:space="preserve"> AS6 (Peer) and AS4 (Provider).</w:t>
      </w:r>
    </w:p>
    <w:p w14:paraId="232A5EDC" w14:textId="77777777" w:rsidR="00F0777F" w:rsidRPr="00F0777F" w:rsidRDefault="00F0777F" w:rsidP="00F0777F">
      <w:pPr>
        <w:pStyle w:val="my-2"/>
        <w:numPr>
          <w:ilvl w:val="1"/>
          <w:numId w:val="24"/>
        </w:numPr>
        <w:rPr>
          <w:rFonts w:ascii="Arial" w:hAnsi="Arial" w:cs="Arial"/>
          <w:sz w:val="22"/>
          <w:szCs w:val="22"/>
        </w:rPr>
      </w:pPr>
      <w:r w:rsidRPr="00F0777F">
        <w:rPr>
          <w:rStyle w:val="Strong"/>
          <w:rFonts w:ascii="Arial" w:hAnsi="Arial" w:cs="Arial"/>
          <w:sz w:val="22"/>
          <w:szCs w:val="22"/>
        </w:rPr>
        <w:t>Has customer?</w:t>
      </w:r>
      <w:r w:rsidRPr="00F0777F">
        <w:rPr>
          <w:rFonts w:ascii="Arial" w:hAnsi="Arial" w:cs="Arial"/>
          <w:sz w:val="22"/>
          <w:szCs w:val="22"/>
        </w:rPr>
        <w:t xml:space="preserve"> No. AS5 drops it.</w:t>
      </w:r>
    </w:p>
    <w:p w14:paraId="2B85D106" w14:textId="77777777" w:rsidR="00F0777F" w:rsidRPr="00F0777F" w:rsidRDefault="00F0777F" w:rsidP="00F0777F">
      <w:pPr>
        <w:pStyle w:val="Heading2"/>
        <w:rPr>
          <w:rFonts w:ascii="Arial" w:hAnsi="Arial" w:cs="Arial"/>
          <w:sz w:val="22"/>
          <w:szCs w:val="22"/>
        </w:rPr>
      </w:pPr>
      <w:r w:rsidRPr="00F0777F">
        <w:rPr>
          <w:rStyle w:val="Strong"/>
          <w:rFonts w:ascii="Arial" w:hAnsi="Arial" w:cs="Arial"/>
          <w:b/>
          <w:bCs/>
          <w:sz w:val="22"/>
          <w:szCs w:val="22"/>
        </w:rPr>
        <w:t>AS7’s Reachability</w:t>
      </w:r>
      <w:r w:rsidRPr="00F0777F">
        <w:rPr>
          <w:rFonts w:ascii="Arial" w:hAnsi="Arial" w:cs="Arial"/>
          <w:sz w:val="22"/>
          <w:szCs w:val="22"/>
        </w:rPr>
        <w:t xml:space="preserve"> (Can reach: AS2, AS3, AS4, AS5, AS6, AS8)</w:t>
      </w:r>
    </w:p>
    <w:p w14:paraId="47B0A85F" w14:textId="77777777" w:rsidR="00F0777F" w:rsidRPr="00F0777F" w:rsidRDefault="00F0777F" w:rsidP="000711F4">
      <w:pPr>
        <w:pStyle w:val="my-2"/>
        <w:numPr>
          <w:ilvl w:val="0"/>
          <w:numId w:val="25"/>
        </w:numPr>
        <w:spacing w:before="0" w:beforeAutospacing="0"/>
        <w:rPr>
          <w:rFonts w:ascii="Arial" w:hAnsi="Arial" w:cs="Arial"/>
          <w:sz w:val="22"/>
          <w:szCs w:val="22"/>
        </w:rPr>
      </w:pPr>
      <w:r w:rsidRPr="00F0777F">
        <w:rPr>
          <w:rStyle w:val="Strong"/>
          <w:rFonts w:ascii="Arial" w:hAnsi="Arial" w:cs="Arial"/>
          <w:sz w:val="22"/>
          <w:szCs w:val="22"/>
        </w:rPr>
        <w:t>AS5 (Valid):</w:t>
      </w:r>
      <w:r w:rsidRPr="00F0777F">
        <w:rPr>
          <w:rFonts w:ascii="Arial" w:hAnsi="Arial" w:cs="Arial"/>
          <w:sz w:val="22"/>
          <w:szCs w:val="22"/>
        </w:rPr>
        <w:t xml:space="preserve"> Direct (Customer to Provider).</w:t>
      </w:r>
    </w:p>
    <w:p w14:paraId="5F383281" w14:textId="77777777" w:rsidR="00F0777F" w:rsidRPr="00F0777F" w:rsidRDefault="00F0777F" w:rsidP="00F0777F">
      <w:pPr>
        <w:pStyle w:val="my-2"/>
        <w:numPr>
          <w:ilvl w:val="0"/>
          <w:numId w:val="25"/>
        </w:numPr>
        <w:rPr>
          <w:rFonts w:ascii="Arial" w:hAnsi="Arial" w:cs="Arial"/>
          <w:sz w:val="22"/>
          <w:szCs w:val="22"/>
        </w:rPr>
      </w:pPr>
      <w:r w:rsidRPr="00F0777F">
        <w:rPr>
          <w:rStyle w:val="Strong"/>
          <w:rFonts w:ascii="Arial" w:hAnsi="Arial" w:cs="Arial"/>
          <w:sz w:val="22"/>
          <w:szCs w:val="22"/>
        </w:rPr>
        <w:t>AS8 (Valid):</w:t>
      </w:r>
      <w:r w:rsidRPr="00F0777F">
        <w:rPr>
          <w:rFonts w:ascii="Arial" w:hAnsi="Arial" w:cs="Arial"/>
          <w:sz w:val="22"/>
          <w:szCs w:val="22"/>
        </w:rPr>
        <w:t xml:space="preserve"> Direct (Peer to Peer).</w:t>
      </w:r>
    </w:p>
    <w:p w14:paraId="09F67195" w14:textId="77777777" w:rsidR="00F0777F" w:rsidRPr="00F0777F" w:rsidRDefault="00F0777F" w:rsidP="00F0777F">
      <w:pPr>
        <w:pStyle w:val="my-2"/>
        <w:numPr>
          <w:ilvl w:val="0"/>
          <w:numId w:val="25"/>
        </w:numPr>
        <w:rPr>
          <w:rFonts w:ascii="Arial" w:hAnsi="Arial" w:cs="Arial"/>
          <w:sz w:val="22"/>
          <w:szCs w:val="22"/>
        </w:rPr>
      </w:pPr>
      <w:r w:rsidRPr="00F0777F">
        <w:rPr>
          <w:rStyle w:val="Strong"/>
          <w:rFonts w:ascii="Arial" w:hAnsi="Arial" w:cs="Arial"/>
          <w:sz w:val="22"/>
          <w:szCs w:val="22"/>
        </w:rPr>
        <w:t>AS2, AS4, AS6 (Valid):</w:t>
      </w:r>
      <w:r w:rsidRPr="00F0777F">
        <w:rPr>
          <w:rFonts w:ascii="Arial" w:hAnsi="Arial" w:cs="Arial"/>
          <w:sz w:val="22"/>
          <w:szCs w:val="22"/>
        </w:rPr>
        <w:t xml:space="preserve"> Because AS7 is a customer of AS5, whenever AS7 sends traffic </w:t>
      </w:r>
      <w:r w:rsidRPr="00F0777F">
        <w:rPr>
          <w:rStyle w:val="Emphasis"/>
          <w:rFonts w:ascii="Arial" w:hAnsi="Arial" w:cs="Arial"/>
          <w:sz w:val="22"/>
          <w:szCs w:val="22"/>
        </w:rPr>
        <w:t>through</w:t>
      </w:r>
      <w:r w:rsidRPr="00F0777F">
        <w:rPr>
          <w:rFonts w:ascii="Arial" w:hAnsi="Arial" w:cs="Arial"/>
          <w:sz w:val="22"/>
          <w:szCs w:val="22"/>
        </w:rPr>
        <w:t xml:space="preserve"> AS5, AS5's neighbors on that path are always AS7 (Customer) and someone else. Therefore, AS5 </w:t>
      </w:r>
      <w:r w:rsidRPr="00F0777F">
        <w:rPr>
          <w:rStyle w:val="Emphasis"/>
          <w:rFonts w:ascii="Arial" w:hAnsi="Arial" w:cs="Arial"/>
          <w:sz w:val="22"/>
          <w:szCs w:val="22"/>
        </w:rPr>
        <w:t>always</w:t>
      </w:r>
      <w:r w:rsidRPr="00F0777F">
        <w:rPr>
          <w:rFonts w:ascii="Arial" w:hAnsi="Arial" w:cs="Arial"/>
          <w:sz w:val="22"/>
          <w:szCs w:val="22"/>
        </w:rPr>
        <w:t xml:space="preserve"> has a customer and will legally route the traffic to its peers (AS2, AS6) and its provider (AS4).</w:t>
      </w:r>
    </w:p>
    <w:p w14:paraId="4E701820" w14:textId="77777777" w:rsidR="00F0777F" w:rsidRPr="00F0777F" w:rsidRDefault="00F0777F" w:rsidP="00F0777F">
      <w:pPr>
        <w:pStyle w:val="my-2"/>
        <w:numPr>
          <w:ilvl w:val="0"/>
          <w:numId w:val="25"/>
        </w:numPr>
        <w:rPr>
          <w:rFonts w:ascii="Arial" w:hAnsi="Arial" w:cs="Arial"/>
          <w:sz w:val="22"/>
          <w:szCs w:val="22"/>
        </w:rPr>
      </w:pPr>
      <w:r w:rsidRPr="00F0777F">
        <w:rPr>
          <w:rStyle w:val="Strong"/>
          <w:rFonts w:ascii="Arial" w:hAnsi="Arial" w:cs="Arial"/>
          <w:sz w:val="22"/>
          <w:szCs w:val="22"/>
        </w:rPr>
        <w:t>AS3 (Valid):</w:t>
      </w:r>
      <w:r w:rsidRPr="00F0777F">
        <w:rPr>
          <w:rFonts w:ascii="Arial" w:hAnsi="Arial" w:cs="Arial"/>
          <w:sz w:val="22"/>
          <w:szCs w:val="22"/>
        </w:rPr>
        <w:t xml:space="preserve"> Path: AS7 ← AS5 ← AS4 ↔ AS3.</w:t>
      </w:r>
    </w:p>
    <w:p w14:paraId="3D5A69E7" w14:textId="77777777" w:rsidR="00F0777F" w:rsidRPr="00F0777F" w:rsidRDefault="00F0777F" w:rsidP="00F0777F">
      <w:pPr>
        <w:pStyle w:val="my-2"/>
        <w:numPr>
          <w:ilvl w:val="1"/>
          <w:numId w:val="25"/>
        </w:numPr>
        <w:rPr>
          <w:rFonts w:ascii="Arial" w:hAnsi="Arial" w:cs="Arial"/>
          <w:sz w:val="22"/>
          <w:szCs w:val="22"/>
        </w:rPr>
      </w:pPr>
      <w:r w:rsidRPr="00F0777F">
        <w:rPr>
          <w:rStyle w:val="Strong"/>
          <w:rFonts w:ascii="Arial" w:hAnsi="Arial" w:cs="Arial"/>
          <w:sz w:val="22"/>
          <w:szCs w:val="22"/>
        </w:rPr>
        <w:t>Intermediates:</w:t>
      </w:r>
      <w:r w:rsidRPr="00F0777F">
        <w:rPr>
          <w:rFonts w:ascii="Arial" w:hAnsi="Arial" w:cs="Arial"/>
          <w:sz w:val="22"/>
          <w:szCs w:val="22"/>
        </w:rPr>
        <w:t xml:space="preserve"> AS5 (has customer AS7) and AS4 (has customer AS5). Both valid!</w:t>
      </w:r>
    </w:p>
    <w:p w14:paraId="509D9A6F" w14:textId="77777777" w:rsidR="00F0777F" w:rsidRPr="00F0777F" w:rsidRDefault="00F0777F" w:rsidP="00F0777F">
      <w:pPr>
        <w:pStyle w:val="my-2"/>
        <w:numPr>
          <w:ilvl w:val="0"/>
          <w:numId w:val="25"/>
        </w:numPr>
        <w:rPr>
          <w:rFonts w:ascii="Arial" w:hAnsi="Arial" w:cs="Arial"/>
          <w:sz w:val="22"/>
          <w:szCs w:val="22"/>
        </w:rPr>
      </w:pPr>
      <w:r w:rsidRPr="00F0777F">
        <w:rPr>
          <w:rStyle w:val="Strong"/>
          <w:rFonts w:ascii="Arial" w:hAnsi="Arial" w:cs="Arial"/>
          <w:sz w:val="22"/>
          <w:szCs w:val="22"/>
        </w:rPr>
        <w:t>Why not AS1? (Path: AS7 ← AS5 ↔ AS2 ↔ AS1)</w:t>
      </w:r>
    </w:p>
    <w:p w14:paraId="493A7428" w14:textId="77777777" w:rsidR="00F0777F" w:rsidRPr="00F0777F" w:rsidRDefault="00F0777F" w:rsidP="00F0777F">
      <w:pPr>
        <w:pStyle w:val="my-2"/>
        <w:numPr>
          <w:ilvl w:val="1"/>
          <w:numId w:val="25"/>
        </w:numPr>
        <w:rPr>
          <w:rFonts w:ascii="Arial" w:hAnsi="Arial" w:cs="Arial"/>
          <w:sz w:val="22"/>
          <w:szCs w:val="22"/>
        </w:rPr>
      </w:pPr>
      <w:r w:rsidRPr="00F0777F">
        <w:rPr>
          <w:rStyle w:val="Strong"/>
          <w:rFonts w:ascii="Arial" w:hAnsi="Arial" w:cs="Arial"/>
          <w:sz w:val="22"/>
          <w:szCs w:val="22"/>
        </w:rPr>
        <w:t>Intermediates:</w:t>
      </w:r>
      <w:r w:rsidRPr="00F0777F">
        <w:rPr>
          <w:rFonts w:ascii="Arial" w:hAnsi="Arial" w:cs="Arial"/>
          <w:sz w:val="22"/>
          <w:szCs w:val="22"/>
        </w:rPr>
        <w:t xml:space="preserve"> AS5 (Valid, has customer AS7) and AS2.</w:t>
      </w:r>
    </w:p>
    <w:p w14:paraId="62870895" w14:textId="77777777" w:rsidR="00F0777F" w:rsidRPr="00F0777F" w:rsidRDefault="00F0777F" w:rsidP="00F0777F">
      <w:pPr>
        <w:pStyle w:val="my-2"/>
        <w:numPr>
          <w:ilvl w:val="1"/>
          <w:numId w:val="25"/>
        </w:numPr>
        <w:rPr>
          <w:rFonts w:ascii="Arial" w:hAnsi="Arial" w:cs="Arial"/>
          <w:sz w:val="22"/>
          <w:szCs w:val="22"/>
        </w:rPr>
      </w:pPr>
      <w:r w:rsidRPr="00F0777F">
        <w:rPr>
          <w:rStyle w:val="Strong"/>
          <w:rFonts w:ascii="Arial" w:hAnsi="Arial" w:cs="Arial"/>
          <w:sz w:val="22"/>
          <w:szCs w:val="22"/>
        </w:rPr>
        <w:t>AS2's Neighbors:</w:t>
      </w:r>
      <w:r w:rsidRPr="00F0777F">
        <w:rPr>
          <w:rFonts w:ascii="Arial" w:hAnsi="Arial" w:cs="Arial"/>
          <w:sz w:val="22"/>
          <w:szCs w:val="22"/>
        </w:rPr>
        <w:t xml:space="preserve"> AS5 (Peer) and AS1 (Peer).</w:t>
      </w:r>
    </w:p>
    <w:p w14:paraId="7161251A" w14:textId="77777777" w:rsidR="00F0777F" w:rsidRPr="00F0777F" w:rsidRDefault="00F0777F" w:rsidP="00F0777F">
      <w:pPr>
        <w:pStyle w:val="my-2"/>
        <w:numPr>
          <w:ilvl w:val="1"/>
          <w:numId w:val="25"/>
        </w:numPr>
        <w:rPr>
          <w:rFonts w:ascii="Arial" w:hAnsi="Arial" w:cs="Arial"/>
          <w:sz w:val="22"/>
          <w:szCs w:val="22"/>
        </w:rPr>
      </w:pPr>
      <w:r w:rsidRPr="00F0777F">
        <w:rPr>
          <w:rStyle w:val="Strong"/>
          <w:rFonts w:ascii="Arial" w:hAnsi="Arial" w:cs="Arial"/>
          <w:sz w:val="22"/>
          <w:szCs w:val="22"/>
        </w:rPr>
        <w:t>Does AS2 have a customer?</w:t>
      </w:r>
      <w:r w:rsidRPr="00F0777F">
        <w:rPr>
          <w:rFonts w:ascii="Arial" w:hAnsi="Arial" w:cs="Arial"/>
          <w:sz w:val="22"/>
          <w:szCs w:val="22"/>
        </w:rPr>
        <w:t xml:space="preserve"> No. The path dies at AS2.</w:t>
      </w:r>
    </w:p>
    <w:p w14:paraId="36D942A5" w14:textId="77777777" w:rsidR="00F0777F" w:rsidRPr="00662F60" w:rsidRDefault="00F0777F" w:rsidP="00F0777F">
      <w:pPr>
        <w:pStyle w:val="Heading2"/>
        <w:rPr>
          <w:rFonts w:ascii="Arial" w:hAnsi="Arial" w:cs="Arial"/>
          <w:color w:val="C00000"/>
          <w:sz w:val="22"/>
          <w:szCs w:val="22"/>
        </w:rPr>
      </w:pPr>
      <w:r w:rsidRPr="00662F60">
        <w:rPr>
          <w:rStyle w:val="Strong"/>
          <w:rFonts w:ascii="Arial" w:hAnsi="Arial" w:cs="Arial"/>
          <w:b/>
          <w:bCs/>
          <w:color w:val="C00000"/>
          <w:sz w:val="22"/>
          <w:szCs w:val="22"/>
        </w:rPr>
        <w:lastRenderedPageBreak/>
        <w:t>AS8’s Reachability</w:t>
      </w:r>
      <w:r w:rsidRPr="00662F60">
        <w:rPr>
          <w:rFonts w:ascii="Arial" w:hAnsi="Arial" w:cs="Arial"/>
          <w:color w:val="C00000"/>
          <w:sz w:val="22"/>
          <w:szCs w:val="22"/>
        </w:rPr>
        <w:t xml:space="preserve"> (Can reach: AS5, AS6, AS7)</w:t>
      </w:r>
    </w:p>
    <w:p w14:paraId="47DE7282" w14:textId="77777777" w:rsidR="00F0777F" w:rsidRPr="00662F60" w:rsidRDefault="00F0777F" w:rsidP="000D554B">
      <w:pPr>
        <w:pStyle w:val="my-2"/>
        <w:numPr>
          <w:ilvl w:val="0"/>
          <w:numId w:val="26"/>
        </w:numPr>
        <w:spacing w:before="0" w:beforeAutospacing="0"/>
        <w:rPr>
          <w:rFonts w:ascii="Arial" w:hAnsi="Arial" w:cs="Arial"/>
          <w:color w:val="C00000"/>
          <w:sz w:val="22"/>
          <w:szCs w:val="22"/>
        </w:rPr>
      </w:pPr>
      <w:r w:rsidRPr="00662F60">
        <w:rPr>
          <w:rStyle w:val="Strong"/>
          <w:rFonts w:ascii="Arial" w:hAnsi="Arial" w:cs="Arial"/>
          <w:color w:val="C00000"/>
          <w:sz w:val="22"/>
          <w:szCs w:val="22"/>
        </w:rPr>
        <w:t>AS6 (Valid):</w:t>
      </w:r>
      <w:r w:rsidRPr="00662F60">
        <w:rPr>
          <w:rFonts w:ascii="Arial" w:hAnsi="Arial" w:cs="Arial"/>
          <w:color w:val="C00000"/>
          <w:sz w:val="22"/>
          <w:szCs w:val="22"/>
        </w:rPr>
        <w:t xml:space="preserve"> Direct (Customer to Provider).</w:t>
      </w:r>
    </w:p>
    <w:p w14:paraId="3BDBB267" w14:textId="77777777" w:rsidR="00F0777F" w:rsidRPr="00662F60" w:rsidRDefault="00F0777F" w:rsidP="00F0777F">
      <w:pPr>
        <w:pStyle w:val="my-2"/>
        <w:numPr>
          <w:ilvl w:val="0"/>
          <w:numId w:val="26"/>
        </w:numPr>
        <w:rPr>
          <w:rFonts w:ascii="Arial" w:hAnsi="Arial" w:cs="Arial"/>
          <w:color w:val="C00000"/>
          <w:sz w:val="22"/>
          <w:szCs w:val="22"/>
        </w:rPr>
      </w:pPr>
      <w:r w:rsidRPr="00662F60">
        <w:rPr>
          <w:rStyle w:val="Strong"/>
          <w:rFonts w:ascii="Arial" w:hAnsi="Arial" w:cs="Arial"/>
          <w:color w:val="C00000"/>
          <w:sz w:val="22"/>
          <w:szCs w:val="22"/>
        </w:rPr>
        <w:t>AS7 (Valid):</w:t>
      </w:r>
      <w:r w:rsidRPr="00662F60">
        <w:rPr>
          <w:rFonts w:ascii="Arial" w:hAnsi="Arial" w:cs="Arial"/>
          <w:color w:val="C00000"/>
          <w:sz w:val="22"/>
          <w:szCs w:val="22"/>
        </w:rPr>
        <w:t xml:space="preserve"> Direct (Peer to Peer).</w:t>
      </w:r>
    </w:p>
    <w:p w14:paraId="7657F6B3" w14:textId="77777777" w:rsidR="00F0777F" w:rsidRPr="00662F60" w:rsidRDefault="00F0777F" w:rsidP="00F0777F">
      <w:pPr>
        <w:pStyle w:val="my-2"/>
        <w:numPr>
          <w:ilvl w:val="0"/>
          <w:numId w:val="26"/>
        </w:numPr>
        <w:rPr>
          <w:rFonts w:ascii="Arial" w:hAnsi="Arial" w:cs="Arial"/>
          <w:color w:val="C00000"/>
          <w:sz w:val="22"/>
          <w:szCs w:val="22"/>
        </w:rPr>
      </w:pPr>
      <w:r w:rsidRPr="00662F60">
        <w:rPr>
          <w:rStyle w:val="Strong"/>
          <w:rFonts w:ascii="Arial" w:hAnsi="Arial" w:cs="Arial"/>
          <w:color w:val="C00000"/>
          <w:sz w:val="22"/>
          <w:szCs w:val="22"/>
        </w:rPr>
        <w:t>AS5 (Valid):</w:t>
      </w:r>
      <w:r w:rsidRPr="00662F60">
        <w:rPr>
          <w:rFonts w:ascii="Arial" w:hAnsi="Arial" w:cs="Arial"/>
          <w:color w:val="C00000"/>
          <w:sz w:val="22"/>
          <w:szCs w:val="22"/>
        </w:rPr>
        <w:t xml:space="preserve"> Path: AS8 ← AS6 ↔ AS5.</w:t>
      </w:r>
    </w:p>
    <w:p w14:paraId="27A036B4" w14:textId="77777777" w:rsidR="00F0777F" w:rsidRPr="00662F60" w:rsidRDefault="00F0777F" w:rsidP="00F0777F">
      <w:pPr>
        <w:pStyle w:val="my-2"/>
        <w:numPr>
          <w:ilvl w:val="1"/>
          <w:numId w:val="26"/>
        </w:numPr>
        <w:rPr>
          <w:rFonts w:ascii="Arial" w:hAnsi="Arial" w:cs="Arial"/>
          <w:color w:val="C00000"/>
          <w:sz w:val="22"/>
          <w:szCs w:val="22"/>
        </w:rPr>
      </w:pPr>
      <w:r w:rsidRPr="00662F60">
        <w:rPr>
          <w:rStyle w:val="Strong"/>
          <w:rFonts w:ascii="Arial" w:hAnsi="Arial" w:cs="Arial"/>
          <w:color w:val="C00000"/>
          <w:sz w:val="22"/>
          <w:szCs w:val="22"/>
        </w:rPr>
        <w:t>Intermediate:</w:t>
      </w:r>
      <w:r w:rsidRPr="00662F60">
        <w:rPr>
          <w:rFonts w:ascii="Arial" w:hAnsi="Arial" w:cs="Arial"/>
          <w:color w:val="C00000"/>
          <w:sz w:val="22"/>
          <w:szCs w:val="22"/>
        </w:rPr>
        <w:t xml:space="preserve"> AS6.</w:t>
      </w:r>
    </w:p>
    <w:p w14:paraId="485F4CAA" w14:textId="77777777" w:rsidR="00F0777F" w:rsidRPr="00662F60" w:rsidRDefault="00F0777F" w:rsidP="00F0777F">
      <w:pPr>
        <w:pStyle w:val="my-2"/>
        <w:numPr>
          <w:ilvl w:val="1"/>
          <w:numId w:val="26"/>
        </w:numPr>
        <w:rPr>
          <w:rFonts w:ascii="Arial" w:hAnsi="Arial" w:cs="Arial"/>
          <w:color w:val="C00000"/>
          <w:sz w:val="22"/>
          <w:szCs w:val="22"/>
        </w:rPr>
      </w:pPr>
      <w:r w:rsidRPr="00662F60">
        <w:rPr>
          <w:rStyle w:val="Strong"/>
          <w:rFonts w:ascii="Arial" w:hAnsi="Arial" w:cs="Arial"/>
          <w:color w:val="C00000"/>
          <w:sz w:val="22"/>
          <w:szCs w:val="22"/>
        </w:rPr>
        <w:t>Neighbors:</w:t>
      </w:r>
      <w:r w:rsidRPr="00662F60">
        <w:rPr>
          <w:rFonts w:ascii="Arial" w:hAnsi="Arial" w:cs="Arial"/>
          <w:color w:val="C00000"/>
          <w:sz w:val="22"/>
          <w:szCs w:val="22"/>
        </w:rPr>
        <w:t xml:space="preserve"> AS8 (Customer) and AS5 (Peer).</w:t>
      </w:r>
    </w:p>
    <w:p w14:paraId="0B0CF538" w14:textId="77777777" w:rsidR="00F0777F" w:rsidRPr="00662F60" w:rsidRDefault="00F0777F" w:rsidP="00F0777F">
      <w:pPr>
        <w:pStyle w:val="my-2"/>
        <w:numPr>
          <w:ilvl w:val="1"/>
          <w:numId w:val="26"/>
        </w:numPr>
        <w:rPr>
          <w:rFonts w:ascii="Arial" w:hAnsi="Arial" w:cs="Arial"/>
          <w:color w:val="C00000"/>
          <w:sz w:val="22"/>
          <w:szCs w:val="22"/>
        </w:rPr>
      </w:pPr>
      <w:r w:rsidRPr="00662F60">
        <w:rPr>
          <w:rStyle w:val="Strong"/>
          <w:rFonts w:ascii="Arial" w:hAnsi="Arial" w:cs="Arial"/>
          <w:color w:val="C00000"/>
          <w:sz w:val="22"/>
          <w:szCs w:val="22"/>
        </w:rPr>
        <w:t>Has customer?</w:t>
      </w:r>
      <w:r w:rsidRPr="00662F60">
        <w:rPr>
          <w:rFonts w:ascii="Arial" w:hAnsi="Arial" w:cs="Arial"/>
          <w:color w:val="C00000"/>
          <w:sz w:val="22"/>
          <w:szCs w:val="22"/>
        </w:rPr>
        <w:t xml:space="preserve"> Yes (AS8). Valid!</w:t>
      </w:r>
    </w:p>
    <w:p w14:paraId="0B28288F" w14:textId="77777777" w:rsidR="00F0777F" w:rsidRPr="00662F60" w:rsidRDefault="00F0777F" w:rsidP="00F0777F">
      <w:pPr>
        <w:pStyle w:val="my-2"/>
        <w:numPr>
          <w:ilvl w:val="0"/>
          <w:numId w:val="26"/>
        </w:numPr>
        <w:rPr>
          <w:rFonts w:ascii="Arial" w:hAnsi="Arial" w:cs="Arial"/>
          <w:color w:val="C00000"/>
          <w:sz w:val="22"/>
          <w:szCs w:val="22"/>
        </w:rPr>
      </w:pPr>
      <w:r w:rsidRPr="00662F60">
        <w:rPr>
          <w:rStyle w:val="Strong"/>
          <w:rFonts w:ascii="Arial" w:hAnsi="Arial" w:cs="Arial"/>
          <w:color w:val="C00000"/>
          <w:sz w:val="22"/>
          <w:szCs w:val="22"/>
        </w:rPr>
        <w:t>Why not AS4? (Path: AS8 ← AS6 ↔ AS5 ← AS4)</w:t>
      </w:r>
    </w:p>
    <w:p w14:paraId="1EA8A6CE" w14:textId="77777777" w:rsidR="00F0777F" w:rsidRPr="00662F60" w:rsidRDefault="00F0777F" w:rsidP="00F0777F">
      <w:pPr>
        <w:pStyle w:val="my-2"/>
        <w:numPr>
          <w:ilvl w:val="1"/>
          <w:numId w:val="26"/>
        </w:numPr>
        <w:rPr>
          <w:rFonts w:ascii="Arial" w:hAnsi="Arial" w:cs="Arial"/>
          <w:color w:val="C00000"/>
          <w:sz w:val="22"/>
          <w:szCs w:val="22"/>
        </w:rPr>
      </w:pPr>
      <w:r w:rsidRPr="00662F60">
        <w:rPr>
          <w:rStyle w:val="Strong"/>
          <w:rFonts w:ascii="Arial" w:hAnsi="Arial" w:cs="Arial"/>
          <w:color w:val="C00000"/>
          <w:sz w:val="22"/>
          <w:szCs w:val="22"/>
        </w:rPr>
        <w:t>Intermediates:</w:t>
      </w:r>
      <w:r w:rsidRPr="00662F60">
        <w:rPr>
          <w:rFonts w:ascii="Arial" w:hAnsi="Arial" w:cs="Arial"/>
          <w:color w:val="C00000"/>
          <w:sz w:val="22"/>
          <w:szCs w:val="22"/>
        </w:rPr>
        <w:t xml:space="preserve"> AS6 (Valid, has customer AS8) and AS5.</w:t>
      </w:r>
    </w:p>
    <w:p w14:paraId="4713F0CC" w14:textId="77777777" w:rsidR="00F0777F" w:rsidRPr="00662F60" w:rsidRDefault="00F0777F" w:rsidP="00F0777F">
      <w:pPr>
        <w:pStyle w:val="my-2"/>
        <w:numPr>
          <w:ilvl w:val="1"/>
          <w:numId w:val="26"/>
        </w:numPr>
        <w:rPr>
          <w:rFonts w:ascii="Arial" w:hAnsi="Arial" w:cs="Arial"/>
          <w:color w:val="C00000"/>
          <w:sz w:val="22"/>
          <w:szCs w:val="22"/>
        </w:rPr>
      </w:pPr>
      <w:r w:rsidRPr="00662F60">
        <w:rPr>
          <w:rStyle w:val="Strong"/>
          <w:rFonts w:ascii="Arial" w:hAnsi="Arial" w:cs="Arial"/>
          <w:color w:val="C00000"/>
          <w:sz w:val="22"/>
          <w:szCs w:val="22"/>
        </w:rPr>
        <w:t>AS5's Neighbors:</w:t>
      </w:r>
      <w:r w:rsidRPr="00662F60">
        <w:rPr>
          <w:rFonts w:ascii="Arial" w:hAnsi="Arial" w:cs="Arial"/>
          <w:color w:val="C00000"/>
          <w:sz w:val="22"/>
          <w:szCs w:val="22"/>
        </w:rPr>
        <w:t xml:space="preserve"> AS6 (Peer) and AS4 (Provider).</w:t>
      </w:r>
    </w:p>
    <w:p w14:paraId="63099248" w14:textId="77777777" w:rsidR="00F0777F" w:rsidRPr="00662F60" w:rsidRDefault="00F0777F" w:rsidP="00F0777F">
      <w:pPr>
        <w:pStyle w:val="my-2"/>
        <w:numPr>
          <w:ilvl w:val="1"/>
          <w:numId w:val="26"/>
        </w:numPr>
        <w:rPr>
          <w:rFonts w:ascii="Arial" w:hAnsi="Arial" w:cs="Arial"/>
          <w:color w:val="C00000"/>
          <w:sz w:val="22"/>
          <w:szCs w:val="22"/>
        </w:rPr>
      </w:pPr>
      <w:r w:rsidRPr="00662F60">
        <w:rPr>
          <w:rStyle w:val="Strong"/>
          <w:rFonts w:ascii="Arial" w:hAnsi="Arial" w:cs="Arial"/>
          <w:color w:val="C00000"/>
          <w:sz w:val="22"/>
          <w:szCs w:val="22"/>
        </w:rPr>
        <w:t>Does AS5 have a customer?</w:t>
      </w:r>
      <w:r w:rsidRPr="00662F60">
        <w:rPr>
          <w:rFonts w:ascii="Arial" w:hAnsi="Arial" w:cs="Arial"/>
          <w:color w:val="C00000"/>
          <w:sz w:val="22"/>
          <w:szCs w:val="22"/>
        </w:rPr>
        <w:t xml:space="preserve"> No. The path dies at AS5.</w:t>
      </w:r>
    </w:p>
    <w:p w14:paraId="17395637" w14:textId="26503827" w:rsidR="000711F4" w:rsidRPr="00662F60" w:rsidRDefault="000711F4" w:rsidP="000711F4">
      <w:pPr>
        <w:pStyle w:val="my-2"/>
        <w:numPr>
          <w:ilvl w:val="0"/>
          <w:numId w:val="26"/>
        </w:numPr>
        <w:rPr>
          <w:rStyle w:val="Strong"/>
          <w:rFonts w:ascii="Arial" w:hAnsi="Arial" w:cs="Arial"/>
          <w:b w:val="0"/>
          <w:bCs w:val="0"/>
          <w:color w:val="C00000"/>
          <w:sz w:val="22"/>
          <w:szCs w:val="22"/>
        </w:rPr>
      </w:pPr>
      <w:r w:rsidRPr="00662F60">
        <w:rPr>
          <w:rStyle w:val="Strong"/>
          <w:rFonts w:ascii="Arial" w:hAnsi="Arial" w:cs="Arial"/>
          <w:color w:val="C00000"/>
          <w:sz w:val="22"/>
          <w:szCs w:val="22"/>
        </w:rPr>
        <w:t>Why not AS4? (Path: AS8 ← AS</w:t>
      </w:r>
      <w:r w:rsidRPr="00662F60">
        <w:rPr>
          <w:rStyle w:val="Strong"/>
          <w:rFonts w:ascii="Arial" w:hAnsi="Arial" w:cs="Arial" w:hint="eastAsia"/>
          <w:color w:val="C00000"/>
          <w:sz w:val="22"/>
          <w:szCs w:val="22"/>
        </w:rPr>
        <w:t>7</w:t>
      </w:r>
      <w:r w:rsidRPr="00662F60">
        <w:rPr>
          <w:rStyle w:val="Strong"/>
          <w:rFonts w:ascii="Arial" w:hAnsi="Arial" w:cs="Arial"/>
          <w:color w:val="C00000"/>
          <w:sz w:val="22"/>
          <w:szCs w:val="22"/>
        </w:rPr>
        <w:t xml:space="preserve"> ↔ AS5 ← AS4)</w:t>
      </w:r>
    </w:p>
    <w:p w14:paraId="6A288E58" w14:textId="354FA4F7" w:rsidR="00662F60" w:rsidRPr="00662F60" w:rsidRDefault="00662F60" w:rsidP="00662F60">
      <w:pPr>
        <w:pStyle w:val="my-2"/>
        <w:numPr>
          <w:ilvl w:val="1"/>
          <w:numId w:val="26"/>
        </w:numPr>
        <w:rPr>
          <w:rFonts w:ascii="Arial" w:hAnsi="Arial" w:cs="Arial"/>
          <w:color w:val="C00000"/>
          <w:sz w:val="22"/>
          <w:szCs w:val="22"/>
        </w:rPr>
      </w:pPr>
      <w:r w:rsidRPr="00662F60">
        <w:rPr>
          <w:rStyle w:val="Strong"/>
          <w:rFonts w:ascii="Arial" w:hAnsi="Arial" w:cs="Arial"/>
          <w:color w:val="C00000"/>
          <w:sz w:val="22"/>
          <w:szCs w:val="22"/>
        </w:rPr>
        <w:t>Intermediates:</w:t>
      </w:r>
      <w:r w:rsidRPr="00662F60">
        <w:rPr>
          <w:rFonts w:ascii="Arial" w:hAnsi="Arial" w:cs="Arial"/>
          <w:color w:val="C00000"/>
          <w:sz w:val="22"/>
          <w:szCs w:val="22"/>
        </w:rPr>
        <w:t xml:space="preserve"> AS</w:t>
      </w:r>
      <w:r>
        <w:rPr>
          <w:rFonts w:ascii="Arial" w:hAnsi="Arial" w:cs="Arial" w:hint="eastAsia"/>
          <w:color w:val="C00000"/>
          <w:sz w:val="22"/>
          <w:szCs w:val="22"/>
        </w:rPr>
        <w:t>7</w:t>
      </w:r>
      <w:r w:rsidRPr="00662F60">
        <w:rPr>
          <w:rFonts w:ascii="Arial" w:hAnsi="Arial" w:cs="Arial"/>
          <w:color w:val="C00000"/>
          <w:sz w:val="22"/>
          <w:szCs w:val="22"/>
        </w:rPr>
        <w:t xml:space="preserve"> and AS5</w:t>
      </w:r>
      <w:r>
        <w:rPr>
          <w:rFonts w:ascii="Arial" w:hAnsi="Arial" w:cs="Arial" w:hint="eastAsia"/>
          <w:color w:val="C00000"/>
          <w:sz w:val="22"/>
          <w:szCs w:val="22"/>
        </w:rPr>
        <w:t xml:space="preserve"> </w:t>
      </w:r>
      <w:r w:rsidRPr="00662F60">
        <w:rPr>
          <w:rFonts w:ascii="Arial" w:hAnsi="Arial" w:cs="Arial"/>
          <w:color w:val="C00000"/>
          <w:sz w:val="22"/>
          <w:szCs w:val="22"/>
        </w:rPr>
        <w:t>(Valid, has customer AS</w:t>
      </w:r>
      <w:r>
        <w:rPr>
          <w:rFonts w:ascii="Arial" w:hAnsi="Arial" w:cs="Arial" w:hint="eastAsia"/>
          <w:color w:val="C00000"/>
          <w:sz w:val="22"/>
          <w:szCs w:val="22"/>
        </w:rPr>
        <w:t>7</w:t>
      </w:r>
      <w:r w:rsidRPr="00662F60">
        <w:rPr>
          <w:rFonts w:ascii="Arial" w:hAnsi="Arial" w:cs="Arial"/>
          <w:color w:val="C00000"/>
          <w:sz w:val="22"/>
          <w:szCs w:val="22"/>
        </w:rPr>
        <w:t>)</w:t>
      </w:r>
    </w:p>
    <w:p w14:paraId="742E64FF" w14:textId="3837FAB5" w:rsidR="003E6CF6" w:rsidRPr="00662F60" w:rsidRDefault="000711F4" w:rsidP="006B7A26">
      <w:pPr>
        <w:pStyle w:val="my-2"/>
        <w:numPr>
          <w:ilvl w:val="1"/>
          <w:numId w:val="26"/>
        </w:numPr>
        <w:spacing w:before="240"/>
        <w:rPr>
          <w:rFonts w:cs="Arial"/>
          <w:color w:val="C00000"/>
        </w:rPr>
      </w:pPr>
      <w:r w:rsidRPr="00662F60">
        <w:rPr>
          <w:rStyle w:val="Strong"/>
          <w:rFonts w:ascii="Arial" w:hAnsi="Arial" w:cs="Arial" w:hint="eastAsia"/>
          <w:color w:val="C00000"/>
          <w:sz w:val="22"/>
          <w:szCs w:val="22"/>
        </w:rPr>
        <w:t xml:space="preserve">Does </w:t>
      </w:r>
      <w:r w:rsidRPr="00662F60">
        <w:rPr>
          <w:rStyle w:val="Strong"/>
          <w:rFonts w:ascii="Arial" w:hAnsi="Arial" w:cs="Arial"/>
          <w:color w:val="C00000"/>
          <w:sz w:val="22"/>
          <w:szCs w:val="22"/>
        </w:rPr>
        <w:t>AS</w:t>
      </w:r>
      <w:r w:rsidRPr="00662F60">
        <w:rPr>
          <w:rStyle w:val="Strong"/>
          <w:rFonts w:ascii="Arial" w:hAnsi="Arial" w:cs="Arial" w:hint="eastAsia"/>
          <w:color w:val="C00000"/>
          <w:sz w:val="22"/>
          <w:szCs w:val="22"/>
        </w:rPr>
        <w:t>7</w:t>
      </w:r>
      <w:r w:rsidRPr="00662F60">
        <w:rPr>
          <w:rStyle w:val="Strong"/>
          <w:rFonts w:ascii="Arial" w:hAnsi="Arial" w:cs="Arial"/>
          <w:color w:val="C00000"/>
          <w:sz w:val="22"/>
          <w:szCs w:val="22"/>
        </w:rPr>
        <w:t xml:space="preserve"> have a customer?</w:t>
      </w:r>
      <w:r w:rsidRPr="00662F60">
        <w:rPr>
          <w:rFonts w:ascii="Arial" w:hAnsi="Arial" w:cs="Arial"/>
          <w:color w:val="C00000"/>
          <w:sz w:val="22"/>
          <w:szCs w:val="22"/>
        </w:rPr>
        <w:t xml:space="preserve"> No. The path dies at AS</w:t>
      </w:r>
      <w:r w:rsidRPr="00662F60">
        <w:rPr>
          <w:rFonts w:ascii="Arial" w:hAnsi="Arial" w:cs="Arial" w:hint="eastAsia"/>
          <w:color w:val="C00000"/>
          <w:sz w:val="22"/>
          <w:szCs w:val="22"/>
        </w:rPr>
        <w:t>7</w:t>
      </w:r>
      <w:r w:rsidRPr="00662F60">
        <w:rPr>
          <w:rFonts w:ascii="Arial" w:hAnsi="Arial" w:cs="Arial"/>
          <w:color w:val="C00000"/>
          <w:sz w:val="22"/>
          <w:szCs w:val="22"/>
        </w:rPr>
        <w:t>.</w:t>
      </w:r>
    </w:p>
    <w:sectPr w:rsidR="003E6CF6" w:rsidRPr="00662F60" w:rsidSect="00034616">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E95B1" w14:textId="77777777" w:rsidR="00683BF5" w:rsidRDefault="00683BF5" w:rsidP="008D761F">
      <w:pPr>
        <w:spacing w:after="0" w:line="240" w:lineRule="auto"/>
      </w:pPr>
      <w:r>
        <w:separator/>
      </w:r>
    </w:p>
  </w:endnote>
  <w:endnote w:type="continuationSeparator" w:id="0">
    <w:p w14:paraId="2B472FB0" w14:textId="77777777" w:rsidR="00683BF5" w:rsidRDefault="00683BF5" w:rsidP="008D76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3"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4813500"/>
      <w:docPartObj>
        <w:docPartGallery w:val="Page Numbers (Bottom of Page)"/>
        <w:docPartUnique/>
      </w:docPartObj>
    </w:sdtPr>
    <w:sdtEndPr>
      <w:rPr>
        <w:noProof/>
      </w:rPr>
    </w:sdtEndPr>
    <w:sdtContent>
      <w:p w14:paraId="4B6177C5" w14:textId="7688883B" w:rsidR="008D761F" w:rsidRDefault="008D761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C4583D0" w14:textId="77777777" w:rsidR="008D761F" w:rsidRDefault="008D76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73DE2" w14:textId="77777777" w:rsidR="00683BF5" w:rsidRDefault="00683BF5" w:rsidP="008D761F">
      <w:pPr>
        <w:spacing w:after="0" w:line="240" w:lineRule="auto"/>
      </w:pPr>
      <w:r>
        <w:separator/>
      </w:r>
    </w:p>
  </w:footnote>
  <w:footnote w:type="continuationSeparator" w:id="0">
    <w:p w14:paraId="51E906B0" w14:textId="77777777" w:rsidR="00683BF5" w:rsidRDefault="00683BF5" w:rsidP="008D76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0306"/>
        </w:tabs>
        <w:ind w:left="10306"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26CE22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942942"/>
    <w:multiLevelType w:val="hybridMultilevel"/>
    <w:tmpl w:val="B816CE6C"/>
    <w:lvl w:ilvl="0" w:tplc="B38202A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025D482F"/>
    <w:multiLevelType w:val="multilevel"/>
    <w:tmpl w:val="DA684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C30553"/>
    <w:multiLevelType w:val="multilevel"/>
    <w:tmpl w:val="E182D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01B36"/>
    <w:multiLevelType w:val="hybridMultilevel"/>
    <w:tmpl w:val="B816CE6C"/>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100B2350"/>
    <w:multiLevelType w:val="multilevel"/>
    <w:tmpl w:val="E730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1E1937"/>
    <w:multiLevelType w:val="multilevel"/>
    <w:tmpl w:val="33CE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771D91"/>
    <w:multiLevelType w:val="multilevel"/>
    <w:tmpl w:val="E9145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B66DCE"/>
    <w:multiLevelType w:val="multilevel"/>
    <w:tmpl w:val="89F62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0A06DF"/>
    <w:multiLevelType w:val="multilevel"/>
    <w:tmpl w:val="75A2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1B6F80"/>
    <w:multiLevelType w:val="multilevel"/>
    <w:tmpl w:val="B776B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9D0190"/>
    <w:multiLevelType w:val="hybridMultilevel"/>
    <w:tmpl w:val="DC86BB82"/>
    <w:lvl w:ilvl="0" w:tplc="B38202A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3EA202EA"/>
    <w:multiLevelType w:val="hybridMultilevel"/>
    <w:tmpl w:val="578CEE3E"/>
    <w:lvl w:ilvl="0" w:tplc="9C04AFD6">
      <w:start w:val="1"/>
      <w:numFmt w:val="lowerLetter"/>
      <w:lvlText w:val="%1)"/>
      <w:lvlJc w:val="left"/>
      <w:pPr>
        <w:ind w:left="360" w:hanging="360"/>
      </w:pPr>
      <w:rPr>
        <w:rFonts w:eastAsiaTheme="minorEastAsia"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42CF52F9"/>
    <w:multiLevelType w:val="multilevel"/>
    <w:tmpl w:val="A6DA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6652F3"/>
    <w:multiLevelType w:val="multilevel"/>
    <w:tmpl w:val="11D69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02217F"/>
    <w:multiLevelType w:val="hybridMultilevel"/>
    <w:tmpl w:val="6EE82078"/>
    <w:lvl w:ilvl="0" w:tplc="B38202A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623F6693"/>
    <w:multiLevelType w:val="multilevel"/>
    <w:tmpl w:val="A69E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0B3578"/>
    <w:multiLevelType w:val="multilevel"/>
    <w:tmpl w:val="14C07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0C3768"/>
    <w:multiLevelType w:val="hybridMultilevel"/>
    <w:tmpl w:val="FD36B502"/>
    <w:lvl w:ilvl="0" w:tplc="B38202A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74FF3425"/>
    <w:multiLevelType w:val="multilevel"/>
    <w:tmpl w:val="440AB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180373">
    <w:abstractNumId w:val="8"/>
  </w:num>
  <w:num w:numId="2" w16cid:durableId="1293318972">
    <w:abstractNumId w:val="6"/>
  </w:num>
  <w:num w:numId="3" w16cid:durableId="1319916193">
    <w:abstractNumId w:val="5"/>
  </w:num>
  <w:num w:numId="4" w16cid:durableId="1786534636">
    <w:abstractNumId w:val="4"/>
  </w:num>
  <w:num w:numId="5" w16cid:durableId="360326886">
    <w:abstractNumId w:val="7"/>
  </w:num>
  <w:num w:numId="6" w16cid:durableId="1235552896">
    <w:abstractNumId w:val="3"/>
  </w:num>
  <w:num w:numId="7" w16cid:durableId="733358110">
    <w:abstractNumId w:val="2"/>
  </w:num>
  <w:num w:numId="8" w16cid:durableId="1788309578">
    <w:abstractNumId w:val="1"/>
  </w:num>
  <w:num w:numId="9" w16cid:durableId="1917592574">
    <w:abstractNumId w:val="0"/>
  </w:num>
  <w:num w:numId="10" w16cid:durableId="594485285">
    <w:abstractNumId w:val="9"/>
  </w:num>
  <w:num w:numId="11" w16cid:durableId="219753964">
    <w:abstractNumId w:val="12"/>
  </w:num>
  <w:num w:numId="12" w16cid:durableId="905341781">
    <w:abstractNumId w:val="19"/>
  </w:num>
  <w:num w:numId="13" w16cid:durableId="1100416938">
    <w:abstractNumId w:val="13"/>
  </w:num>
  <w:num w:numId="14" w16cid:durableId="1906183870">
    <w:abstractNumId w:val="17"/>
  </w:num>
  <w:num w:numId="15" w16cid:durableId="1681270840">
    <w:abstractNumId w:val="23"/>
  </w:num>
  <w:num w:numId="16" w16cid:durableId="1986929198">
    <w:abstractNumId w:val="26"/>
  </w:num>
  <w:num w:numId="17" w16cid:durableId="635068449">
    <w:abstractNumId w:val="24"/>
  </w:num>
  <w:num w:numId="18" w16cid:durableId="425007082">
    <w:abstractNumId w:val="14"/>
  </w:num>
  <w:num w:numId="19" w16cid:durableId="901211495">
    <w:abstractNumId w:val="15"/>
  </w:num>
  <w:num w:numId="20" w16cid:durableId="394549348">
    <w:abstractNumId w:val="25"/>
  </w:num>
  <w:num w:numId="21" w16cid:durableId="1039815139">
    <w:abstractNumId w:val="18"/>
  </w:num>
  <w:num w:numId="22" w16cid:durableId="967903668">
    <w:abstractNumId w:val="22"/>
  </w:num>
  <w:num w:numId="23" w16cid:durableId="1986231407">
    <w:abstractNumId w:val="10"/>
  </w:num>
  <w:num w:numId="24" w16cid:durableId="1271232693">
    <w:abstractNumId w:val="27"/>
  </w:num>
  <w:num w:numId="25" w16cid:durableId="262686051">
    <w:abstractNumId w:val="11"/>
  </w:num>
  <w:num w:numId="26" w16cid:durableId="1749157645">
    <w:abstractNumId w:val="16"/>
  </w:num>
  <w:num w:numId="27" w16cid:durableId="1456875348">
    <w:abstractNumId w:val="21"/>
  </w:num>
  <w:num w:numId="28" w16cid:durableId="36290075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AwMDc2MjM2MjGwMLRQ0lEKTi0uzszPAykwNKoFAIUphs8tAAAA"/>
  </w:docVars>
  <w:rsids>
    <w:rsidRoot w:val="00B47730"/>
    <w:rsid w:val="00034616"/>
    <w:rsid w:val="00057896"/>
    <w:rsid w:val="0006063C"/>
    <w:rsid w:val="000711F4"/>
    <w:rsid w:val="00075D54"/>
    <w:rsid w:val="00081D24"/>
    <w:rsid w:val="00090F51"/>
    <w:rsid w:val="0009661A"/>
    <w:rsid w:val="000A14F7"/>
    <w:rsid w:val="000B1D80"/>
    <w:rsid w:val="000D554B"/>
    <w:rsid w:val="000D7BBD"/>
    <w:rsid w:val="000E6D4E"/>
    <w:rsid w:val="0015074B"/>
    <w:rsid w:val="00152813"/>
    <w:rsid w:val="0015340A"/>
    <w:rsid w:val="00160C70"/>
    <w:rsid w:val="00192D38"/>
    <w:rsid w:val="001B3138"/>
    <w:rsid w:val="001D4B66"/>
    <w:rsid w:val="001E1BB8"/>
    <w:rsid w:val="002435ED"/>
    <w:rsid w:val="0025159D"/>
    <w:rsid w:val="0029639D"/>
    <w:rsid w:val="002B1B44"/>
    <w:rsid w:val="002C17C5"/>
    <w:rsid w:val="002E1A48"/>
    <w:rsid w:val="002E358D"/>
    <w:rsid w:val="002E36A7"/>
    <w:rsid w:val="002E5814"/>
    <w:rsid w:val="00303265"/>
    <w:rsid w:val="00313029"/>
    <w:rsid w:val="00326F90"/>
    <w:rsid w:val="00331D66"/>
    <w:rsid w:val="00346675"/>
    <w:rsid w:val="00354525"/>
    <w:rsid w:val="003619AA"/>
    <w:rsid w:val="00364E4B"/>
    <w:rsid w:val="003701CE"/>
    <w:rsid w:val="00376902"/>
    <w:rsid w:val="0038318F"/>
    <w:rsid w:val="00383A2D"/>
    <w:rsid w:val="003A019C"/>
    <w:rsid w:val="003C6ED8"/>
    <w:rsid w:val="003E6CF6"/>
    <w:rsid w:val="00421D46"/>
    <w:rsid w:val="00462789"/>
    <w:rsid w:val="0048272B"/>
    <w:rsid w:val="004B7AF5"/>
    <w:rsid w:val="004C3023"/>
    <w:rsid w:val="004F4B15"/>
    <w:rsid w:val="005009C4"/>
    <w:rsid w:val="00536B11"/>
    <w:rsid w:val="00540E8B"/>
    <w:rsid w:val="00580AA7"/>
    <w:rsid w:val="00594838"/>
    <w:rsid w:val="00600C4D"/>
    <w:rsid w:val="006155AA"/>
    <w:rsid w:val="00662F60"/>
    <w:rsid w:val="006756B3"/>
    <w:rsid w:val="00683BF5"/>
    <w:rsid w:val="006A7E20"/>
    <w:rsid w:val="006B72DF"/>
    <w:rsid w:val="006B7A26"/>
    <w:rsid w:val="006C448F"/>
    <w:rsid w:val="006C7058"/>
    <w:rsid w:val="006F282D"/>
    <w:rsid w:val="006F47FF"/>
    <w:rsid w:val="00704E1E"/>
    <w:rsid w:val="00706373"/>
    <w:rsid w:val="00710C3E"/>
    <w:rsid w:val="00763911"/>
    <w:rsid w:val="007C40CC"/>
    <w:rsid w:val="007C5B0C"/>
    <w:rsid w:val="007F6870"/>
    <w:rsid w:val="00834F30"/>
    <w:rsid w:val="00836228"/>
    <w:rsid w:val="00883C35"/>
    <w:rsid w:val="008B1923"/>
    <w:rsid w:val="008D3C17"/>
    <w:rsid w:val="008D761F"/>
    <w:rsid w:val="008F5E15"/>
    <w:rsid w:val="00916559"/>
    <w:rsid w:val="009B5F07"/>
    <w:rsid w:val="009D6511"/>
    <w:rsid w:val="009E0F13"/>
    <w:rsid w:val="00A03C5E"/>
    <w:rsid w:val="00A3244C"/>
    <w:rsid w:val="00AA0536"/>
    <w:rsid w:val="00AA1D8D"/>
    <w:rsid w:val="00AA387F"/>
    <w:rsid w:val="00AD7E3E"/>
    <w:rsid w:val="00AE7BC8"/>
    <w:rsid w:val="00AF7191"/>
    <w:rsid w:val="00B11B0A"/>
    <w:rsid w:val="00B47730"/>
    <w:rsid w:val="00B63BFC"/>
    <w:rsid w:val="00B82675"/>
    <w:rsid w:val="00BC15DD"/>
    <w:rsid w:val="00BE0EAC"/>
    <w:rsid w:val="00BF48F2"/>
    <w:rsid w:val="00C24D59"/>
    <w:rsid w:val="00C4591D"/>
    <w:rsid w:val="00C74782"/>
    <w:rsid w:val="00CA4D06"/>
    <w:rsid w:val="00CB0664"/>
    <w:rsid w:val="00CF26F3"/>
    <w:rsid w:val="00D055FF"/>
    <w:rsid w:val="00D56162"/>
    <w:rsid w:val="00DD311D"/>
    <w:rsid w:val="00E419F0"/>
    <w:rsid w:val="00E61DBD"/>
    <w:rsid w:val="00E63B40"/>
    <w:rsid w:val="00E84A5B"/>
    <w:rsid w:val="00EB7313"/>
    <w:rsid w:val="00ED61BF"/>
    <w:rsid w:val="00F0777F"/>
    <w:rsid w:val="00F5437B"/>
    <w:rsid w:val="00F6036D"/>
    <w:rsid w:val="00F71348"/>
    <w:rsid w:val="00F94346"/>
    <w:rsid w:val="00FC3E52"/>
    <w:rsid w:val="00FC693F"/>
    <w:rsid w:val="00FE3946"/>
    <w:rsid w:val="00FE63A9"/>
    <w:rsid w:val="00FF5B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02AD7C"/>
  <w14:defaultImageDpi w14:val="330"/>
  <w15:docId w15:val="{6389897F-26B4-4890-A2D1-62D6F5241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CF26F3"/>
    <w:pPr>
      <w:keepNext/>
      <w:keepLines/>
      <w:spacing w:before="480" w:after="0"/>
      <w:outlineLvl w:val="0"/>
    </w:pPr>
    <w:rPr>
      <w:rFonts w:eastAsiaTheme="majorEastAsia" w:cs="Arial"/>
      <w:b/>
      <w:bCs/>
      <w:color w:val="365F91" w:themeColor="accent1" w:themeShade="BF"/>
      <w:sz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F26F3"/>
    <w:rPr>
      <w:rFonts w:ascii="Arial" w:eastAsiaTheme="majorEastAsia" w:hAnsi="Arial" w:cs="Arial"/>
      <w:b/>
      <w:bCs/>
      <w:color w:val="365F91" w:themeColor="accent1" w:themeShade="BF"/>
      <w:sz w:val="24"/>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E63B40"/>
    <w:rPr>
      <w:rFonts w:ascii="宋体" w:eastAsia="宋体" w:hAnsi="宋体" w:cs="宋体"/>
      <w:sz w:val="24"/>
      <w:szCs w:val="24"/>
    </w:rPr>
  </w:style>
  <w:style w:type="paragraph" w:styleId="NormalWeb">
    <w:name w:val="Normal (Web)"/>
    <w:basedOn w:val="Normal"/>
    <w:uiPriority w:val="99"/>
    <w:unhideWhenUsed/>
    <w:rsid w:val="00B63BFC"/>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my-2">
    <w:name w:val="my-2"/>
    <w:basedOn w:val="Normal"/>
    <w:rsid w:val="00F0777F"/>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17</Pages>
  <Words>3359</Words>
  <Characters>19150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Zonghua Gu</cp:lastModifiedBy>
  <cp:revision>112</cp:revision>
  <cp:lastPrinted>2026-04-16T00:55:00Z</cp:lastPrinted>
  <dcterms:created xsi:type="dcterms:W3CDTF">2026-04-07T03:47:00Z</dcterms:created>
  <dcterms:modified xsi:type="dcterms:W3CDTF">2026-04-16T22:42:00Z</dcterms:modified>
  <cp:category/>
</cp:coreProperties>
</file>