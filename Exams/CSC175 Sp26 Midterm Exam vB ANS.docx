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79C0" w14:textId="5B567DDC" w:rsidR="006155AA" w:rsidRPr="006556B0" w:rsidRDefault="006155AA" w:rsidP="00965F76">
      <w:pPr>
        <w:pStyle w:val="Title"/>
        <w:rPr>
          <w:sz w:val="40"/>
          <w:szCs w:val="48"/>
        </w:rPr>
      </w:pPr>
      <w:bookmarkStart w:id="0" w:name="_Hlk184909670"/>
      <w:bookmarkStart w:id="1" w:name="_Hlk535502541"/>
      <w:bookmarkEnd w:id="0"/>
      <w:r w:rsidRPr="006556B0">
        <w:rPr>
          <w:sz w:val="40"/>
          <w:szCs w:val="48"/>
        </w:rPr>
        <w:t>CSC1</w:t>
      </w:r>
      <w:r w:rsidRPr="006556B0">
        <w:rPr>
          <w:rFonts w:eastAsia="宋体"/>
          <w:sz w:val="40"/>
          <w:szCs w:val="48"/>
          <w:lang w:eastAsia="zh-CN"/>
        </w:rPr>
        <w:t>75</w:t>
      </w:r>
      <w:r w:rsidRPr="006556B0">
        <w:rPr>
          <w:sz w:val="40"/>
          <w:szCs w:val="48"/>
        </w:rPr>
        <w:t xml:space="preserve"> Data Communications &amp; Networking</w:t>
      </w:r>
    </w:p>
    <w:p w14:paraId="60FD92DD" w14:textId="65587A82" w:rsidR="006155AA" w:rsidRPr="006556B0" w:rsidRDefault="006155AA" w:rsidP="00965F76">
      <w:pPr>
        <w:pStyle w:val="Title"/>
        <w:rPr>
          <w:rFonts w:eastAsia="宋体"/>
          <w:sz w:val="40"/>
          <w:szCs w:val="48"/>
          <w:lang w:eastAsia="zh-CN"/>
        </w:rPr>
      </w:pPr>
      <w:r w:rsidRPr="006556B0">
        <w:rPr>
          <w:sz w:val="40"/>
          <w:szCs w:val="48"/>
        </w:rPr>
        <w:t>Spring 2026 Midterm Exam</w:t>
      </w:r>
      <w:r w:rsidR="006556B0" w:rsidRPr="006556B0">
        <w:rPr>
          <w:rFonts w:eastAsia="宋体" w:hint="eastAsia"/>
          <w:sz w:val="40"/>
          <w:szCs w:val="48"/>
          <w:lang w:eastAsia="zh-CN"/>
        </w:rPr>
        <w:t xml:space="preserve"> (Version B Backup)</w:t>
      </w:r>
    </w:p>
    <w:p w14:paraId="7AF81980" w14:textId="4D3686BB" w:rsidR="006155AA" w:rsidRPr="003D66F9" w:rsidRDefault="006155AA" w:rsidP="00965F76">
      <w:pPr>
        <w:rPr>
          <w:rFonts w:eastAsia="宋体"/>
          <w:i/>
          <w:lang w:eastAsia="zh-CN"/>
        </w:rPr>
      </w:pPr>
      <w:r w:rsidRPr="00836228">
        <w:t>Student Name</w:t>
      </w:r>
      <w:r w:rsidRPr="00836228">
        <w:rPr>
          <w:lang w:val="en-GB"/>
        </w:rPr>
        <w:t>:</w:t>
      </w:r>
      <w:r w:rsidR="003D66F9" w:rsidRPr="003D66F9">
        <w:rPr>
          <w:rFonts w:eastAsia="宋体" w:hint="eastAsia"/>
          <w:lang w:eastAsia="zh-CN"/>
        </w:rPr>
        <w:t xml:space="preserve"> </w:t>
      </w:r>
      <w:r w:rsidR="003D66F9">
        <w:rPr>
          <w:rFonts w:eastAsia="宋体" w:hint="eastAsia"/>
          <w:lang w:eastAsia="zh-CN"/>
        </w:rPr>
        <w:t>_______________________</w:t>
      </w:r>
      <w:r w:rsidRPr="00836228">
        <w:t>ID</w:t>
      </w:r>
      <w:r w:rsidR="003D66F9">
        <w:rPr>
          <w:rFonts w:eastAsia="宋体" w:hint="eastAsia"/>
          <w:lang w:eastAsia="zh-CN"/>
        </w:rPr>
        <w:t>:_______________________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6155AA" w:rsidRPr="00836228" w14:paraId="4415C53B" w14:textId="77777777" w:rsidTr="00B67A55">
        <w:trPr>
          <w:trHeight w:val="537"/>
          <w:jc w:val="center"/>
        </w:trPr>
        <w:tc>
          <w:tcPr>
            <w:tcW w:w="1080" w:type="dxa"/>
            <w:vAlign w:val="center"/>
          </w:tcPr>
          <w:p w14:paraId="1AF72EF3" w14:textId="77777777" w:rsidR="006155AA" w:rsidRPr="00836228" w:rsidRDefault="006155AA" w:rsidP="00965F76">
            <w:r w:rsidRPr="00836228">
              <w:t>Total Points</w:t>
            </w:r>
          </w:p>
        </w:tc>
        <w:tc>
          <w:tcPr>
            <w:tcW w:w="1609" w:type="dxa"/>
            <w:vAlign w:val="center"/>
          </w:tcPr>
          <w:p w14:paraId="17D0E60A" w14:textId="77777777" w:rsidR="006155AA" w:rsidRPr="00836228" w:rsidRDefault="006155AA" w:rsidP="00965F76"/>
        </w:tc>
      </w:tr>
    </w:tbl>
    <w:bookmarkEnd w:id="1"/>
    <w:p w14:paraId="2B7F97D9" w14:textId="77777777" w:rsidR="006155AA" w:rsidRPr="00836228" w:rsidRDefault="006155AA" w:rsidP="00965F76">
      <w:r w:rsidRPr="00836228"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8"/>
        <w:gridCol w:w="869"/>
        <w:gridCol w:w="870"/>
        <w:gridCol w:w="871"/>
        <w:gridCol w:w="870"/>
        <w:gridCol w:w="871"/>
        <w:gridCol w:w="870"/>
        <w:gridCol w:w="871"/>
      </w:tblGrid>
      <w:tr w:rsidR="002D65B9" w:rsidRPr="00836228" w14:paraId="68D32D7E" w14:textId="1E84FE4A" w:rsidTr="000E6D4E">
        <w:trPr>
          <w:jc w:val="center"/>
        </w:trPr>
        <w:tc>
          <w:tcPr>
            <w:tcW w:w="798" w:type="dxa"/>
          </w:tcPr>
          <w:p w14:paraId="7A2DF2E6" w14:textId="2D37FE10" w:rsidR="002D65B9" w:rsidRPr="00836228" w:rsidRDefault="002D65B9" w:rsidP="002D65B9">
            <w:pPr>
              <w:spacing w:after="0"/>
              <w:jc w:val="center"/>
            </w:pPr>
            <w:r w:rsidRPr="00836228">
              <w:t>Q0</w:t>
            </w:r>
          </w:p>
        </w:tc>
        <w:tc>
          <w:tcPr>
            <w:tcW w:w="869" w:type="dxa"/>
          </w:tcPr>
          <w:p w14:paraId="58F11C4C" w14:textId="747651D3" w:rsidR="002D65B9" w:rsidRPr="00836228" w:rsidRDefault="002D65B9" w:rsidP="002D65B9">
            <w:pPr>
              <w:spacing w:after="0"/>
              <w:jc w:val="center"/>
            </w:pPr>
            <w:r w:rsidRPr="00836228">
              <w:t>Q1</w:t>
            </w:r>
          </w:p>
        </w:tc>
        <w:tc>
          <w:tcPr>
            <w:tcW w:w="870" w:type="dxa"/>
          </w:tcPr>
          <w:p w14:paraId="34D77FDA" w14:textId="77777777" w:rsidR="002D65B9" w:rsidRPr="00836228" w:rsidRDefault="002D65B9" w:rsidP="002D65B9">
            <w:pPr>
              <w:spacing w:after="0"/>
              <w:jc w:val="center"/>
            </w:pPr>
            <w:r w:rsidRPr="00836228">
              <w:t>Q2</w:t>
            </w:r>
          </w:p>
        </w:tc>
        <w:tc>
          <w:tcPr>
            <w:tcW w:w="871" w:type="dxa"/>
          </w:tcPr>
          <w:p w14:paraId="4A50ABC8" w14:textId="77777777" w:rsidR="002D65B9" w:rsidRPr="00836228" w:rsidRDefault="002D65B9" w:rsidP="002D65B9">
            <w:pPr>
              <w:spacing w:after="0"/>
              <w:jc w:val="center"/>
            </w:pPr>
            <w:r w:rsidRPr="00836228">
              <w:t>Q3</w:t>
            </w:r>
          </w:p>
        </w:tc>
        <w:tc>
          <w:tcPr>
            <w:tcW w:w="870" w:type="dxa"/>
          </w:tcPr>
          <w:p w14:paraId="13DAEC7A" w14:textId="77777777" w:rsidR="002D65B9" w:rsidRPr="00836228" w:rsidRDefault="002D65B9" w:rsidP="002D65B9">
            <w:pPr>
              <w:spacing w:after="0"/>
              <w:jc w:val="center"/>
            </w:pPr>
            <w:r w:rsidRPr="00836228">
              <w:t>Q4</w:t>
            </w:r>
          </w:p>
        </w:tc>
        <w:tc>
          <w:tcPr>
            <w:tcW w:w="871" w:type="dxa"/>
          </w:tcPr>
          <w:p w14:paraId="5D5A35EA" w14:textId="616B3BAB" w:rsidR="002D65B9" w:rsidRPr="00836228" w:rsidRDefault="002D65B9" w:rsidP="002D65B9">
            <w:pPr>
              <w:spacing w:after="0"/>
              <w:jc w:val="center"/>
            </w:pPr>
            <w:r w:rsidRPr="00836228">
              <w:t>Q</w:t>
            </w:r>
            <w:r>
              <w:t>5</w:t>
            </w:r>
          </w:p>
        </w:tc>
        <w:tc>
          <w:tcPr>
            <w:tcW w:w="870" w:type="dxa"/>
          </w:tcPr>
          <w:p w14:paraId="74E94A6C" w14:textId="6037599C" w:rsidR="002D65B9" w:rsidRPr="00836228" w:rsidRDefault="002D65B9" w:rsidP="002D65B9">
            <w:pPr>
              <w:spacing w:after="0"/>
              <w:jc w:val="center"/>
            </w:pPr>
            <w:r w:rsidRPr="00836228">
              <w:t>Q</w:t>
            </w:r>
            <w:r>
              <w:t>6</w:t>
            </w:r>
          </w:p>
        </w:tc>
        <w:tc>
          <w:tcPr>
            <w:tcW w:w="871" w:type="dxa"/>
          </w:tcPr>
          <w:p w14:paraId="46D8A08F" w14:textId="26D8C8B9" w:rsidR="002D65B9" w:rsidRPr="00836228" w:rsidRDefault="002D65B9" w:rsidP="002D65B9">
            <w:pPr>
              <w:spacing w:after="0"/>
              <w:jc w:val="center"/>
            </w:pPr>
            <w:r w:rsidRPr="00836228">
              <w:t>Q</w:t>
            </w:r>
            <w:r>
              <w:t>7</w:t>
            </w:r>
          </w:p>
        </w:tc>
      </w:tr>
      <w:tr w:rsidR="002D65B9" w:rsidRPr="00836228" w14:paraId="338583AF" w14:textId="22E308A3" w:rsidTr="002D65B9">
        <w:trPr>
          <w:jc w:val="center"/>
        </w:trPr>
        <w:tc>
          <w:tcPr>
            <w:tcW w:w="798" w:type="dxa"/>
            <w:vAlign w:val="center"/>
          </w:tcPr>
          <w:p w14:paraId="708F8D0C" w14:textId="5C090E0F" w:rsidR="002D65B9" w:rsidRPr="00836228" w:rsidRDefault="002D65B9" w:rsidP="002D65B9">
            <w:pPr>
              <w:jc w:val="center"/>
            </w:pPr>
            <w:r w:rsidRPr="00836228">
              <w:t>/</w:t>
            </w:r>
            <w:r>
              <w:t>2</w:t>
            </w:r>
            <w:r w:rsidRPr="00836228">
              <w:t>0</w:t>
            </w:r>
          </w:p>
        </w:tc>
        <w:tc>
          <w:tcPr>
            <w:tcW w:w="869" w:type="dxa"/>
            <w:vAlign w:val="center"/>
          </w:tcPr>
          <w:p w14:paraId="088532AA" w14:textId="4FCC6D72" w:rsidR="002D65B9" w:rsidRPr="00836228" w:rsidRDefault="002D65B9" w:rsidP="002D65B9">
            <w:pPr>
              <w:jc w:val="center"/>
            </w:pPr>
            <w:r w:rsidRPr="00836228">
              <w:t>/10</w:t>
            </w:r>
          </w:p>
        </w:tc>
        <w:tc>
          <w:tcPr>
            <w:tcW w:w="870" w:type="dxa"/>
            <w:vAlign w:val="center"/>
          </w:tcPr>
          <w:p w14:paraId="78F548D8" w14:textId="77777777" w:rsidR="002D65B9" w:rsidRPr="00836228" w:rsidRDefault="002D65B9" w:rsidP="002D65B9">
            <w:pPr>
              <w:jc w:val="center"/>
            </w:pPr>
            <w:r w:rsidRPr="00836228">
              <w:t>/10</w:t>
            </w:r>
          </w:p>
        </w:tc>
        <w:tc>
          <w:tcPr>
            <w:tcW w:w="871" w:type="dxa"/>
            <w:vAlign w:val="center"/>
          </w:tcPr>
          <w:p w14:paraId="74F8834C" w14:textId="60D17782" w:rsidR="002D65B9" w:rsidRPr="00836228" w:rsidRDefault="002D65B9" w:rsidP="002D65B9">
            <w:pPr>
              <w:jc w:val="center"/>
            </w:pPr>
            <w:r w:rsidRPr="00836228">
              <w:t>/10</w:t>
            </w:r>
          </w:p>
        </w:tc>
        <w:tc>
          <w:tcPr>
            <w:tcW w:w="870" w:type="dxa"/>
            <w:vAlign w:val="center"/>
          </w:tcPr>
          <w:p w14:paraId="7CD1EC1F" w14:textId="0A077F75" w:rsidR="002D65B9" w:rsidRPr="00836228" w:rsidRDefault="002D65B9" w:rsidP="002D65B9">
            <w:pPr>
              <w:jc w:val="center"/>
            </w:pPr>
            <w:r w:rsidRPr="00836228">
              <w:t>/15</w:t>
            </w:r>
          </w:p>
        </w:tc>
        <w:tc>
          <w:tcPr>
            <w:tcW w:w="871" w:type="dxa"/>
            <w:vAlign w:val="center"/>
          </w:tcPr>
          <w:p w14:paraId="2027D790" w14:textId="3CE66D4F" w:rsidR="002D65B9" w:rsidRPr="00836228" w:rsidRDefault="002D65B9" w:rsidP="002D65B9">
            <w:pPr>
              <w:jc w:val="center"/>
            </w:pPr>
            <w:r w:rsidRPr="00836228">
              <w:t>/1</w:t>
            </w:r>
            <w:r>
              <w:t>5</w:t>
            </w:r>
          </w:p>
        </w:tc>
        <w:tc>
          <w:tcPr>
            <w:tcW w:w="870" w:type="dxa"/>
            <w:vAlign w:val="center"/>
          </w:tcPr>
          <w:p w14:paraId="050078B7" w14:textId="04E42BF7" w:rsidR="002D65B9" w:rsidRPr="00836228" w:rsidRDefault="002D65B9" w:rsidP="002D65B9">
            <w:pPr>
              <w:jc w:val="center"/>
            </w:pPr>
            <w:r w:rsidRPr="00836228">
              <w:t>/10</w:t>
            </w:r>
          </w:p>
        </w:tc>
        <w:tc>
          <w:tcPr>
            <w:tcW w:w="871" w:type="dxa"/>
            <w:vAlign w:val="center"/>
          </w:tcPr>
          <w:p w14:paraId="7DC2C681" w14:textId="4147294A" w:rsidR="002D65B9" w:rsidRPr="00836228" w:rsidRDefault="002D65B9" w:rsidP="002D65B9">
            <w:pPr>
              <w:jc w:val="center"/>
            </w:pPr>
            <w:r w:rsidRPr="00836228">
              <w:t>/10</w:t>
            </w:r>
          </w:p>
        </w:tc>
      </w:tr>
    </w:tbl>
    <w:p w14:paraId="24199848" w14:textId="0934109D" w:rsidR="006155AA" w:rsidRPr="00836228" w:rsidRDefault="006155AA" w:rsidP="00965F76">
      <w:pPr>
        <w:pStyle w:val="Heading1"/>
      </w:pPr>
      <w:r w:rsidRPr="00836228">
        <w:t>Q</w:t>
      </w:r>
      <w:r w:rsidR="003C6ED8">
        <w:rPr>
          <w:rFonts w:eastAsia="宋体" w:hint="eastAsia"/>
          <w:lang w:eastAsia="zh-CN"/>
        </w:rPr>
        <w:t>0</w:t>
      </w:r>
      <w:r w:rsidRPr="00836228">
        <w:t xml:space="preserve"> (</w:t>
      </w:r>
      <w:r w:rsidR="004E3D03">
        <w:t>2</w:t>
      </w:r>
      <w:r w:rsidRPr="00836228">
        <w:t xml:space="preserve">0 points) </w:t>
      </w:r>
      <w:proofErr w:type="gramStart"/>
      <w:r w:rsidRPr="00836228">
        <w:t>Multiple-choice</w:t>
      </w:r>
      <w:proofErr w:type="gramEnd"/>
      <w:r w:rsidRPr="00836228">
        <w:t xml:space="preserve"> questions: enter your answer keys 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6155AA" w:rsidRPr="00836228" w14:paraId="579DFF0B" w14:textId="77777777" w:rsidTr="00B67A55">
        <w:trPr>
          <w:jc w:val="center"/>
        </w:trPr>
        <w:tc>
          <w:tcPr>
            <w:tcW w:w="829" w:type="dxa"/>
            <w:vAlign w:val="center"/>
          </w:tcPr>
          <w:p w14:paraId="04F3D57B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1</w:t>
            </w:r>
          </w:p>
        </w:tc>
        <w:tc>
          <w:tcPr>
            <w:tcW w:w="829" w:type="dxa"/>
            <w:vAlign w:val="center"/>
          </w:tcPr>
          <w:p w14:paraId="19518290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2</w:t>
            </w:r>
          </w:p>
        </w:tc>
        <w:tc>
          <w:tcPr>
            <w:tcW w:w="829" w:type="dxa"/>
            <w:vAlign w:val="center"/>
          </w:tcPr>
          <w:p w14:paraId="670A8E99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3</w:t>
            </w:r>
          </w:p>
        </w:tc>
        <w:tc>
          <w:tcPr>
            <w:tcW w:w="829" w:type="dxa"/>
            <w:vAlign w:val="center"/>
          </w:tcPr>
          <w:p w14:paraId="1B0D7DF1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4</w:t>
            </w:r>
          </w:p>
        </w:tc>
        <w:tc>
          <w:tcPr>
            <w:tcW w:w="830" w:type="dxa"/>
            <w:vAlign w:val="center"/>
          </w:tcPr>
          <w:p w14:paraId="6FA551C7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5</w:t>
            </w:r>
          </w:p>
        </w:tc>
        <w:tc>
          <w:tcPr>
            <w:tcW w:w="830" w:type="dxa"/>
            <w:vAlign w:val="center"/>
          </w:tcPr>
          <w:p w14:paraId="343F2738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6</w:t>
            </w:r>
          </w:p>
        </w:tc>
        <w:tc>
          <w:tcPr>
            <w:tcW w:w="830" w:type="dxa"/>
            <w:vAlign w:val="center"/>
          </w:tcPr>
          <w:p w14:paraId="75D066C8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7</w:t>
            </w:r>
          </w:p>
        </w:tc>
        <w:tc>
          <w:tcPr>
            <w:tcW w:w="830" w:type="dxa"/>
            <w:vAlign w:val="center"/>
          </w:tcPr>
          <w:p w14:paraId="570405E2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8</w:t>
            </w:r>
          </w:p>
        </w:tc>
        <w:tc>
          <w:tcPr>
            <w:tcW w:w="830" w:type="dxa"/>
            <w:vAlign w:val="center"/>
          </w:tcPr>
          <w:p w14:paraId="5062996D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9</w:t>
            </w:r>
          </w:p>
        </w:tc>
        <w:tc>
          <w:tcPr>
            <w:tcW w:w="830" w:type="dxa"/>
            <w:vAlign w:val="center"/>
          </w:tcPr>
          <w:p w14:paraId="71A4BAC5" w14:textId="77777777" w:rsidR="006155AA" w:rsidRPr="00836228" w:rsidRDefault="006155AA" w:rsidP="002D65B9">
            <w:pPr>
              <w:spacing w:after="0"/>
              <w:jc w:val="center"/>
            </w:pPr>
            <w:r w:rsidRPr="00836228">
              <w:t>10</w:t>
            </w:r>
          </w:p>
        </w:tc>
      </w:tr>
      <w:tr w:rsidR="006155AA" w:rsidRPr="00836228" w14:paraId="56BB4BC8" w14:textId="77777777" w:rsidTr="00B67A55">
        <w:trPr>
          <w:jc w:val="center"/>
        </w:trPr>
        <w:tc>
          <w:tcPr>
            <w:tcW w:w="829" w:type="dxa"/>
            <w:vAlign w:val="center"/>
          </w:tcPr>
          <w:p w14:paraId="634E1CFD" w14:textId="286D0B1E" w:rsidR="006155AA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29" w:type="dxa"/>
            <w:vAlign w:val="center"/>
          </w:tcPr>
          <w:p w14:paraId="46BB0780" w14:textId="51E2BF4D" w:rsidR="006155AA" w:rsidRPr="00836228" w:rsidRDefault="0015340A" w:rsidP="002D65B9">
            <w:pPr>
              <w:spacing w:after="0"/>
              <w:jc w:val="center"/>
            </w:pPr>
            <w:r w:rsidRPr="00836228">
              <w:t>B</w:t>
            </w:r>
          </w:p>
        </w:tc>
        <w:tc>
          <w:tcPr>
            <w:tcW w:w="829" w:type="dxa"/>
            <w:vAlign w:val="center"/>
          </w:tcPr>
          <w:p w14:paraId="101BA16E" w14:textId="74A22918" w:rsidR="006155AA" w:rsidRPr="00836228" w:rsidRDefault="002D65B9" w:rsidP="002D65B9">
            <w:pPr>
              <w:spacing w:after="0"/>
              <w:jc w:val="center"/>
            </w:pPr>
            <w:r>
              <w:t>A</w:t>
            </w:r>
          </w:p>
        </w:tc>
        <w:tc>
          <w:tcPr>
            <w:tcW w:w="829" w:type="dxa"/>
            <w:vAlign w:val="center"/>
          </w:tcPr>
          <w:p w14:paraId="0F0CA9F8" w14:textId="468A3912" w:rsidR="006155AA" w:rsidRPr="00836228" w:rsidRDefault="002D65B9" w:rsidP="002D65B9">
            <w:pPr>
              <w:spacing w:after="0"/>
              <w:jc w:val="center"/>
            </w:pPr>
            <w:r>
              <w:t>C</w:t>
            </w:r>
          </w:p>
        </w:tc>
        <w:tc>
          <w:tcPr>
            <w:tcW w:w="830" w:type="dxa"/>
            <w:vAlign w:val="center"/>
          </w:tcPr>
          <w:p w14:paraId="73E13AA0" w14:textId="35868801" w:rsidR="006155AA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30" w:type="dxa"/>
            <w:vAlign w:val="center"/>
          </w:tcPr>
          <w:p w14:paraId="2292FA6C" w14:textId="7AAB9787" w:rsidR="006155AA" w:rsidRPr="00836228" w:rsidRDefault="0015340A" w:rsidP="002D65B9">
            <w:pPr>
              <w:spacing w:after="0"/>
              <w:jc w:val="center"/>
            </w:pPr>
            <w:r w:rsidRPr="00836228">
              <w:t>B</w:t>
            </w:r>
          </w:p>
        </w:tc>
        <w:tc>
          <w:tcPr>
            <w:tcW w:w="830" w:type="dxa"/>
            <w:vAlign w:val="center"/>
          </w:tcPr>
          <w:p w14:paraId="7B9DC318" w14:textId="2C8BD370" w:rsidR="006155AA" w:rsidRPr="00836228" w:rsidRDefault="002D65B9" w:rsidP="002D65B9">
            <w:pPr>
              <w:spacing w:after="0"/>
              <w:jc w:val="center"/>
            </w:pPr>
            <w:r>
              <w:t>C</w:t>
            </w:r>
          </w:p>
        </w:tc>
        <w:tc>
          <w:tcPr>
            <w:tcW w:w="830" w:type="dxa"/>
            <w:vAlign w:val="center"/>
          </w:tcPr>
          <w:p w14:paraId="6E5262F5" w14:textId="78B7DD4B" w:rsidR="006155AA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30" w:type="dxa"/>
            <w:vAlign w:val="center"/>
          </w:tcPr>
          <w:p w14:paraId="69AB38ED" w14:textId="76968EE7" w:rsidR="006155AA" w:rsidRPr="00836228" w:rsidRDefault="002D65B9" w:rsidP="002D65B9">
            <w:pPr>
              <w:spacing w:after="0"/>
              <w:jc w:val="center"/>
            </w:pPr>
            <w:r>
              <w:t>C</w:t>
            </w:r>
          </w:p>
        </w:tc>
        <w:tc>
          <w:tcPr>
            <w:tcW w:w="830" w:type="dxa"/>
            <w:vAlign w:val="center"/>
          </w:tcPr>
          <w:p w14:paraId="68B3D9E6" w14:textId="6BBA7A10" w:rsidR="006155AA" w:rsidRPr="00836228" w:rsidRDefault="0015340A" w:rsidP="002D65B9">
            <w:pPr>
              <w:spacing w:after="0"/>
              <w:jc w:val="center"/>
            </w:pPr>
            <w:r w:rsidRPr="00836228">
              <w:t>B</w:t>
            </w:r>
          </w:p>
        </w:tc>
      </w:tr>
      <w:tr w:rsidR="002D65B9" w:rsidRPr="00836228" w14:paraId="270A9BA8" w14:textId="77777777" w:rsidTr="00B67A55">
        <w:trPr>
          <w:jc w:val="center"/>
        </w:trPr>
        <w:tc>
          <w:tcPr>
            <w:tcW w:w="829" w:type="dxa"/>
            <w:vAlign w:val="center"/>
          </w:tcPr>
          <w:p w14:paraId="014B8D19" w14:textId="663ADC05" w:rsidR="002D65B9" w:rsidRPr="00836228" w:rsidRDefault="002D65B9" w:rsidP="002D65B9">
            <w:pPr>
              <w:spacing w:after="0"/>
              <w:jc w:val="center"/>
            </w:pPr>
            <w:r w:rsidRPr="00836228">
              <w:t>1</w:t>
            </w:r>
            <w:r>
              <w:t>1</w:t>
            </w:r>
          </w:p>
        </w:tc>
        <w:tc>
          <w:tcPr>
            <w:tcW w:w="829" w:type="dxa"/>
            <w:vAlign w:val="center"/>
          </w:tcPr>
          <w:p w14:paraId="4A709C92" w14:textId="7B17A353" w:rsidR="002D65B9" w:rsidRPr="00836228" w:rsidRDefault="002D65B9" w:rsidP="002D65B9">
            <w:pPr>
              <w:spacing w:after="0"/>
              <w:jc w:val="center"/>
            </w:pPr>
            <w:r>
              <w:t>1</w:t>
            </w:r>
            <w:r w:rsidRPr="00836228">
              <w:t>2</w:t>
            </w:r>
          </w:p>
        </w:tc>
        <w:tc>
          <w:tcPr>
            <w:tcW w:w="829" w:type="dxa"/>
            <w:vAlign w:val="center"/>
          </w:tcPr>
          <w:p w14:paraId="5D33787C" w14:textId="54E19C7D" w:rsidR="002D65B9" w:rsidRPr="00836228" w:rsidRDefault="002D65B9" w:rsidP="002D65B9">
            <w:pPr>
              <w:spacing w:after="0"/>
              <w:jc w:val="center"/>
            </w:pPr>
            <w:r>
              <w:t>1</w:t>
            </w:r>
            <w:r w:rsidRPr="00836228">
              <w:t>3</w:t>
            </w:r>
          </w:p>
        </w:tc>
        <w:tc>
          <w:tcPr>
            <w:tcW w:w="829" w:type="dxa"/>
            <w:vAlign w:val="center"/>
          </w:tcPr>
          <w:p w14:paraId="1AA2247C" w14:textId="6E3D52A1" w:rsidR="002D65B9" w:rsidRPr="00836228" w:rsidRDefault="002D65B9" w:rsidP="002D65B9">
            <w:pPr>
              <w:spacing w:after="0"/>
              <w:jc w:val="center"/>
            </w:pPr>
            <w:r>
              <w:t>1</w:t>
            </w:r>
            <w:r w:rsidRPr="00836228">
              <w:t>4</w:t>
            </w:r>
          </w:p>
        </w:tc>
        <w:tc>
          <w:tcPr>
            <w:tcW w:w="830" w:type="dxa"/>
            <w:vAlign w:val="center"/>
          </w:tcPr>
          <w:p w14:paraId="595E710D" w14:textId="4197E7EB" w:rsidR="002D65B9" w:rsidRPr="00836228" w:rsidRDefault="002D65B9" w:rsidP="002D65B9">
            <w:pPr>
              <w:spacing w:after="0"/>
              <w:jc w:val="center"/>
            </w:pPr>
            <w:r>
              <w:t>1</w:t>
            </w:r>
            <w:r w:rsidRPr="00836228">
              <w:t>5</w:t>
            </w:r>
          </w:p>
        </w:tc>
        <w:tc>
          <w:tcPr>
            <w:tcW w:w="830" w:type="dxa"/>
            <w:vAlign w:val="center"/>
          </w:tcPr>
          <w:p w14:paraId="1723EEEB" w14:textId="0FAF0E01" w:rsidR="002D65B9" w:rsidRPr="00836228" w:rsidRDefault="002D65B9" w:rsidP="002D65B9">
            <w:pPr>
              <w:spacing w:after="0"/>
              <w:jc w:val="center"/>
            </w:pPr>
            <w:r>
              <w:t>16</w:t>
            </w:r>
          </w:p>
        </w:tc>
        <w:tc>
          <w:tcPr>
            <w:tcW w:w="830" w:type="dxa"/>
            <w:vAlign w:val="center"/>
          </w:tcPr>
          <w:p w14:paraId="58917620" w14:textId="49B8E3C6" w:rsidR="002D65B9" w:rsidRPr="00836228" w:rsidRDefault="002D65B9" w:rsidP="002D65B9">
            <w:pPr>
              <w:spacing w:after="0"/>
              <w:jc w:val="center"/>
            </w:pPr>
            <w:r>
              <w:t>1</w:t>
            </w:r>
            <w:r w:rsidRPr="00836228">
              <w:t>7</w:t>
            </w:r>
          </w:p>
        </w:tc>
        <w:tc>
          <w:tcPr>
            <w:tcW w:w="830" w:type="dxa"/>
            <w:vAlign w:val="center"/>
          </w:tcPr>
          <w:p w14:paraId="5F6D91C6" w14:textId="55071199" w:rsidR="002D65B9" w:rsidRPr="00836228" w:rsidRDefault="002D65B9" w:rsidP="002D65B9">
            <w:pPr>
              <w:spacing w:after="0"/>
              <w:jc w:val="center"/>
            </w:pPr>
            <w:r>
              <w:t>1</w:t>
            </w:r>
            <w:r w:rsidRPr="00836228">
              <w:t>8</w:t>
            </w:r>
          </w:p>
        </w:tc>
        <w:tc>
          <w:tcPr>
            <w:tcW w:w="830" w:type="dxa"/>
            <w:vAlign w:val="center"/>
          </w:tcPr>
          <w:p w14:paraId="097E4534" w14:textId="0B3AFF4A" w:rsidR="002D65B9" w:rsidRPr="00836228" w:rsidRDefault="002D65B9" w:rsidP="002D65B9">
            <w:pPr>
              <w:spacing w:after="0"/>
              <w:jc w:val="center"/>
            </w:pPr>
            <w:r>
              <w:t>1</w:t>
            </w:r>
            <w:r w:rsidRPr="00836228">
              <w:t>9</w:t>
            </w:r>
          </w:p>
        </w:tc>
        <w:tc>
          <w:tcPr>
            <w:tcW w:w="830" w:type="dxa"/>
            <w:vAlign w:val="center"/>
          </w:tcPr>
          <w:p w14:paraId="4C31A16C" w14:textId="1C082BD2" w:rsidR="002D65B9" w:rsidRPr="00836228" w:rsidRDefault="002D65B9" w:rsidP="002D65B9">
            <w:pPr>
              <w:spacing w:after="0"/>
              <w:jc w:val="center"/>
            </w:pPr>
            <w:r>
              <w:t>2</w:t>
            </w:r>
            <w:r w:rsidRPr="00836228">
              <w:t>0</w:t>
            </w:r>
          </w:p>
        </w:tc>
      </w:tr>
      <w:tr w:rsidR="002D65B9" w:rsidRPr="00836228" w14:paraId="408B8E67" w14:textId="77777777" w:rsidTr="00B67A55">
        <w:trPr>
          <w:jc w:val="center"/>
        </w:trPr>
        <w:tc>
          <w:tcPr>
            <w:tcW w:w="829" w:type="dxa"/>
            <w:vAlign w:val="center"/>
          </w:tcPr>
          <w:p w14:paraId="0320A8A1" w14:textId="08F52391" w:rsidR="002D65B9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29" w:type="dxa"/>
            <w:vAlign w:val="center"/>
          </w:tcPr>
          <w:p w14:paraId="16F1D752" w14:textId="3F6217AA" w:rsidR="002D65B9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29" w:type="dxa"/>
            <w:vAlign w:val="center"/>
          </w:tcPr>
          <w:p w14:paraId="56DE2C6C" w14:textId="3132B21F" w:rsidR="002D65B9" w:rsidRPr="00836228" w:rsidRDefault="002D65B9" w:rsidP="002D65B9">
            <w:pPr>
              <w:spacing w:after="0"/>
              <w:jc w:val="center"/>
            </w:pPr>
            <w:r>
              <w:t>A</w:t>
            </w:r>
          </w:p>
        </w:tc>
        <w:tc>
          <w:tcPr>
            <w:tcW w:w="829" w:type="dxa"/>
            <w:vAlign w:val="center"/>
          </w:tcPr>
          <w:p w14:paraId="245B0E97" w14:textId="00E80F2E" w:rsidR="002D65B9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30" w:type="dxa"/>
            <w:vAlign w:val="center"/>
          </w:tcPr>
          <w:p w14:paraId="544B8B26" w14:textId="619B08DD" w:rsidR="002D65B9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30" w:type="dxa"/>
            <w:vAlign w:val="center"/>
          </w:tcPr>
          <w:p w14:paraId="712617E7" w14:textId="13AFE61F" w:rsidR="002D65B9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30" w:type="dxa"/>
            <w:vAlign w:val="center"/>
          </w:tcPr>
          <w:p w14:paraId="5D6FF6B9" w14:textId="5E1BFE6A" w:rsidR="002D65B9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  <w:tc>
          <w:tcPr>
            <w:tcW w:w="830" w:type="dxa"/>
            <w:vAlign w:val="center"/>
          </w:tcPr>
          <w:p w14:paraId="2B58F026" w14:textId="72FC0976" w:rsidR="002D65B9" w:rsidRPr="00836228" w:rsidRDefault="002D65B9" w:rsidP="002D65B9">
            <w:pPr>
              <w:spacing w:after="0"/>
              <w:jc w:val="center"/>
            </w:pPr>
            <w:r>
              <w:t>A</w:t>
            </w:r>
          </w:p>
        </w:tc>
        <w:tc>
          <w:tcPr>
            <w:tcW w:w="830" w:type="dxa"/>
            <w:vAlign w:val="center"/>
          </w:tcPr>
          <w:p w14:paraId="0E01AC96" w14:textId="4A03F5B8" w:rsidR="002D65B9" w:rsidRPr="00836228" w:rsidRDefault="002D65B9" w:rsidP="002D65B9">
            <w:pPr>
              <w:spacing w:after="0"/>
              <w:jc w:val="center"/>
            </w:pPr>
            <w:r>
              <w:t>C</w:t>
            </w:r>
          </w:p>
        </w:tc>
        <w:tc>
          <w:tcPr>
            <w:tcW w:w="830" w:type="dxa"/>
            <w:vAlign w:val="center"/>
          </w:tcPr>
          <w:p w14:paraId="7146B49B" w14:textId="14F66572" w:rsidR="002D65B9" w:rsidRPr="00836228" w:rsidRDefault="002D65B9" w:rsidP="002D65B9">
            <w:pPr>
              <w:spacing w:after="0"/>
              <w:jc w:val="center"/>
            </w:pPr>
            <w:r>
              <w:t>B</w:t>
            </w:r>
          </w:p>
        </w:tc>
      </w:tr>
    </w:tbl>
    <w:p w14:paraId="6A5721D4" w14:textId="77777777" w:rsidR="006155AA" w:rsidRPr="00836228" w:rsidRDefault="006155AA" w:rsidP="00965F76"/>
    <w:p w14:paraId="2BB9AA9E" w14:textId="77777777" w:rsidR="006155AA" w:rsidRPr="00836228" w:rsidRDefault="006155AA" w:rsidP="00965F76">
      <w:pPr>
        <w:rPr>
          <w:rStyle w:val="Strong"/>
          <w:rFonts w:eastAsiaTheme="majorEastAsia" w:cs="Arial"/>
        </w:rPr>
      </w:pPr>
      <w:r w:rsidRPr="00836228">
        <w:rPr>
          <w:rStyle w:val="Strong"/>
          <w:rFonts w:eastAsiaTheme="majorEastAsia" w:cs="Arial"/>
        </w:rPr>
        <w:t xml:space="preserve">For the following multiple-choice questions, each question has exactly one correct answer key. If multiple choices are correct, choose the option “All of the above”. Fill in the answer keys </w:t>
      </w:r>
      <w:proofErr w:type="gramStart"/>
      <w:r w:rsidRPr="00836228">
        <w:rPr>
          <w:rStyle w:val="Strong"/>
          <w:rFonts w:eastAsiaTheme="majorEastAsia" w:cs="Arial"/>
        </w:rPr>
        <w:t>in</w:t>
      </w:r>
      <w:proofErr w:type="gramEnd"/>
      <w:r w:rsidRPr="00836228">
        <w:rPr>
          <w:rStyle w:val="Strong"/>
          <w:rFonts w:eastAsiaTheme="majorEastAsia" w:cs="Arial"/>
        </w:rPr>
        <w:t xml:space="preserve"> the table above. (Answer keys written in the question area will not be counted.)</w:t>
      </w:r>
    </w:p>
    <w:p w14:paraId="76773282" w14:textId="77777777" w:rsidR="00965F76" w:rsidRDefault="00B63BFC" w:rsidP="00965F76">
      <w:pPr>
        <w:spacing w:after="0"/>
      </w:pPr>
      <w:r w:rsidRPr="00836228">
        <w:rPr>
          <w:rFonts w:cs="Arial"/>
        </w:rPr>
        <w:t xml:space="preserve">1. </w:t>
      </w:r>
      <w:r w:rsidR="00965F76">
        <w:t>What distinguishes a Host from a Switch or Router?</w:t>
      </w:r>
    </w:p>
    <w:p w14:paraId="55D9905F" w14:textId="77777777" w:rsidR="00965F76" w:rsidRDefault="00965F76" w:rsidP="00C941CB">
      <w:pPr>
        <w:spacing w:after="0"/>
      </w:pPr>
      <w:r>
        <w:t>A) Hosts forward packets; Switches generate data</w:t>
      </w:r>
      <w:r>
        <w:br/>
        <w:t>B) Hosts are end machines (like laptops); Switches forward packets toward destinations</w:t>
      </w:r>
      <w:r>
        <w:br/>
        <w:t>C) Hosts operate at Layer 1; Switches operate at Layer 4</w:t>
      </w:r>
      <w:r>
        <w:br/>
        <w:t>D) Hosts are only for receiving; Switches are only for sending</w:t>
      </w:r>
    </w:p>
    <w:p w14:paraId="16848320" w14:textId="5BC84F3E" w:rsidR="00965F76" w:rsidRDefault="00965F76" w:rsidP="00965F76">
      <w:r w:rsidRPr="00965F76">
        <w:rPr>
          <w:b/>
        </w:rPr>
        <w:t>ANS:</w:t>
      </w:r>
      <w:r>
        <w:t xml:space="preserve"> B</w:t>
      </w:r>
    </w:p>
    <w:p w14:paraId="74A72AB4" w14:textId="7B087ED9" w:rsidR="00965F76" w:rsidRDefault="00965F76" w:rsidP="00965F76">
      <w:pPr>
        <w:spacing w:after="0"/>
      </w:pPr>
      <w:r>
        <w:t>2. Which of the following is true about Layer 3 (The IP Layer)?</w:t>
      </w:r>
    </w:p>
    <w:p w14:paraId="4C1E318D" w14:textId="77777777" w:rsidR="00965F76" w:rsidRDefault="00965F76" w:rsidP="00C941CB">
      <w:pPr>
        <w:spacing w:after="0"/>
      </w:pPr>
      <w:r>
        <w:t>A) It strictly uses only wired links</w:t>
      </w:r>
      <w:r>
        <w:br/>
        <w:t>B) It connects ma</w:t>
      </w:r>
      <w:r w:rsidRPr="00965F76">
        <w:t>ny local networks to form a global network</w:t>
      </w:r>
      <w:r w:rsidRPr="00965F76">
        <w:br/>
        <w:t>C) It handles the physi</w:t>
      </w:r>
      <w:r>
        <w:t>cal voltage on the wires</w:t>
      </w:r>
      <w:r>
        <w:br/>
        <w:t>D) It guarantees the order of packet arrival</w:t>
      </w:r>
    </w:p>
    <w:p w14:paraId="3D5FD94C" w14:textId="21EB3BDE" w:rsidR="00965F76" w:rsidRDefault="00965F76" w:rsidP="00965F76">
      <w:r w:rsidRPr="00965F76">
        <w:rPr>
          <w:b/>
        </w:rPr>
        <w:t>ANS:</w:t>
      </w:r>
      <w:r>
        <w:t xml:space="preserve"> B</w:t>
      </w:r>
    </w:p>
    <w:p w14:paraId="212001BE" w14:textId="1CB8CD70" w:rsidR="00965F76" w:rsidRDefault="00965F76" w:rsidP="00965F76">
      <w:pPr>
        <w:spacing w:after="0"/>
      </w:pPr>
      <w:r>
        <w:t>3. What term is used to describe a stream of packets exchanged between two endpoints at Layer 4?</w:t>
      </w:r>
    </w:p>
    <w:p w14:paraId="63EF9449" w14:textId="77777777" w:rsidR="00965F76" w:rsidRDefault="00965F76" w:rsidP="00C941CB">
      <w:pPr>
        <w:spacing w:after="0"/>
      </w:pPr>
      <w:r>
        <w:lastRenderedPageBreak/>
        <w:t>A) Flow (or Connection)</w:t>
      </w:r>
      <w:r>
        <w:br/>
        <w:t>B) Circuit</w:t>
      </w:r>
      <w:r>
        <w:br/>
        <w:t>C) Voltage</w:t>
      </w:r>
      <w:r>
        <w:br/>
        <w:t>D) Spectrum</w:t>
      </w:r>
    </w:p>
    <w:p w14:paraId="7918B28C" w14:textId="241C0B84" w:rsidR="00965F76" w:rsidRDefault="00965F76" w:rsidP="00965F76">
      <w:r w:rsidRPr="00965F76">
        <w:rPr>
          <w:b/>
        </w:rPr>
        <w:t>ANS:</w:t>
      </w:r>
      <w:r>
        <w:t xml:space="preserve"> A</w:t>
      </w:r>
    </w:p>
    <w:p w14:paraId="438692A1" w14:textId="43FF454D" w:rsidR="00965F76" w:rsidRDefault="00965F76" w:rsidP="00965F76">
      <w:pPr>
        <w:spacing w:after="0"/>
      </w:pPr>
      <w:r>
        <w:t>4. Which of the following is a characteristic of Layer 3 (Best-Effort service)?</w:t>
      </w:r>
    </w:p>
    <w:p w14:paraId="1CB40860" w14:textId="77777777" w:rsidR="00965F76" w:rsidRDefault="00965F76" w:rsidP="00C941CB">
      <w:pPr>
        <w:spacing w:after="0"/>
      </w:pPr>
      <w:r>
        <w:t>A) Packets are guaranteed to arrive in order</w:t>
      </w:r>
      <w:r>
        <w:br/>
        <w:t>B) The network notifies you if a packet is lost</w:t>
      </w:r>
      <w:r>
        <w:br/>
        <w:t>C) Packets are limited in size and could get lost, reordered, or corrupted</w:t>
      </w:r>
      <w:r>
        <w:br/>
        <w:t>D) The network uses encryption to protect all packets</w:t>
      </w:r>
    </w:p>
    <w:p w14:paraId="41B21534" w14:textId="0E2F7E87" w:rsidR="00965F76" w:rsidRDefault="00965F76" w:rsidP="00965F76">
      <w:r w:rsidRPr="00965F76">
        <w:rPr>
          <w:b/>
        </w:rPr>
        <w:t>ANS:</w:t>
      </w:r>
      <w:r>
        <w:t xml:space="preserve"> C</w:t>
      </w:r>
    </w:p>
    <w:p w14:paraId="07D36B6C" w14:textId="66BED9BB" w:rsidR="00965F76" w:rsidRPr="001671D5" w:rsidRDefault="00965F76" w:rsidP="00965F76">
      <w:pPr>
        <w:spacing w:after="0"/>
      </w:pPr>
      <w:bookmarkStart w:id="2" w:name="bm_3_how_does_demultiplexing_at_l_c03a23"/>
      <w:r>
        <w:t>5</w:t>
      </w:r>
      <w:r w:rsidRPr="001671D5">
        <w:t>. How does demultiplexing at Layer 3 work?</w:t>
      </w:r>
      <w:bookmarkEnd w:id="2"/>
    </w:p>
    <w:p w14:paraId="54CCBCC4" w14:textId="77777777" w:rsidR="00965F76" w:rsidRPr="001671D5" w:rsidRDefault="00965F76" w:rsidP="00C941CB">
      <w:pPr>
        <w:spacing w:after="0"/>
      </w:pPr>
      <w:r w:rsidRPr="001671D5">
        <w:t>A) By encrypting packets so only the intended recipient can read them</w:t>
      </w:r>
      <w:r w:rsidRPr="001671D5">
        <w:br/>
        <w:t>B) By adding a header field that tells the receiving end what the next higher-layer protocol is</w:t>
      </w:r>
      <w:r w:rsidRPr="001671D5">
        <w:br/>
        <w:t>C) By splitting large packets into smaller pieces</w:t>
      </w:r>
      <w:r w:rsidRPr="001671D5">
        <w:br/>
        <w:t>D) By routing packets along multiple paths simultaneously</w:t>
      </w:r>
    </w:p>
    <w:p w14:paraId="4D727D53" w14:textId="1189C3A9" w:rsidR="00965F76" w:rsidRPr="001671D5" w:rsidRDefault="00965F76" w:rsidP="00965F76">
      <w:r w:rsidRPr="00965F76">
        <w:rPr>
          <w:b/>
        </w:rPr>
        <w:t>ANS:</w:t>
      </w:r>
      <w:r>
        <w:t xml:space="preserve"> </w:t>
      </w:r>
      <w:r w:rsidRPr="001671D5">
        <w:t>B</w:t>
      </w:r>
    </w:p>
    <w:p w14:paraId="3C3EB5FD" w14:textId="77777777" w:rsidR="00965F76" w:rsidRPr="001671D5" w:rsidRDefault="00965F76" w:rsidP="00965F76">
      <w:r w:rsidRPr="001671D5">
        <w:t>Demultiplexing uses header fields to indicate which Layer 4 protocol (e.g., TCP or UDP) should handle the packet. This allows the IP code to forward the packet to the correct higher-layer protocol handler.</w:t>
      </w:r>
    </w:p>
    <w:p w14:paraId="4CD886C6" w14:textId="07862F6D" w:rsidR="00965F76" w:rsidRPr="001671D5" w:rsidRDefault="00965F76" w:rsidP="00965F76">
      <w:pPr>
        <w:spacing w:after="0"/>
      </w:pPr>
      <w:bookmarkStart w:id="3" w:name="bm_4_what_is_a_logical_port_in_ne_fc0636"/>
      <w:r>
        <w:t>6</w:t>
      </w:r>
      <w:r w:rsidRPr="001671D5">
        <w:t>. What is a "logical port" in networking?</w:t>
      </w:r>
      <w:bookmarkEnd w:id="3"/>
    </w:p>
    <w:p w14:paraId="29B727EF" w14:textId="77777777" w:rsidR="00965F76" w:rsidRPr="001671D5" w:rsidRDefault="00965F76" w:rsidP="00C941CB">
      <w:pPr>
        <w:spacing w:after="0"/>
      </w:pPr>
      <w:r w:rsidRPr="001671D5">
        <w:t>A) The physical cable connector on a network interface card</w:t>
      </w:r>
      <w:r w:rsidRPr="001671D5">
        <w:br/>
        <w:t>B) A number identifying an application, existing in software</w:t>
      </w:r>
      <w:r w:rsidRPr="001671D5">
        <w:br/>
        <w:t>C) A dedicated circuit established between two hosts</w:t>
      </w:r>
      <w:r w:rsidRPr="001671D5">
        <w:br/>
        <w:t>D) The maximum speed a link can transmit data</w:t>
      </w:r>
    </w:p>
    <w:p w14:paraId="7283B2AB" w14:textId="14C6FCE4" w:rsidR="00965F76" w:rsidRPr="001671D5" w:rsidRDefault="00965F76" w:rsidP="00965F76">
      <w:r w:rsidRPr="00965F76">
        <w:rPr>
          <w:b/>
        </w:rPr>
        <w:t>ANS:</w:t>
      </w:r>
      <w:r>
        <w:t xml:space="preserve"> </w:t>
      </w:r>
      <w:r w:rsidRPr="001671D5">
        <w:t>B</w:t>
      </w:r>
    </w:p>
    <w:p w14:paraId="416A48D3" w14:textId="77777777" w:rsidR="00965F76" w:rsidRPr="001671D5" w:rsidRDefault="00965F76" w:rsidP="00965F76">
      <w:r w:rsidRPr="001671D5">
        <w:t>A logical port is a software-based number (0-65535) that uniquely identifies an application or connection on a computer. This is distinct from a physical port, which is the hardware connector where cables are plugged in.</w:t>
      </w:r>
    </w:p>
    <w:p w14:paraId="2578A67D" w14:textId="4FC60224" w:rsidR="00965F76" w:rsidRPr="001671D5" w:rsidRDefault="00965F76" w:rsidP="00965F76">
      <w:pPr>
        <w:spacing w:after="0"/>
      </w:pPr>
      <w:bookmarkStart w:id="4" w:name="bm_5_why_do_well_known_ports_like_d47add"/>
      <w:r>
        <w:t>7</w:t>
      </w:r>
      <w:r w:rsidRPr="001671D5">
        <w:t>. Why do well-known ports (like port 80 for HTTP) have fixed numbers?</w:t>
      </w:r>
      <w:bookmarkEnd w:id="4"/>
    </w:p>
    <w:p w14:paraId="2097C91A" w14:textId="77777777" w:rsidR="00965F76" w:rsidRPr="001671D5" w:rsidRDefault="00965F76" w:rsidP="00C941CB">
      <w:pPr>
        <w:spacing w:after="0"/>
      </w:pPr>
      <w:r w:rsidRPr="001671D5">
        <w:t>A) To reduce the size of packets</w:t>
      </w:r>
      <w:r w:rsidRPr="001671D5">
        <w:br/>
        <w:t>B) To increase network security</w:t>
      </w:r>
      <w:r w:rsidRPr="001671D5">
        <w:br/>
        <w:t>C) So that clients can find the server without pre-arrangement</w:t>
      </w:r>
      <w:r w:rsidRPr="001671D5">
        <w:br/>
        <w:t>D) To limit the number of simultaneous connections</w:t>
      </w:r>
    </w:p>
    <w:p w14:paraId="7A0AAD0E" w14:textId="304ED67D" w:rsidR="00965F76" w:rsidRPr="001671D5" w:rsidRDefault="00965F76" w:rsidP="00965F76">
      <w:r w:rsidRPr="00965F76">
        <w:rPr>
          <w:b/>
        </w:rPr>
        <w:t>ANS:</w:t>
      </w:r>
      <w:r>
        <w:t xml:space="preserve"> </w:t>
      </w:r>
      <w:r w:rsidRPr="001671D5">
        <w:t>C</w:t>
      </w:r>
    </w:p>
    <w:p w14:paraId="42620448" w14:textId="760D2001" w:rsidR="00965F76" w:rsidRPr="004972AF" w:rsidRDefault="00965F76" w:rsidP="00965F76">
      <w:pPr>
        <w:spacing w:after="0"/>
      </w:pPr>
      <w:bookmarkStart w:id="5" w:name="bm_4_what_is_the_bandwidth_delay_product"/>
      <w:r>
        <w:t>8</w:t>
      </w:r>
      <w:r w:rsidRPr="004972AF">
        <w:t>. What is the bandwidth-delay product?</w:t>
      </w:r>
      <w:bookmarkEnd w:id="5"/>
    </w:p>
    <w:p w14:paraId="454B129A" w14:textId="77777777" w:rsidR="00965F76" w:rsidRPr="004972AF" w:rsidRDefault="00965F76" w:rsidP="00C941CB">
      <w:pPr>
        <w:spacing w:after="0"/>
      </w:pPr>
      <w:r w:rsidRPr="004972AF">
        <w:t>A) The total number of bits transmitted in one second</w:t>
      </w:r>
      <w:r w:rsidRPr="004972AF">
        <w:br/>
        <w:t>B) The capacity of the link (how many bits fit in the link at a given instant)</w:t>
      </w:r>
      <w:r w:rsidRPr="004972AF">
        <w:br/>
      </w:r>
      <w:r w:rsidRPr="004972AF">
        <w:lastRenderedPageBreak/>
        <w:t>C) The maximum packet size that can be transmitted</w:t>
      </w:r>
      <w:r w:rsidRPr="004972AF">
        <w:br/>
        <w:t>D) The ratio of transmission time to propagation time</w:t>
      </w:r>
    </w:p>
    <w:p w14:paraId="6C156C9E" w14:textId="6CD4867F" w:rsidR="00965F76" w:rsidRPr="004972AF" w:rsidRDefault="00965F76" w:rsidP="00965F76">
      <w:r w:rsidRPr="00965F76">
        <w:rPr>
          <w:b/>
        </w:rPr>
        <w:t>ANS:</w:t>
      </w:r>
      <w:r w:rsidRPr="004972AF">
        <w:t xml:space="preserve"> B</w:t>
      </w:r>
    </w:p>
    <w:p w14:paraId="0CF4DEF7" w14:textId="77777777" w:rsidR="00965F76" w:rsidRPr="004972AF" w:rsidRDefault="00965F76" w:rsidP="00965F76">
      <w:r w:rsidRPr="004972AF">
        <w:t>The bandwidth-delay product equals bandwidth × propagation delay and represents the capacity of the link—the total number of bits that can be "in flight" on the link at any given moment.</w:t>
      </w:r>
    </w:p>
    <w:p w14:paraId="291A5D0F" w14:textId="243EF1A1" w:rsidR="00965F76" w:rsidRPr="004972AF" w:rsidRDefault="00965F76" w:rsidP="00965F76">
      <w:pPr>
        <w:spacing w:after="0"/>
      </w:pPr>
      <w:bookmarkStart w:id="6" w:name="bm_5_for_an_800_bit_packet_on_a_l_1c5ba1"/>
      <w:r>
        <w:t>9</w:t>
      </w:r>
      <w:r w:rsidRPr="004972AF">
        <w:t xml:space="preserve">. For an 800-bit packet on a link with bandwidth = 1 Mbps and propagation delay = 1 </w:t>
      </w:r>
      <w:proofErr w:type="spellStart"/>
      <w:r w:rsidRPr="004972AF">
        <w:t>ms</w:t>
      </w:r>
      <w:proofErr w:type="spellEnd"/>
      <w:r w:rsidRPr="004972AF">
        <w:t>, what is the total packet delay?</w:t>
      </w:r>
      <w:bookmarkEnd w:id="6"/>
    </w:p>
    <w:p w14:paraId="7370CC2E" w14:textId="77777777" w:rsidR="00965F76" w:rsidRPr="004972AF" w:rsidRDefault="00965F76" w:rsidP="00C941CB">
      <w:pPr>
        <w:spacing w:after="0"/>
      </w:pPr>
      <w:r w:rsidRPr="004972AF">
        <w:t xml:space="preserve">A) 0.0008 </w:t>
      </w:r>
      <w:proofErr w:type="spellStart"/>
      <w:r w:rsidRPr="004972AF">
        <w:t>ms</w:t>
      </w:r>
      <w:proofErr w:type="spellEnd"/>
      <w:r w:rsidRPr="004972AF">
        <w:br/>
        <w:t xml:space="preserve">B) 0.8 </w:t>
      </w:r>
      <w:proofErr w:type="spellStart"/>
      <w:r w:rsidRPr="004972AF">
        <w:t>ms</w:t>
      </w:r>
      <w:proofErr w:type="spellEnd"/>
      <w:r w:rsidRPr="004972AF">
        <w:br/>
        <w:t xml:space="preserve">C) 1.8 </w:t>
      </w:r>
      <w:proofErr w:type="spellStart"/>
      <w:r w:rsidRPr="004972AF">
        <w:t>ms</w:t>
      </w:r>
      <w:proofErr w:type="spellEnd"/>
      <w:r w:rsidRPr="004972AF">
        <w:br/>
        <w:t xml:space="preserve">D) 1.0008 </w:t>
      </w:r>
      <w:proofErr w:type="spellStart"/>
      <w:r w:rsidRPr="004972AF">
        <w:t>ms</w:t>
      </w:r>
      <w:proofErr w:type="spellEnd"/>
    </w:p>
    <w:p w14:paraId="495608B5" w14:textId="06CFA65D" w:rsidR="00965F76" w:rsidRPr="004972AF" w:rsidRDefault="00965F76" w:rsidP="00965F76">
      <w:r w:rsidRPr="00965F76">
        <w:rPr>
          <w:b/>
        </w:rPr>
        <w:t>ANS:</w:t>
      </w:r>
      <w:r w:rsidRPr="004972AF">
        <w:t xml:space="preserve"> C</w:t>
      </w:r>
    </w:p>
    <w:p w14:paraId="0498D54F" w14:textId="77777777" w:rsidR="00965F76" w:rsidRPr="004972AF" w:rsidRDefault="00965F76" w:rsidP="00965F76">
      <w:r w:rsidRPr="004972AF">
        <w:t xml:space="preserve">Total packet delay = transmission delay + propagation delay. Transmission delay = 800 bits / 1,000,000 bps = 0.0008 seconds = 0.8 </w:t>
      </w:r>
      <w:proofErr w:type="spellStart"/>
      <w:r w:rsidRPr="004972AF">
        <w:t>ms.</w:t>
      </w:r>
      <w:proofErr w:type="spellEnd"/>
      <w:r w:rsidRPr="004972AF">
        <w:t xml:space="preserve"> Propagation delay = 1 </w:t>
      </w:r>
      <w:proofErr w:type="spellStart"/>
      <w:r w:rsidRPr="004972AF">
        <w:t>ms.</w:t>
      </w:r>
      <w:proofErr w:type="spellEnd"/>
      <w:r w:rsidRPr="004972AF">
        <w:t xml:space="preserve"> Total = 0.8 + 1.0 = 1.8 </w:t>
      </w:r>
      <w:proofErr w:type="spellStart"/>
      <w:r w:rsidRPr="004972AF">
        <w:t>ms.</w:t>
      </w:r>
      <w:proofErr w:type="spellEnd"/>
    </w:p>
    <w:p w14:paraId="763BEB19" w14:textId="1527B144" w:rsidR="00965F76" w:rsidRPr="004972AF" w:rsidRDefault="00965F76" w:rsidP="00965F76">
      <w:pPr>
        <w:spacing w:after="0"/>
      </w:pPr>
      <w:bookmarkStart w:id="7" w:name="bm_6_what_is_transmission_delay"/>
      <w:r>
        <w:t>10</w:t>
      </w:r>
      <w:r w:rsidRPr="004972AF">
        <w:t>. What is transmission delay?</w:t>
      </w:r>
      <w:bookmarkEnd w:id="7"/>
    </w:p>
    <w:p w14:paraId="73B70F25" w14:textId="77777777" w:rsidR="00965F76" w:rsidRPr="004972AF" w:rsidRDefault="00965F76" w:rsidP="00C941CB">
      <w:pPr>
        <w:spacing w:after="0"/>
      </w:pPr>
      <w:r w:rsidRPr="004972AF">
        <w:t>A) The time it takes for a bit to travel across the link</w:t>
      </w:r>
      <w:r w:rsidRPr="004972AF">
        <w:br/>
        <w:t>B) The time it takes to put all bits of a packet into the link</w:t>
      </w:r>
      <w:r w:rsidRPr="004972AF">
        <w:br/>
        <w:t>C) The time a packet waits in a router queue</w:t>
      </w:r>
      <w:r w:rsidRPr="004972AF">
        <w:br/>
        <w:t>D) The total time for a packet to reach its destination</w:t>
      </w:r>
    </w:p>
    <w:p w14:paraId="50CD0264" w14:textId="65FB26A0" w:rsidR="00965F76" w:rsidRPr="004972AF" w:rsidRDefault="00965F76" w:rsidP="00965F76">
      <w:r w:rsidRPr="00965F76">
        <w:rPr>
          <w:b/>
        </w:rPr>
        <w:t>ANS:</w:t>
      </w:r>
      <w:r w:rsidRPr="004972AF">
        <w:t xml:space="preserve"> B</w:t>
      </w:r>
    </w:p>
    <w:p w14:paraId="63E18B38" w14:textId="77777777" w:rsidR="00965F76" w:rsidRPr="004972AF" w:rsidRDefault="00965F76" w:rsidP="00965F76">
      <w:r w:rsidRPr="004972AF">
        <w:t>Transmission delay (also called serialization delay) is the time required to transmit an entire packet onto the link. It is calculated as: packet size / bandwidth.</w:t>
      </w:r>
    </w:p>
    <w:p w14:paraId="5EA6DBD4" w14:textId="47512822" w:rsidR="00965F76" w:rsidRPr="004972AF" w:rsidRDefault="00965F76" w:rsidP="00965F76">
      <w:pPr>
        <w:spacing w:after="0"/>
      </w:pPr>
      <w:bookmarkStart w:id="8" w:name="bm_7_when_choosing_between_two_li_40459d"/>
      <w:r>
        <w:t>11</w:t>
      </w:r>
      <w:r w:rsidRPr="004972AF">
        <w:t>. When choosing between two links, which factor dominates for a small packet?</w:t>
      </w:r>
      <w:bookmarkEnd w:id="8"/>
    </w:p>
    <w:p w14:paraId="424C30DA" w14:textId="77777777" w:rsidR="00965F76" w:rsidRPr="004972AF" w:rsidRDefault="00965F76" w:rsidP="00C941CB">
      <w:pPr>
        <w:spacing w:after="0"/>
      </w:pPr>
      <w:r w:rsidRPr="004972AF">
        <w:t>A) Bandwidth</w:t>
      </w:r>
      <w:r w:rsidRPr="004972AF">
        <w:br/>
        <w:t>B) Propagation delay</w:t>
      </w:r>
      <w:r w:rsidRPr="004972AF">
        <w:br/>
        <w:t>C) Packet size</w:t>
      </w:r>
      <w:r w:rsidRPr="004972AF">
        <w:br/>
        <w:t>D) Buffer capacity</w:t>
      </w:r>
    </w:p>
    <w:p w14:paraId="7FFAF70E" w14:textId="49848B7A" w:rsidR="00965F76" w:rsidRPr="004972AF" w:rsidRDefault="00965F76" w:rsidP="00965F76">
      <w:r w:rsidRPr="00965F76">
        <w:rPr>
          <w:b/>
        </w:rPr>
        <w:t>ANS:</w:t>
      </w:r>
      <w:r w:rsidRPr="004972AF">
        <w:t xml:space="preserve"> B</w:t>
      </w:r>
    </w:p>
    <w:p w14:paraId="59E4C873" w14:textId="77777777" w:rsidR="00965F76" w:rsidRPr="004972AF" w:rsidRDefault="00965F76" w:rsidP="00965F76">
      <w:r w:rsidRPr="004972AF">
        <w:t>For small packets, the transmission delay is negligible compared to propagation delay. Therefore, propagation delay dominates, making a link with lower propagation delay better for small packets, even if it has lower bandwidth.</w:t>
      </w:r>
    </w:p>
    <w:p w14:paraId="38EAC110" w14:textId="02243C39" w:rsidR="00965F76" w:rsidRPr="004972AF" w:rsidRDefault="00965F76" w:rsidP="00965F76">
      <w:pPr>
        <w:spacing w:after="0"/>
      </w:pPr>
      <w:bookmarkStart w:id="9" w:name="bm_8_when_choosing_between_two_li_741c62"/>
      <w:r>
        <w:t>12</w:t>
      </w:r>
      <w:r w:rsidRPr="004972AF">
        <w:t xml:space="preserve">. When choosing between two links, which factor </w:t>
      </w:r>
      <w:proofErr w:type="gramStart"/>
      <w:r w:rsidRPr="004972AF">
        <w:t>dominates for</w:t>
      </w:r>
      <w:proofErr w:type="gramEnd"/>
      <w:r w:rsidRPr="004972AF">
        <w:t xml:space="preserve"> a large packet?</w:t>
      </w:r>
      <w:bookmarkEnd w:id="9"/>
    </w:p>
    <w:p w14:paraId="20FD6220" w14:textId="77777777" w:rsidR="00965F76" w:rsidRPr="004972AF" w:rsidRDefault="00965F76" w:rsidP="00965F76">
      <w:r w:rsidRPr="004972AF">
        <w:t>A) Propagation delay</w:t>
      </w:r>
      <w:r w:rsidRPr="004972AF">
        <w:br/>
        <w:t>B) Bandwidth (which determines transmission delay)</w:t>
      </w:r>
      <w:r w:rsidRPr="004972AF">
        <w:br/>
        <w:t>C) Physical distance</w:t>
      </w:r>
      <w:r w:rsidRPr="004972AF">
        <w:br/>
        <w:t>D) Router processing time</w:t>
      </w:r>
    </w:p>
    <w:p w14:paraId="33AA1AE6" w14:textId="5B248A54" w:rsidR="00965F76" w:rsidRPr="004972AF" w:rsidRDefault="00965F76" w:rsidP="00965F76">
      <w:r w:rsidRPr="00965F76">
        <w:rPr>
          <w:b/>
        </w:rPr>
        <w:lastRenderedPageBreak/>
        <w:t>ANS:</w:t>
      </w:r>
      <w:r w:rsidRPr="004972AF">
        <w:t xml:space="preserve"> B</w:t>
      </w:r>
    </w:p>
    <w:p w14:paraId="5897BE0E" w14:textId="3EB14454" w:rsidR="00965F76" w:rsidRPr="004D04DA" w:rsidRDefault="00965F76" w:rsidP="00965F76">
      <w:pPr>
        <w:spacing w:after="0"/>
      </w:pPr>
      <w:r>
        <w:t>13</w:t>
      </w:r>
      <w:r w:rsidRPr="004D04DA">
        <w:t>. What is the 'Count-to-Infinity' problem?</w:t>
      </w:r>
    </w:p>
    <w:p w14:paraId="5062F900" w14:textId="77777777" w:rsidR="00965F76" w:rsidRPr="004D04DA" w:rsidRDefault="00965F76" w:rsidP="00965F76">
      <w:pPr>
        <w:spacing w:after="0"/>
      </w:pPr>
      <w:r w:rsidRPr="004D04DA">
        <w:t>A) A loop where routing updates bounce back and forth, incrementing costs indefinitely</w:t>
      </w:r>
    </w:p>
    <w:p w14:paraId="7FF74DA3" w14:textId="77777777" w:rsidR="00965F76" w:rsidRPr="004D04DA" w:rsidRDefault="00965F76" w:rsidP="00965F76">
      <w:pPr>
        <w:spacing w:after="0"/>
      </w:pPr>
      <w:r w:rsidRPr="004D04DA">
        <w:t>B) When a router runs out of memory</w:t>
      </w:r>
    </w:p>
    <w:p w14:paraId="4D6A61D9" w14:textId="77777777" w:rsidR="00965F76" w:rsidRPr="004D04DA" w:rsidRDefault="00965F76" w:rsidP="00965F76">
      <w:pPr>
        <w:spacing w:after="0"/>
      </w:pPr>
      <w:r w:rsidRPr="004D04DA">
        <w:t>C) When a packet takes too many hops to reach the destination</w:t>
      </w:r>
    </w:p>
    <w:p w14:paraId="05389096" w14:textId="77777777" w:rsidR="00965F76" w:rsidRPr="004D04DA" w:rsidRDefault="00965F76" w:rsidP="00965F76">
      <w:pPr>
        <w:spacing w:after="0"/>
      </w:pPr>
      <w:r w:rsidRPr="004D04DA">
        <w:t>D) When the network bandwidth is infinite</w:t>
      </w:r>
    </w:p>
    <w:p w14:paraId="660F7A4B" w14:textId="38F50575" w:rsidR="00965F76" w:rsidRPr="004D04DA" w:rsidRDefault="00965F76" w:rsidP="00965F76">
      <w:r w:rsidRPr="00965F76">
        <w:rPr>
          <w:b/>
        </w:rPr>
        <w:t>ANS:</w:t>
      </w:r>
      <w:r w:rsidRPr="004D04DA">
        <w:t xml:space="preserve"> A</w:t>
      </w:r>
    </w:p>
    <w:p w14:paraId="7AD38B19" w14:textId="77777777" w:rsidR="00965F76" w:rsidRPr="004D04DA" w:rsidRDefault="00965F76" w:rsidP="00965F76">
      <w:r w:rsidRPr="004D04DA">
        <w:t xml:space="preserve">Count-to-Infinity happens when bad news (like a link failure) propagates slowly. Routers believe they can reach </w:t>
      </w:r>
      <w:proofErr w:type="gramStart"/>
      <w:r w:rsidRPr="004D04DA">
        <w:t>the</w:t>
      </w:r>
      <w:proofErr w:type="gramEnd"/>
      <w:r w:rsidRPr="004D04DA">
        <w:t xml:space="preserve"> destination through each other, creating a loop where the cost keeps increasing.</w:t>
      </w:r>
    </w:p>
    <w:p w14:paraId="40B11782" w14:textId="1971C63C" w:rsidR="00965F76" w:rsidRPr="004D04DA" w:rsidRDefault="00965F76" w:rsidP="00965F76">
      <w:pPr>
        <w:spacing w:after="0"/>
      </w:pPr>
      <w:r>
        <w:t>14</w:t>
      </w:r>
      <w:r w:rsidRPr="004D04DA">
        <w:t>. Which technique prevents a routing loop between two immediate neighbors?</w:t>
      </w:r>
    </w:p>
    <w:p w14:paraId="64DFB515" w14:textId="77777777" w:rsidR="00965F76" w:rsidRPr="004D04DA" w:rsidRDefault="00965F76" w:rsidP="00965F76">
      <w:pPr>
        <w:spacing w:after="0"/>
      </w:pPr>
      <w:r w:rsidRPr="004D04DA">
        <w:t>A) Poisoned Reverse</w:t>
      </w:r>
    </w:p>
    <w:p w14:paraId="7532E52E" w14:textId="77777777" w:rsidR="00965F76" w:rsidRPr="004D04DA" w:rsidRDefault="00965F76" w:rsidP="00965F76">
      <w:pPr>
        <w:spacing w:after="0"/>
      </w:pPr>
      <w:r w:rsidRPr="004D04DA">
        <w:t>B) Infinite Bandwidth</w:t>
      </w:r>
    </w:p>
    <w:p w14:paraId="3C8F0DE5" w14:textId="77777777" w:rsidR="00965F76" w:rsidRPr="004D04DA" w:rsidRDefault="00965F76" w:rsidP="00965F76">
      <w:pPr>
        <w:spacing w:after="0"/>
      </w:pPr>
      <w:r w:rsidRPr="004D04DA">
        <w:t>C) Manual Configuration</w:t>
      </w:r>
    </w:p>
    <w:p w14:paraId="5714F184" w14:textId="77777777" w:rsidR="00965F76" w:rsidRPr="004D04DA" w:rsidRDefault="00965F76" w:rsidP="00965F76">
      <w:pPr>
        <w:spacing w:after="0"/>
      </w:pPr>
      <w:r w:rsidRPr="004D04DA">
        <w:t>D) Using IPv6</w:t>
      </w:r>
    </w:p>
    <w:p w14:paraId="5982414C" w14:textId="4D4EE4D5" w:rsidR="00965F76" w:rsidRPr="004D04DA" w:rsidRDefault="00965F76" w:rsidP="00965F76">
      <w:pPr>
        <w:spacing w:after="0"/>
      </w:pPr>
      <w:r w:rsidRPr="00965F76">
        <w:rPr>
          <w:b/>
        </w:rPr>
        <w:t>ANS:</w:t>
      </w:r>
      <w:r w:rsidRPr="004D04DA">
        <w:t xml:space="preserve"> A</w:t>
      </w:r>
    </w:p>
    <w:p w14:paraId="750FF379" w14:textId="77777777" w:rsidR="00965F76" w:rsidRPr="004D04DA" w:rsidRDefault="00965F76" w:rsidP="00965F76">
      <w:r w:rsidRPr="004D04DA">
        <w:t xml:space="preserve">Poisoned Reverse prevents 2-node loops. If Z routes through Y to reach X, Z tells Y that its distance to X is </w:t>
      </w:r>
      <w:proofErr w:type="gramStart"/>
      <w:r w:rsidRPr="004D04DA">
        <w:t>infinity</w:t>
      </w:r>
      <w:proofErr w:type="gramEnd"/>
      <w:r w:rsidRPr="004D04DA">
        <w:t>, so Y won't try to route back through Z to get to X.</w:t>
      </w:r>
    </w:p>
    <w:p w14:paraId="0E391FA7" w14:textId="0E9FEC05" w:rsidR="00965F76" w:rsidRPr="004D04DA" w:rsidRDefault="00965F76" w:rsidP="00965F76">
      <w:pPr>
        <w:spacing w:after="0"/>
      </w:pPr>
      <w:r>
        <w:t>15</w:t>
      </w:r>
      <w:r w:rsidRPr="004D04DA">
        <w:t>. Does Poisoned Reverse solve all counting-to-infinity loops?</w:t>
      </w:r>
    </w:p>
    <w:p w14:paraId="407FFBA5" w14:textId="77777777" w:rsidR="00965F76" w:rsidRPr="004D04DA" w:rsidRDefault="00965F76" w:rsidP="00965F76">
      <w:pPr>
        <w:spacing w:after="0"/>
      </w:pPr>
      <w:r w:rsidRPr="004D04DA">
        <w:t>A) Yes, it solves all loops permanently</w:t>
      </w:r>
    </w:p>
    <w:p w14:paraId="08E5C8B4" w14:textId="77777777" w:rsidR="00965F76" w:rsidRPr="004D04DA" w:rsidRDefault="00965F76" w:rsidP="00965F76">
      <w:pPr>
        <w:spacing w:after="0"/>
      </w:pPr>
      <w:r w:rsidRPr="004D04DA">
        <w:t>B) No, it only works for loops involving 2 nodes</w:t>
      </w:r>
    </w:p>
    <w:p w14:paraId="72515A1C" w14:textId="77777777" w:rsidR="00965F76" w:rsidRPr="004D04DA" w:rsidRDefault="00965F76" w:rsidP="00965F76">
      <w:pPr>
        <w:spacing w:after="0"/>
      </w:pPr>
      <w:r w:rsidRPr="004D04DA">
        <w:t>C) No, it only works for loops involving 3 or more nodes</w:t>
      </w:r>
    </w:p>
    <w:p w14:paraId="35FAD145" w14:textId="77777777" w:rsidR="00965F76" w:rsidRPr="004D04DA" w:rsidRDefault="00965F76" w:rsidP="00965F76">
      <w:pPr>
        <w:spacing w:after="0"/>
      </w:pPr>
      <w:r w:rsidRPr="004D04DA">
        <w:t>D) It creates more loops</w:t>
      </w:r>
    </w:p>
    <w:p w14:paraId="723B0986" w14:textId="2F31B01E" w:rsidR="00965F76" w:rsidRPr="004D04DA" w:rsidRDefault="00965F76" w:rsidP="00965F76">
      <w:pPr>
        <w:spacing w:after="0"/>
      </w:pPr>
      <w:r w:rsidRPr="00965F76">
        <w:rPr>
          <w:b/>
        </w:rPr>
        <w:t>ANS:</w:t>
      </w:r>
      <w:r w:rsidRPr="004D04DA">
        <w:t xml:space="preserve"> B</w:t>
      </w:r>
    </w:p>
    <w:p w14:paraId="5DE94221" w14:textId="77777777" w:rsidR="00965F76" w:rsidRPr="004D04DA" w:rsidRDefault="00965F76" w:rsidP="00965F76">
      <w:r w:rsidRPr="004D04DA">
        <w:t>Poisoned Reverse works for loops between two immediate neighbors. It cannot detect or prevent larger loops involving three or more nodes (e.g., A -&gt; B -&gt; C -&gt; A).</w:t>
      </w:r>
    </w:p>
    <w:p w14:paraId="45DA99B8" w14:textId="38852A76" w:rsidR="00965F76" w:rsidRPr="004D04DA" w:rsidRDefault="00965F76" w:rsidP="00965F76">
      <w:pPr>
        <w:spacing w:after="0"/>
      </w:pPr>
      <w:r>
        <w:t>16</w:t>
      </w:r>
      <w:r w:rsidRPr="004D04DA">
        <w:t>. What defines the 'state' of a node in Distance-Vector routing?</w:t>
      </w:r>
    </w:p>
    <w:p w14:paraId="6E481084" w14:textId="77777777" w:rsidR="00965F76" w:rsidRPr="004D04DA" w:rsidRDefault="00965F76" w:rsidP="00965F76">
      <w:pPr>
        <w:spacing w:after="0"/>
      </w:pPr>
      <w:r w:rsidRPr="004D04DA">
        <w:t>A) Its physical location</w:t>
      </w:r>
    </w:p>
    <w:p w14:paraId="5DAE8EA3" w14:textId="77777777" w:rsidR="00965F76" w:rsidRPr="004D04DA" w:rsidRDefault="00965F76" w:rsidP="00965F76">
      <w:pPr>
        <w:spacing w:after="0"/>
      </w:pPr>
      <w:r w:rsidRPr="004D04DA">
        <w:t>B) Its distance vector (costs to all destinations) and its forwarding table</w:t>
      </w:r>
    </w:p>
    <w:p w14:paraId="0CA2F8A2" w14:textId="77777777" w:rsidR="00965F76" w:rsidRPr="004D04DA" w:rsidRDefault="00965F76" w:rsidP="00965F76">
      <w:pPr>
        <w:spacing w:after="0"/>
      </w:pPr>
      <w:r w:rsidRPr="004D04DA">
        <w:t>C) The amount of RAM it has</w:t>
      </w:r>
    </w:p>
    <w:p w14:paraId="6329042A" w14:textId="77777777" w:rsidR="00965F76" w:rsidRPr="004D04DA" w:rsidRDefault="00965F76" w:rsidP="00965F76">
      <w:pPr>
        <w:spacing w:after="0"/>
      </w:pPr>
      <w:r w:rsidRPr="004D04DA">
        <w:t>D) The number of cables plugged in</w:t>
      </w:r>
    </w:p>
    <w:p w14:paraId="3791AAA2" w14:textId="0E6E23DF" w:rsidR="00965F76" w:rsidRPr="004D04DA" w:rsidRDefault="00965F76" w:rsidP="00965F76">
      <w:pPr>
        <w:spacing w:after="0"/>
      </w:pPr>
      <w:r w:rsidRPr="00965F76">
        <w:rPr>
          <w:b/>
        </w:rPr>
        <w:t>ANS:</w:t>
      </w:r>
      <w:r w:rsidRPr="004D04DA">
        <w:t xml:space="preserve"> B</w:t>
      </w:r>
    </w:p>
    <w:p w14:paraId="6A4BC77D" w14:textId="77777777" w:rsidR="00965F76" w:rsidRPr="004D04DA" w:rsidRDefault="00965F76" w:rsidP="00965F76">
      <w:r w:rsidRPr="004D04DA">
        <w:t>The node's state consists of its own distance vector estimates (</w:t>
      </w:r>
      <w:proofErr w:type="spellStart"/>
      <w:r w:rsidRPr="004D04DA">
        <w:t>D_x</w:t>
      </w:r>
      <w:proofErr w:type="spellEnd"/>
      <w:r w:rsidRPr="004D04DA">
        <w:t>), the vectors it received from neighbors (D_v), and its local link costs (c(</w:t>
      </w:r>
      <w:proofErr w:type="spellStart"/>
      <w:r w:rsidRPr="004D04DA">
        <w:t>x,v</w:t>
      </w:r>
      <w:proofErr w:type="spellEnd"/>
      <w:r w:rsidRPr="004D04DA">
        <w:t>)).</w:t>
      </w:r>
    </w:p>
    <w:p w14:paraId="3F776636" w14:textId="41F3B8E5" w:rsidR="00965F76" w:rsidRPr="007E5B98" w:rsidRDefault="00965F76" w:rsidP="00965F76">
      <w:pPr>
        <w:spacing w:after="0"/>
      </w:pPr>
      <w:r>
        <w:t>1</w:t>
      </w:r>
      <w:r w:rsidRPr="007E5B98">
        <w:t>7. How does route aggregation (</w:t>
      </w:r>
      <w:proofErr w:type="spellStart"/>
      <w:r w:rsidRPr="007E5B98">
        <w:t>supernetting</w:t>
      </w:r>
      <w:proofErr w:type="spellEnd"/>
      <w:r w:rsidRPr="007E5B98">
        <w:t>) help reduce routing table size?</w:t>
      </w:r>
    </w:p>
    <w:p w14:paraId="6298E8E7" w14:textId="77777777" w:rsidR="00965F76" w:rsidRPr="007E5B98" w:rsidRDefault="00965F76" w:rsidP="00965F76">
      <w:pPr>
        <w:spacing w:after="0"/>
      </w:pPr>
      <w:r w:rsidRPr="007E5B98">
        <w:t>A) By deleting routes to unpopular websites</w:t>
      </w:r>
    </w:p>
    <w:p w14:paraId="1F2BC41B" w14:textId="77777777" w:rsidR="00965F76" w:rsidRPr="007E5B98" w:rsidRDefault="00965F76" w:rsidP="00965F76">
      <w:pPr>
        <w:spacing w:after="0"/>
      </w:pPr>
      <w:r w:rsidRPr="007E5B98">
        <w:t>B) By combining multiple adjacent small prefixes into one larger prefix</w:t>
      </w:r>
    </w:p>
    <w:p w14:paraId="6D0EFFA5" w14:textId="77777777" w:rsidR="00965F76" w:rsidRPr="007E5B98" w:rsidRDefault="00965F76" w:rsidP="00965F76">
      <w:pPr>
        <w:spacing w:after="0"/>
      </w:pPr>
      <w:r w:rsidRPr="007E5B98">
        <w:t>C) By converting all IPv4 addresses to IPv6 automatically</w:t>
      </w:r>
    </w:p>
    <w:p w14:paraId="737253DA" w14:textId="77777777" w:rsidR="00965F76" w:rsidRPr="007E5B98" w:rsidRDefault="00965F76" w:rsidP="00965F76">
      <w:pPr>
        <w:spacing w:after="0"/>
      </w:pPr>
      <w:r w:rsidRPr="007E5B98">
        <w:t>D) By storing tables in the cloud instead of on routers</w:t>
      </w:r>
    </w:p>
    <w:p w14:paraId="0407B63B" w14:textId="17BE4A64" w:rsidR="00965F76" w:rsidRPr="007E5B98" w:rsidRDefault="00965F76" w:rsidP="00965F76">
      <w:pPr>
        <w:spacing w:after="0"/>
      </w:pPr>
      <w:r w:rsidRPr="00965F76">
        <w:rPr>
          <w:b/>
        </w:rPr>
        <w:t>ANS:</w:t>
      </w:r>
      <w:r w:rsidRPr="007E5B98">
        <w:t xml:space="preserve"> B</w:t>
      </w:r>
    </w:p>
    <w:p w14:paraId="36E6956E" w14:textId="77777777" w:rsidR="00965F76" w:rsidRPr="007E5B98" w:rsidRDefault="00965F76" w:rsidP="00965F76">
      <w:r w:rsidRPr="007E5B98">
        <w:lastRenderedPageBreak/>
        <w:t>Aggregation allows a router to advertise a single summary prefix (e.g., 4.0.0.0/8) that covers many smaller, specific networks (like 4.12.0.0/16 and 4.29.0.0/16) owned by the same ISP.</w:t>
      </w:r>
    </w:p>
    <w:p w14:paraId="4EF6A53E" w14:textId="3E08FAA4" w:rsidR="00965F76" w:rsidRPr="007E5B98" w:rsidRDefault="00965F76" w:rsidP="00965F76">
      <w:pPr>
        <w:spacing w:after="0"/>
      </w:pPr>
      <w:r>
        <w:t>1</w:t>
      </w:r>
      <w:r w:rsidRPr="007E5B98">
        <w:t>8. What is 'Multi-homing' and how does it affect aggregation?</w:t>
      </w:r>
    </w:p>
    <w:p w14:paraId="672E1B6E" w14:textId="77777777" w:rsidR="00965F76" w:rsidRPr="007E5B98" w:rsidRDefault="00965F76" w:rsidP="00965F76">
      <w:pPr>
        <w:spacing w:after="0"/>
      </w:pPr>
      <w:r w:rsidRPr="007E5B98">
        <w:t>A) Connecting to multiple ISPs for redundancy; it breaks perfect aggregation</w:t>
      </w:r>
    </w:p>
    <w:p w14:paraId="6EDF37FB" w14:textId="77777777" w:rsidR="00965F76" w:rsidRPr="007E5B98" w:rsidRDefault="00965F76" w:rsidP="00965F76">
      <w:pPr>
        <w:spacing w:after="0"/>
      </w:pPr>
      <w:r w:rsidRPr="007E5B98">
        <w:t>B) Using multiple computers at home; it improves aggregation</w:t>
      </w:r>
    </w:p>
    <w:p w14:paraId="04737D0B" w14:textId="77777777" w:rsidR="00965F76" w:rsidRPr="007E5B98" w:rsidRDefault="00965F76" w:rsidP="00965F76">
      <w:pPr>
        <w:spacing w:after="0"/>
      </w:pPr>
      <w:r w:rsidRPr="007E5B98">
        <w:t>C) Moving a laptop between work and home; it has no effect</w:t>
      </w:r>
    </w:p>
    <w:p w14:paraId="5D90AEFD" w14:textId="77777777" w:rsidR="00965F76" w:rsidRPr="007E5B98" w:rsidRDefault="00965F76" w:rsidP="00965F76">
      <w:pPr>
        <w:spacing w:after="0"/>
      </w:pPr>
      <w:r w:rsidRPr="007E5B98">
        <w:t>D) Hosting multiple websites on one server; it reduces table size</w:t>
      </w:r>
    </w:p>
    <w:p w14:paraId="12960F42" w14:textId="15009EC4" w:rsidR="00965F76" w:rsidRPr="007E5B98" w:rsidRDefault="00965F76" w:rsidP="00965F76">
      <w:pPr>
        <w:spacing w:after="0"/>
      </w:pPr>
      <w:r w:rsidRPr="00965F76">
        <w:rPr>
          <w:b/>
        </w:rPr>
        <w:t>ANS:</w:t>
      </w:r>
      <w:r w:rsidRPr="007E5B98">
        <w:t xml:space="preserve"> A</w:t>
      </w:r>
    </w:p>
    <w:p w14:paraId="21D4074F" w14:textId="77777777" w:rsidR="00965F76" w:rsidRPr="007E5B98" w:rsidRDefault="00965F76" w:rsidP="00965F76">
      <w:r w:rsidRPr="007E5B98">
        <w:t>Multi-homing means a network connects to two different providers (e.g., Stanford connecting to AT&amp;T and Verizon). This forces both providers to advertise the specific route to Stanford, preventing them from just summarizing it into their general blocks.</w:t>
      </w:r>
    </w:p>
    <w:p w14:paraId="6A07068B" w14:textId="79842A0F" w:rsidR="00965F76" w:rsidRPr="007E5B98" w:rsidRDefault="00965F76" w:rsidP="00965F76">
      <w:pPr>
        <w:spacing w:after="0"/>
      </w:pPr>
      <w:r>
        <w:t>1</w:t>
      </w:r>
      <w:r w:rsidRPr="007E5B98">
        <w:t>9. If a packet matches two entries in a forwarding table (e.g., 4.0.</w:t>
      </w:r>
      <w:proofErr w:type="gramStart"/>
      <w:r w:rsidRPr="007E5B98">
        <w:t>0.0</w:t>
      </w:r>
      <w:proofErr w:type="gramEnd"/>
      <w:r w:rsidRPr="007E5B98">
        <w:t>/8 and 4.29.0.0/16), which one is used?</w:t>
      </w:r>
    </w:p>
    <w:p w14:paraId="2A92E75A" w14:textId="77777777" w:rsidR="00965F76" w:rsidRPr="007E5B98" w:rsidRDefault="00965F76" w:rsidP="00965F76">
      <w:pPr>
        <w:spacing w:after="0"/>
      </w:pPr>
      <w:r w:rsidRPr="007E5B98">
        <w:t xml:space="preserve">A) The first one </w:t>
      </w:r>
      <w:proofErr w:type="gramStart"/>
      <w:r w:rsidRPr="007E5B98">
        <w:t>in</w:t>
      </w:r>
      <w:proofErr w:type="gramEnd"/>
      <w:r w:rsidRPr="007E5B98">
        <w:t xml:space="preserve"> the list</w:t>
      </w:r>
    </w:p>
    <w:p w14:paraId="60C22DE7" w14:textId="77777777" w:rsidR="00965F76" w:rsidRPr="007E5B98" w:rsidRDefault="00965F76" w:rsidP="00965F76">
      <w:pPr>
        <w:spacing w:after="0"/>
      </w:pPr>
      <w:r w:rsidRPr="007E5B98">
        <w:t>B) The one with the shortest prefix length</w:t>
      </w:r>
    </w:p>
    <w:p w14:paraId="1467D854" w14:textId="77777777" w:rsidR="00965F76" w:rsidRPr="007E5B98" w:rsidRDefault="00965F76" w:rsidP="00965F76">
      <w:pPr>
        <w:spacing w:after="0"/>
      </w:pPr>
      <w:r w:rsidRPr="007E5B98">
        <w:t>C) The one with the Longest Prefix Match (most specific)</w:t>
      </w:r>
    </w:p>
    <w:p w14:paraId="6EE2C715" w14:textId="77777777" w:rsidR="00965F76" w:rsidRPr="007E5B98" w:rsidRDefault="00965F76" w:rsidP="00965F76">
      <w:pPr>
        <w:spacing w:after="0"/>
      </w:pPr>
      <w:r w:rsidRPr="007E5B98">
        <w:t>D) The router randomly picks one to load balance</w:t>
      </w:r>
    </w:p>
    <w:p w14:paraId="0CFC7628" w14:textId="10370F1B" w:rsidR="00965F76" w:rsidRPr="007E5B98" w:rsidRDefault="00965F76" w:rsidP="00965F76">
      <w:pPr>
        <w:spacing w:after="0"/>
      </w:pPr>
      <w:r w:rsidRPr="00965F76">
        <w:rPr>
          <w:b/>
        </w:rPr>
        <w:t>ANS:</w:t>
      </w:r>
      <w:r w:rsidRPr="007E5B98">
        <w:t xml:space="preserve"> C</w:t>
      </w:r>
    </w:p>
    <w:p w14:paraId="54CE8317" w14:textId="351E6641" w:rsidR="00965F76" w:rsidRPr="007E5B98" w:rsidRDefault="00965F76" w:rsidP="00965F76">
      <w:r w:rsidRPr="007E5B98">
        <w:t>Routers always use Longest Prefix Match. The /16 entry is more specific (longer match) than the /8 entry, so it is preferred.</w:t>
      </w:r>
    </w:p>
    <w:p w14:paraId="1187E9F1" w14:textId="04ED7420" w:rsidR="00965F76" w:rsidRPr="007E5B98" w:rsidRDefault="00965F76" w:rsidP="00965F76">
      <w:pPr>
        <w:spacing w:after="0"/>
      </w:pPr>
      <w:r>
        <w:t>2</w:t>
      </w:r>
      <w:r w:rsidRPr="007E5B98">
        <w:t xml:space="preserve">0. Approximately how many </w:t>
      </w:r>
      <w:proofErr w:type="gramStart"/>
      <w:r w:rsidRPr="007E5B98">
        <w:t>addresses does</w:t>
      </w:r>
      <w:proofErr w:type="gramEnd"/>
      <w:r w:rsidRPr="007E5B98">
        <w:t xml:space="preserve"> IPv4 provide?</w:t>
      </w:r>
    </w:p>
    <w:p w14:paraId="26267B33" w14:textId="77777777" w:rsidR="00965F76" w:rsidRPr="007E5B98" w:rsidRDefault="00965F76" w:rsidP="00965F76">
      <w:pPr>
        <w:spacing w:after="0"/>
      </w:pPr>
      <w:r w:rsidRPr="007E5B98">
        <w:t>A) 1 million</w:t>
      </w:r>
    </w:p>
    <w:p w14:paraId="2D51134B" w14:textId="77777777" w:rsidR="00965F76" w:rsidRPr="007E5B98" w:rsidRDefault="00965F76" w:rsidP="00965F76">
      <w:pPr>
        <w:spacing w:after="0"/>
      </w:pPr>
      <w:r w:rsidRPr="007E5B98">
        <w:t>B) 4 billion (2^32)</w:t>
      </w:r>
    </w:p>
    <w:p w14:paraId="1A5DEDD4" w14:textId="77777777" w:rsidR="00965F76" w:rsidRPr="007E5B98" w:rsidRDefault="00965F76" w:rsidP="00965F76">
      <w:pPr>
        <w:spacing w:after="0"/>
      </w:pPr>
      <w:r w:rsidRPr="007E5B98">
        <w:t>C) 340 undecillion (2^128)</w:t>
      </w:r>
    </w:p>
    <w:p w14:paraId="20799FBB" w14:textId="77777777" w:rsidR="00965F76" w:rsidRPr="007E5B98" w:rsidRDefault="00965F76" w:rsidP="00965F76">
      <w:pPr>
        <w:spacing w:after="0"/>
      </w:pPr>
      <w:r w:rsidRPr="007E5B98">
        <w:t>D) 16 million</w:t>
      </w:r>
    </w:p>
    <w:p w14:paraId="74F187DF" w14:textId="7E9B6EC6" w:rsidR="00965F76" w:rsidRPr="007E5B98" w:rsidRDefault="00965F76" w:rsidP="00965F76">
      <w:pPr>
        <w:spacing w:after="0"/>
      </w:pPr>
      <w:r w:rsidRPr="00965F76">
        <w:rPr>
          <w:b/>
        </w:rPr>
        <w:t>ANS:</w:t>
      </w:r>
      <w:r w:rsidRPr="007E5B98">
        <w:t xml:space="preserve"> B</w:t>
      </w:r>
    </w:p>
    <w:p w14:paraId="70F66607" w14:textId="77777777" w:rsidR="00965F76" w:rsidRPr="007E5B98" w:rsidRDefault="00965F76" w:rsidP="00965F76">
      <w:r w:rsidRPr="007E5B98">
        <w:t xml:space="preserve">IPv4 uses 32-bit addresses, providing 2^32 unique combinations, which </w:t>
      </w:r>
      <w:proofErr w:type="gramStart"/>
      <w:r w:rsidRPr="007E5B98">
        <w:t>is</w:t>
      </w:r>
      <w:proofErr w:type="gramEnd"/>
      <w:r w:rsidRPr="007E5B98">
        <w:t xml:space="preserve"> roughly 4.3 billion addresses. This is not enough for the modern world.</w:t>
      </w:r>
    </w:p>
    <w:p w14:paraId="359D56E1" w14:textId="0AA4CE87" w:rsidR="00834F30" w:rsidRPr="00836228" w:rsidRDefault="00916559" w:rsidP="00965F76">
      <w:pPr>
        <w:pStyle w:val="Heading1"/>
      </w:pPr>
      <w:r w:rsidRPr="00836228">
        <w:t>Q1.</w:t>
      </w:r>
      <w:r w:rsidR="00160C70" w:rsidRPr="00836228">
        <w:t xml:space="preserve"> (10 pts)</w:t>
      </w:r>
      <w:r w:rsidRPr="00836228">
        <w:t xml:space="preserve"> Links and End-to-End Delay</w:t>
      </w:r>
    </w:p>
    <w:p w14:paraId="5CC1A6B7" w14:textId="7FA11118" w:rsidR="001E1BB8" w:rsidRPr="00836228" w:rsidRDefault="001E1BB8" w:rsidP="00965F76">
      <w:pPr>
        <w:rPr>
          <w:rFonts w:eastAsia="宋体"/>
          <w:lang w:eastAsia="zh-CN"/>
        </w:rPr>
      </w:pPr>
      <w:r w:rsidRPr="00836228">
        <w:t xml:space="preserve">A packet of size </w:t>
      </w:r>
      <w:r w:rsidRPr="00836228">
        <w:rPr>
          <w:rStyle w:val="Strong"/>
          <w:rFonts w:cs="Arial"/>
        </w:rPr>
        <w:t>1,000 bits</w:t>
      </w:r>
      <w:r w:rsidRPr="00836228">
        <w:t xml:space="preserve"> is sent from Host A to Host D through three links (store-and-forward). Each link has different transmission rates and propagation speeds</w:t>
      </w:r>
      <w:r w:rsidRPr="00836228">
        <w:rPr>
          <w:rFonts w:eastAsia="宋体"/>
          <w:lang w:eastAsia="zh-C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153"/>
        <w:gridCol w:w="2171"/>
        <w:gridCol w:w="2177"/>
      </w:tblGrid>
      <w:tr w:rsidR="001E1BB8" w:rsidRPr="003C2268" w14:paraId="4EB2DE2D" w14:textId="77777777" w:rsidTr="001E1BB8">
        <w:tc>
          <w:tcPr>
            <w:tcW w:w="2214" w:type="dxa"/>
          </w:tcPr>
          <w:p w14:paraId="50DF0588" w14:textId="616D3650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Link</w:t>
            </w:r>
          </w:p>
        </w:tc>
        <w:tc>
          <w:tcPr>
            <w:tcW w:w="2214" w:type="dxa"/>
          </w:tcPr>
          <w:p w14:paraId="16E4055B" w14:textId="3D56B401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 xml:space="preserve">Distance </w:t>
            </w:r>
          </w:p>
        </w:tc>
        <w:tc>
          <w:tcPr>
            <w:tcW w:w="2214" w:type="dxa"/>
          </w:tcPr>
          <w:p w14:paraId="44AE2A75" w14:textId="228EED07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Propagation Speed</w:t>
            </w:r>
          </w:p>
        </w:tc>
        <w:tc>
          <w:tcPr>
            <w:tcW w:w="2214" w:type="dxa"/>
          </w:tcPr>
          <w:p w14:paraId="689F9F65" w14:textId="4C809DA9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Transmission Rate</w:t>
            </w:r>
          </w:p>
        </w:tc>
      </w:tr>
      <w:tr w:rsidR="001E1BB8" w:rsidRPr="003C2268" w14:paraId="5F500AA5" w14:textId="77777777" w:rsidTr="001E1BB8">
        <w:tc>
          <w:tcPr>
            <w:tcW w:w="2214" w:type="dxa"/>
          </w:tcPr>
          <w:p w14:paraId="3F02412F" w14:textId="57C3062C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A → B</w:t>
            </w:r>
          </w:p>
        </w:tc>
        <w:tc>
          <w:tcPr>
            <w:tcW w:w="2214" w:type="dxa"/>
          </w:tcPr>
          <w:p w14:paraId="548B83EF" w14:textId="6FD0A7EA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1,000 km</w:t>
            </w:r>
          </w:p>
        </w:tc>
        <w:tc>
          <w:tcPr>
            <w:tcW w:w="2214" w:type="dxa"/>
          </w:tcPr>
          <w:p w14:paraId="07515C31" w14:textId="6E9E49D7" w:rsidR="001E1BB8" w:rsidRPr="003C2268" w:rsidRDefault="003C2268" w:rsidP="00965F76">
            <w:pPr>
              <w:rPr>
                <w:lang w:eastAsia="zh-CN"/>
              </w:rPr>
            </w:pPr>
            <w:r w:rsidRPr="003C2268">
              <w:rPr>
                <w:rFonts w:hint="eastAsia"/>
                <w:lang w:eastAsia="zh-CN"/>
              </w:rPr>
              <w:t>1</w:t>
            </w:r>
            <w:r w:rsidR="001E1BB8" w:rsidRPr="003C2268">
              <w:rPr>
                <w:lang w:eastAsia="zh-CN"/>
              </w:rPr>
              <w:t xml:space="preserve"> × 10⁸ m/s</w:t>
            </w:r>
          </w:p>
        </w:tc>
        <w:tc>
          <w:tcPr>
            <w:tcW w:w="2214" w:type="dxa"/>
          </w:tcPr>
          <w:p w14:paraId="574A7AA6" w14:textId="6C8C270D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1 Mbps</w:t>
            </w:r>
          </w:p>
        </w:tc>
      </w:tr>
      <w:tr w:rsidR="001E1BB8" w:rsidRPr="003C2268" w14:paraId="618B2521" w14:textId="77777777" w:rsidTr="001E1BB8">
        <w:tc>
          <w:tcPr>
            <w:tcW w:w="2214" w:type="dxa"/>
          </w:tcPr>
          <w:p w14:paraId="1CB53BB4" w14:textId="233607B1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B → C</w:t>
            </w:r>
          </w:p>
        </w:tc>
        <w:tc>
          <w:tcPr>
            <w:tcW w:w="2214" w:type="dxa"/>
          </w:tcPr>
          <w:p w14:paraId="6FC0211C" w14:textId="3D848C32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2,000 km</w:t>
            </w:r>
          </w:p>
        </w:tc>
        <w:tc>
          <w:tcPr>
            <w:tcW w:w="2214" w:type="dxa"/>
          </w:tcPr>
          <w:p w14:paraId="38C31C45" w14:textId="533CC96B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2 × 10⁸ m/s</w:t>
            </w:r>
          </w:p>
        </w:tc>
        <w:tc>
          <w:tcPr>
            <w:tcW w:w="2214" w:type="dxa"/>
          </w:tcPr>
          <w:p w14:paraId="30204887" w14:textId="17BFE7F7" w:rsidR="001E1BB8" w:rsidRPr="003C2268" w:rsidRDefault="003C2268" w:rsidP="00965F76">
            <w:pPr>
              <w:rPr>
                <w:lang w:eastAsia="zh-CN"/>
              </w:rPr>
            </w:pPr>
            <w:r w:rsidRPr="003C2268">
              <w:rPr>
                <w:rFonts w:hint="eastAsia"/>
                <w:lang w:eastAsia="zh-CN"/>
              </w:rPr>
              <w:t>1</w:t>
            </w:r>
            <w:r w:rsidR="001E1BB8" w:rsidRPr="003C2268">
              <w:rPr>
                <w:lang w:eastAsia="zh-CN"/>
              </w:rPr>
              <w:t xml:space="preserve"> Mbps</w:t>
            </w:r>
          </w:p>
        </w:tc>
      </w:tr>
      <w:tr w:rsidR="001E1BB8" w:rsidRPr="003C2268" w14:paraId="08F47C5B" w14:textId="77777777" w:rsidTr="001E1BB8">
        <w:tc>
          <w:tcPr>
            <w:tcW w:w="2214" w:type="dxa"/>
          </w:tcPr>
          <w:p w14:paraId="321C44C5" w14:textId="552A82E5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C → D</w:t>
            </w:r>
          </w:p>
        </w:tc>
        <w:tc>
          <w:tcPr>
            <w:tcW w:w="2214" w:type="dxa"/>
          </w:tcPr>
          <w:p w14:paraId="018714FC" w14:textId="104656DA" w:rsidR="001E1BB8" w:rsidRPr="003C2268" w:rsidRDefault="003C2268" w:rsidP="00965F76">
            <w:pPr>
              <w:rPr>
                <w:lang w:eastAsia="zh-CN"/>
              </w:rPr>
            </w:pPr>
            <w:r w:rsidRPr="003C2268">
              <w:rPr>
                <w:rFonts w:hint="eastAsia"/>
                <w:lang w:eastAsia="zh-CN"/>
              </w:rPr>
              <w:t>3</w:t>
            </w:r>
            <w:r w:rsidR="001E1BB8" w:rsidRPr="003C2268">
              <w:rPr>
                <w:lang w:eastAsia="zh-CN"/>
              </w:rPr>
              <w:t>,000 km</w:t>
            </w:r>
          </w:p>
        </w:tc>
        <w:tc>
          <w:tcPr>
            <w:tcW w:w="2214" w:type="dxa"/>
          </w:tcPr>
          <w:p w14:paraId="363CABBD" w14:textId="10B5B5A5" w:rsidR="001E1BB8" w:rsidRPr="003C2268" w:rsidRDefault="001E1BB8" w:rsidP="00965F76">
            <w:pPr>
              <w:rPr>
                <w:lang w:eastAsia="zh-CN"/>
              </w:rPr>
            </w:pPr>
            <w:r w:rsidRPr="003C2268">
              <w:rPr>
                <w:lang w:eastAsia="zh-CN"/>
              </w:rPr>
              <w:t>1 × 10⁸ m/s</w:t>
            </w:r>
          </w:p>
        </w:tc>
        <w:tc>
          <w:tcPr>
            <w:tcW w:w="2214" w:type="dxa"/>
          </w:tcPr>
          <w:p w14:paraId="5095413C" w14:textId="0CCCF72B" w:rsidR="001E1BB8" w:rsidRPr="003C2268" w:rsidRDefault="003C2268" w:rsidP="00965F76">
            <w:pPr>
              <w:rPr>
                <w:lang w:eastAsia="zh-CN"/>
              </w:rPr>
            </w:pPr>
            <w:r w:rsidRPr="003C2268">
              <w:rPr>
                <w:rFonts w:hint="eastAsia"/>
                <w:lang w:eastAsia="zh-CN"/>
              </w:rPr>
              <w:t>2</w:t>
            </w:r>
            <w:r w:rsidR="001E1BB8" w:rsidRPr="003C2268">
              <w:rPr>
                <w:lang w:eastAsia="zh-CN"/>
              </w:rPr>
              <w:t xml:space="preserve"> Mbps</w:t>
            </w:r>
          </w:p>
        </w:tc>
      </w:tr>
    </w:tbl>
    <w:p w14:paraId="18648337" w14:textId="060A150E" w:rsidR="001E1BB8" w:rsidRDefault="001E1BB8" w:rsidP="00965F76">
      <w:pPr>
        <w:rPr>
          <w:lang w:eastAsia="zh-CN"/>
        </w:rPr>
      </w:pPr>
      <w:r w:rsidRPr="00836228">
        <w:rPr>
          <w:lang w:eastAsia="zh-CN"/>
        </w:rPr>
        <w:lastRenderedPageBreak/>
        <w:t>Compute the end-to-end delay (transmission + propagation), assuming store-and-forward switching and ignoring processing/queuing delays.</w:t>
      </w:r>
    </w:p>
    <w:p w14:paraId="31C6FC65" w14:textId="0A22FB0D" w:rsidR="003C2268" w:rsidRPr="00965F76" w:rsidRDefault="00965F76" w:rsidP="00965F76">
      <w:pPr>
        <w:rPr>
          <w:b/>
          <w:bCs/>
          <w:lang w:eastAsia="zh-CN"/>
        </w:rPr>
      </w:pPr>
      <w:r w:rsidRPr="00965F76">
        <w:rPr>
          <w:b/>
          <w:bCs/>
          <w:lang w:eastAsia="zh-CN"/>
        </w:rPr>
        <w:t>ANS:</w:t>
      </w:r>
    </w:p>
    <w:p w14:paraId="48C16123" w14:textId="5D055CD3" w:rsidR="001E1BB8" w:rsidRPr="009D6511" w:rsidRDefault="001E1BB8" w:rsidP="00965F76">
      <w:pPr>
        <w:rPr>
          <w:lang w:eastAsia="zh-CN"/>
        </w:rPr>
      </w:pPr>
      <w:r w:rsidRPr="009D6511">
        <w:rPr>
          <w:lang w:eastAsia="zh-CN"/>
        </w:rPr>
        <w:t>Packet size = 1000 bits</w:t>
      </w:r>
      <w:r w:rsidR="004C3023" w:rsidRPr="009D6511">
        <w:rPr>
          <w:lang w:eastAsia="zh-CN"/>
        </w:rPr>
        <w:t>, so t</w:t>
      </w:r>
      <w:r w:rsidRPr="009D6511">
        <w:rPr>
          <w:lang w:eastAsia="zh-CN"/>
        </w:rPr>
        <w:t xml:space="preserve">ransmission delays: </w:t>
      </w:r>
    </w:p>
    <w:p w14:paraId="3DB8685D" w14:textId="33CFACB1" w:rsidR="001E1BB8" w:rsidRPr="009D6511" w:rsidRDefault="001E1BB8" w:rsidP="00965F76">
      <w:pPr>
        <w:pStyle w:val="ListParagraph"/>
        <w:numPr>
          <w:ilvl w:val="0"/>
          <w:numId w:val="13"/>
        </w:numPr>
        <w:rPr>
          <w:lang w:eastAsia="zh-CN"/>
        </w:rPr>
      </w:pPr>
      <w:r w:rsidRPr="009D6511">
        <w:rPr>
          <w:lang w:eastAsia="zh-CN"/>
        </w:rPr>
        <w:t>1 Mbps → 1000</w:t>
      </w:r>
      <w:r w:rsidR="004C3023" w:rsidRPr="009D6511">
        <w:rPr>
          <w:lang w:eastAsia="zh-CN"/>
        </w:rPr>
        <w:t xml:space="preserve"> bits</w:t>
      </w:r>
      <w:r w:rsidRPr="009D6511">
        <w:rPr>
          <w:lang w:eastAsia="zh-CN"/>
        </w:rPr>
        <w:t xml:space="preserve"> / 10⁶ </w:t>
      </w:r>
      <w:r w:rsidR="004C3023" w:rsidRPr="009D6511">
        <w:rPr>
          <w:lang w:eastAsia="zh-CN"/>
        </w:rPr>
        <w:t xml:space="preserve">bits/s = 0.001 s = </w:t>
      </w:r>
      <w:r w:rsidRPr="009D6511">
        <w:rPr>
          <w:lang w:eastAsia="zh-CN"/>
        </w:rPr>
        <w:t xml:space="preserve">1 </w:t>
      </w:r>
      <w:proofErr w:type="spellStart"/>
      <w:r w:rsidRPr="009D6511">
        <w:rPr>
          <w:lang w:eastAsia="zh-CN"/>
        </w:rPr>
        <w:t>ms</w:t>
      </w:r>
      <w:proofErr w:type="spellEnd"/>
      <w:r w:rsidRPr="009D6511">
        <w:rPr>
          <w:lang w:eastAsia="zh-CN"/>
        </w:rPr>
        <w:t xml:space="preserve"> </w:t>
      </w:r>
    </w:p>
    <w:p w14:paraId="668879CC" w14:textId="29BF2295" w:rsidR="001E1BB8" w:rsidRPr="009D6511" w:rsidRDefault="001E1BB8" w:rsidP="00965F76">
      <w:pPr>
        <w:pStyle w:val="ListParagraph"/>
        <w:numPr>
          <w:ilvl w:val="0"/>
          <w:numId w:val="13"/>
        </w:numPr>
        <w:rPr>
          <w:lang w:eastAsia="zh-CN"/>
        </w:rPr>
      </w:pPr>
      <w:r w:rsidRPr="009D6511">
        <w:rPr>
          <w:lang w:eastAsia="zh-CN"/>
        </w:rPr>
        <w:t xml:space="preserve">2 Mbps → 1000 </w:t>
      </w:r>
      <w:r w:rsidR="004C3023" w:rsidRPr="009D6511">
        <w:rPr>
          <w:lang w:eastAsia="zh-CN"/>
        </w:rPr>
        <w:t xml:space="preserve">bits </w:t>
      </w:r>
      <w:r w:rsidRPr="009D6511">
        <w:rPr>
          <w:lang w:eastAsia="zh-CN"/>
        </w:rPr>
        <w:t xml:space="preserve">/ (2×10⁶) </w:t>
      </w:r>
      <w:r w:rsidR="004C3023" w:rsidRPr="009D6511">
        <w:rPr>
          <w:lang w:eastAsia="zh-CN"/>
        </w:rPr>
        <w:t xml:space="preserve">bits/s </w:t>
      </w:r>
      <w:r w:rsidRPr="009D6511">
        <w:rPr>
          <w:lang w:eastAsia="zh-CN"/>
        </w:rPr>
        <w:t xml:space="preserve">= </w:t>
      </w:r>
      <w:r w:rsidR="004C3023" w:rsidRPr="009D6511">
        <w:rPr>
          <w:lang w:eastAsia="zh-CN"/>
        </w:rPr>
        <w:t xml:space="preserve">0.0005 s = </w:t>
      </w:r>
      <w:r w:rsidRPr="009D6511">
        <w:rPr>
          <w:lang w:eastAsia="zh-CN"/>
        </w:rPr>
        <w:t xml:space="preserve">0.5 </w:t>
      </w:r>
      <w:proofErr w:type="spellStart"/>
      <w:r w:rsidRPr="009D6511">
        <w:rPr>
          <w:lang w:eastAsia="zh-CN"/>
        </w:rPr>
        <w:t>ms</w:t>
      </w:r>
      <w:proofErr w:type="spellEnd"/>
      <w:r w:rsidRPr="009D6511">
        <w:rPr>
          <w:lang w:eastAsia="zh-CN"/>
        </w:rPr>
        <w:t xml:space="preserve"> </w:t>
      </w:r>
    </w:p>
    <w:p w14:paraId="1CB561ED" w14:textId="7A3C8ACC" w:rsidR="001E1BB8" w:rsidRPr="009D6511" w:rsidRDefault="001E1BB8" w:rsidP="00965F76">
      <w:pPr>
        <w:rPr>
          <w:lang w:eastAsia="zh-CN"/>
        </w:rPr>
      </w:pPr>
      <w:r w:rsidRPr="009D6511">
        <w:rPr>
          <w:lang w:eastAsia="zh-CN"/>
        </w:rPr>
        <w:t xml:space="preserve"> </w:t>
      </w:r>
      <w:r w:rsidR="00383A2D" w:rsidRPr="009D6511">
        <w:rPr>
          <w:lang w:eastAsia="zh-CN"/>
        </w:rPr>
        <w:t>Propagation</w:t>
      </w:r>
      <w:r w:rsidRPr="009D6511">
        <w:rPr>
          <w:lang w:eastAsia="zh-CN"/>
        </w:rPr>
        <w:t xml:space="preserve"> delays: </w:t>
      </w:r>
    </w:p>
    <w:p w14:paraId="757A7A44" w14:textId="7F6A8B1F" w:rsidR="001E1BB8" w:rsidRPr="009D6511" w:rsidRDefault="001E1BB8" w:rsidP="00965F76">
      <w:pPr>
        <w:pStyle w:val="ListParagraph"/>
        <w:numPr>
          <w:ilvl w:val="0"/>
          <w:numId w:val="14"/>
        </w:numPr>
        <w:rPr>
          <w:lang w:eastAsia="zh-CN"/>
        </w:rPr>
      </w:pPr>
      <w:r w:rsidRPr="009D6511">
        <w:rPr>
          <w:lang w:eastAsia="zh-CN"/>
        </w:rPr>
        <w:t>1</w:t>
      </w:r>
      <w:r w:rsidR="004C3023" w:rsidRPr="009D6511">
        <w:rPr>
          <w:lang w:eastAsia="zh-CN"/>
        </w:rPr>
        <w:t>×10</w:t>
      </w:r>
      <w:r w:rsidR="004C3023" w:rsidRPr="00965F76">
        <w:rPr>
          <w:vertAlign w:val="superscript"/>
          <w:lang w:eastAsia="zh-CN"/>
        </w:rPr>
        <w:t>6</w:t>
      </w:r>
      <w:r w:rsidR="004C3023" w:rsidRPr="009D6511">
        <w:rPr>
          <w:lang w:eastAsia="zh-CN"/>
        </w:rPr>
        <w:t xml:space="preserve"> </w:t>
      </w:r>
      <w:r w:rsidRPr="009D6511">
        <w:rPr>
          <w:lang w:eastAsia="zh-CN"/>
        </w:rPr>
        <w:t>m / (</w:t>
      </w:r>
      <w:r w:rsidR="005B79E4">
        <w:rPr>
          <w:lang w:eastAsia="zh-CN"/>
        </w:rPr>
        <w:t>1</w:t>
      </w:r>
      <w:r w:rsidRPr="009D6511">
        <w:rPr>
          <w:lang w:eastAsia="zh-CN"/>
        </w:rPr>
        <w:t xml:space="preserve">×10⁸ m/s) </w:t>
      </w:r>
      <w:r w:rsidR="004C3023" w:rsidRPr="009D6511">
        <w:rPr>
          <w:lang w:eastAsia="zh-CN"/>
        </w:rPr>
        <w:t>= 0.0</w:t>
      </w:r>
      <w:r w:rsidR="005B79E4">
        <w:rPr>
          <w:lang w:eastAsia="zh-CN"/>
        </w:rPr>
        <w:t>1</w:t>
      </w:r>
      <w:r w:rsidR="00965F76">
        <w:rPr>
          <w:lang w:eastAsia="zh-CN"/>
        </w:rPr>
        <w:t>0</w:t>
      </w:r>
      <w:r w:rsidR="004C3023" w:rsidRPr="009D6511">
        <w:rPr>
          <w:lang w:eastAsia="zh-CN"/>
        </w:rPr>
        <w:t xml:space="preserve"> s =</w:t>
      </w:r>
      <w:r w:rsidRPr="009D6511">
        <w:rPr>
          <w:lang w:eastAsia="zh-CN"/>
        </w:rPr>
        <w:t xml:space="preserve"> </w:t>
      </w:r>
      <w:r w:rsidR="005B79E4">
        <w:rPr>
          <w:lang w:eastAsia="zh-CN"/>
        </w:rPr>
        <w:t>1</w:t>
      </w:r>
      <w:r w:rsidR="00965F76">
        <w:rPr>
          <w:lang w:eastAsia="zh-CN"/>
        </w:rPr>
        <w:t>0</w:t>
      </w:r>
      <w:r w:rsidRPr="009D6511">
        <w:rPr>
          <w:lang w:eastAsia="zh-CN"/>
        </w:rPr>
        <w:t xml:space="preserve"> </w:t>
      </w:r>
      <w:proofErr w:type="spellStart"/>
      <w:r w:rsidRPr="009D6511">
        <w:rPr>
          <w:lang w:eastAsia="zh-CN"/>
        </w:rPr>
        <w:t>ms</w:t>
      </w:r>
      <w:proofErr w:type="spellEnd"/>
      <w:r w:rsidRPr="009D6511">
        <w:rPr>
          <w:lang w:eastAsia="zh-CN"/>
        </w:rPr>
        <w:t xml:space="preserve"> </w:t>
      </w:r>
    </w:p>
    <w:p w14:paraId="76B1733E" w14:textId="1BD3B1A6" w:rsidR="001E1BB8" w:rsidRPr="009D6511" w:rsidRDefault="001E1BB8" w:rsidP="00965F76">
      <w:pPr>
        <w:pStyle w:val="ListParagraph"/>
        <w:numPr>
          <w:ilvl w:val="0"/>
          <w:numId w:val="14"/>
        </w:numPr>
        <w:rPr>
          <w:lang w:eastAsia="zh-CN"/>
        </w:rPr>
      </w:pPr>
      <w:r w:rsidRPr="009D6511">
        <w:rPr>
          <w:lang w:eastAsia="zh-CN"/>
        </w:rPr>
        <w:t>2</w:t>
      </w:r>
      <w:r w:rsidR="004C3023" w:rsidRPr="009D6511">
        <w:rPr>
          <w:lang w:eastAsia="zh-CN"/>
        </w:rPr>
        <w:t>×10</w:t>
      </w:r>
      <w:r w:rsidR="004C3023" w:rsidRPr="00965F76">
        <w:rPr>
          <w:vertAlign w:val="superscript"/>
          <w:lang w:eastAsia="zh-CN"/>
        </w:rPr>
        <w:t>6</w:t>
      </w:r>
      <w:r w:rsidR="004C3023" w:rsidRPr="009D6511">
        <w:rPr>
          <w:lang w:eastAsia="zh-CN"/>
        </w:rPr>
        <w:t xml:space="preserve"> m </w:t>
      </w:r>
      <w:r w:rsidRPr="009D6511">
        <w:rPr>
          <w:lang w:eastAsia="zh-CN"/>
        </w:rPr>
        <w:t xml:space="preserve">/ (2×10⁸ m/s) </w:t>
      </w:r>
      <w:r w:rsidR="004C3023" w:rsidRPr="009D6511">
        <w:rPr>
          <w:lang w:eastAsia="zh-CN"/>
        </w:rPr>
        <w:t xml:space="preserve">= 0.010 s = </w:t>
      </w:r>
      <w:r w:rsidRPr="009D6511">
        <w:rPr>
          <w:lang w:eastAsia="zh-CN"/>
        </w:rPr>
        <w:t xml:space="preserve">10 </w:t>
      </w:r>
      <w:proofErr w:type="spellStart"/>
      <w:r w:rsidRPr="009D6511">
        <w:rPr>
          <w:lang w:eastAsia="zh-CN"/>
        </w:rPr>
        <w:t>ms</w:t>
      </w:r>
      <w:proofErr w:type="spellEnd"/>
      <w:r w:rsidRPr="009D6511">
        <w:rPr>
          <w:lang w:eastAsia="zh-CN"/>
        </w:rPr>
        <w:t xml:space="preserve"> </w:t>
      </w:r>
    </w:p>
    <w:p w14:paraId="109F0B23" w14:textId="57FC26D5" w:rsidR="001E1BB8" w:rsidRPr="009D6511" w:rsidRDefault="00965F76" w:rsidP="00965F76">
      <w:pPr>
        <w:pStyle w:val="ListParagraph"/>
        <w:numPr>
          <w:ilvl w:val="0"/>
          <w:numId w:val="14"/>
        </w:numPr>
        <w:spacing w:after="0"/>
        <w:rPr>
          <w:lang w:eastAsia="zh-CN"/>
        </w:rPr>
      </w:pPr>
      <w:r>
        <w:rPr>
          <w:lang w:eastAsia="zh-CN"/>
        </w:rPr>
        <w:t>3</w:t>
      </w:r>
      <w:r w:rsidR="004C3023" w:rsidRPr="009D6511">
        <w:rPr>
          <w:lang w:eastAsia="zh-CN"/>
        </w:rPr>
        <w:t>×10</w:t>
      </w:r>
      <w:r w:rsidR="004C3023" w:rsidRPr="00965F76">
        <w:rPr>
          <w:vertAlign w:val="superscript"/>
          <w:lang w:eastAsia="zh-CN"/>
        </w:rPr>
        <w:t>6</w:t>
      </w:r>
      <w:r w:rsidR="004C3023" w:rsidRPr="009D6511">
        <w:rPr>
          <w:lang w:eastAsia="zh-CN"/>
        </w:rPr>
        <w:t xml:space="preserve"> m</w:t>
      </w:r>
      <w:r w:rsidR="001E1BB8" w:rsidRPr="009D6511">
        <w:rPr>
          <w:lang w:eastAsia="zh-CN"/>
        </w:rPr>
        <w:t xml:space="preserve"> / (1×10⁸ m/s) </w:t>
      </w:r>
      <w:r w:rsidR="004C3023" w:rsidRPr="009D6511">
        <w:rPr>
          <w:lang w:eastAsia="zh-CN"/>
        </w:rPr>
        <w:t>= 0.0</w:t>
      </w:r>
      <w:r>
        <w:rPr>
          <w:lang w:eastAsia="zh-CN"/>
        </w:rPr>
        <w:t>3</w:t>
      </w:r>
      <w:r w:rsidR="004C3023" w:rsidRPr="009D6511">
        <w:rPr>
          <w:lang w:eastAsia="zh-CN"/>
        </w:rPr>
        <w:t>0 s =</w:t>
      </w:r>
      <w:r w:rsidR="001E1BB8" w:rsidRPr="009D6511">
        <w:rPr>
          <w:lang w:eastAsia="zh-CN"/>
        </w:rPr>
        <w:t xml:space="preserve"> </w:t>
      </w:r>
      <w:r>
        <w:rPr>
          <w:lang w:eastAsia="zh-CN"/>
        </w:rPr>
        <w:t>3</w:t>
      </w:r>
      <w:r w:rsidR="001E1BB8" w:rsidRPr="009D6511">
        <w:rPr>
          <w:lang w:eastAsia="zh-CN"/>
        </w:rPr>
        <w:t xml:space="preserve">0 </w:t>
      </w:r>
      <w:proofErr w:type="spellStart"/>
      <w:r w:rsidR="001E1BB8" w:rsidRPr="009D6511">
        <w:rPr>
          <w:lang w:eastAsia="zh-CN"/>
        </w:rPr>
        <w:t>ms</w:t>
      </w:r>
      <w:proofErr w:type="spellEnd"/>
    </w:p>
    <w:p w14:paraId="78B597B0" w14:textId="5AAD8619" w:rsidR="00F6036D" w:rsidRPr="009D6511" w:rsidRDefault="00F6036D" w:rsidP="00965F76">
      <w:pPr>
        <w:spacing w:before="240" w:after="0"/>
        <w:rPr>
          <w:lang w:eastAsia="zh-CN"/>
        </w:rPr>
      </w:pPr>
      <w:r w:rsidRPr="009D6511">
        <w:rPr>
          <w:lang w:eastAsia="zh-CN"/>
        </w:rPr>
        <w:t xml:space="preserve">Transmission 1 + </w:t>
      </w:r>
      <w:r w:rsidR="00965F76">
        <w:rPr>
          <w:lang w:eastAsia="zh-CN"/>
        </w:rPr>
        <w:t xml:space="preserve">1 + </w:t>
      </w:r>
      <w:r w:rsidRPr="009D6511">
        <w:rPr>
          <w:lang w:eastAsia="zh-CN"/>
        </w:rPr>
        <w:t xml:space="preserve">0.5 = 2.5 </w:t>
      </w:r>
      <w:proofErr w:type="spellStart"/>
      <w:r w:rsidRPr="009D6511">
        <w:rPr>
          <w:lang w:eastAsia="zh-CN"/>
        </w:rPr>
        <w:t>ms</w:t>
      </w:r>
      <w:proofErr w:type="spellEnd"/>
    </w:p>
    <w:p w14:paraId="4E4A6172" w14:textId="3991FD31" w:rsidR="00F6036D" w:rsidRPr="009D6511" w:rsidRDefault="00F6036D" w:rsidP="00965F76">
      <w:pPr>
        <w:spacing w:after="0"/>
        <w:rPr>
          <w:lang w:eastAsia="zh-CN"/>
        </w:rPr>
      </w:pPr>
      <w:r w:rsidRPr="009D6511">
        <w:rPr>
          <w:lang w:eastAsia="zh-CN"/>
        </w:rPr>
        <w:t xml:space="preserve">Propagation: </w:t>
      </w:r>
      <w:r w:rsidR="00965F76">
        <w:rPr>
          <w:lang w:eastAsia="zh-CN"/>
        </w:rPr>
        <w:t xml:space="preserve">10 </w:t>
      </w:r>
      <w:r w:rsidRPr="009D6511">
        <w:rPr>
          <w:lang w:eastAsia="zh-CN"/>
        </w:rPr>
        <w:t xml:space="preserve">+ 10 + </w:t>
      </w:r>
      <w:r w:rsidR="00965F76">
        <w:rPr>
          <w:lang w:eastAsia="zh-CN"/>
        </w:rPr>
        <w:t>3</w:t>
      </w:r>
      <w:r w:rsidRPr="009D6511">
        <w:rPr>
          <w:lang w:eastAsia="zh-CN"/>
        </w:rPr>
        <w:t xml:space="preserve">0 = </w:t>
      </w:r>
      <w:r w:rsidR="00965F76">
        <w:rPr>
          <w:lang w:eastAsia="zh-CN"/>
        </w:rPr>
        <w:t>50</w:t>
      </w:r>
      <w:r w:rsidRPr="009D6511">
        <w:rPr>
          <w:lang w:eastAsia="zh-CN"/>
        </w:rPr>
        <w:t xml:space="preserve"> </w:t>
      </w:r>
      <w:proofErr w:type="spellStart"/>
      <w:r w:rsidRPr="009D6511">
        <w:rPr>
          <w:lang w:eastAsia="zh-CN"/>
        </w:rPr>
        <w:t>ms</w:t>
      </w:r>
      <w:proofErr w:type="spellEnd"/>
    </w:p>
    <w:p w14:paraId="26BA1B53" w14:textId="523EEB87" w:rsidR="001E1BB8" w:rsidRPr="009D6511" w:rsidRDefault="00F6036D" w:rsidP="00965F76">
      <w:pPr>
        <w:spacing w:after="0"/>
        <w:rPr>
          <w:lang w:eastAsia="zh-CN"/>
        </w:rPr>
      </w:pPr>
      <w:r w:rsidRPr="009D6511">
        <w:rPr>
          <w:lang w:eastAsia="zh-CN"/>
        </w:rPr>
        <w:t xml:space="preserve">Total </w:t>
      </w:r>
      <w:r w:rsidR="00836228" w:rsidRPr="009D6511">
        <w:rPr>
          <w:lang w:eastAsia="zh-CN"/>
        </w:rPr>
        <w:t xml:space="preserve">delay </w:t>
      </w:r>
      <w:r w:rsidRPr="009D6511">
        <w:rPr>
          <w:lang w:eastAsia="zh-CN"/>
        </w:rPr>
        <w:t xml:space="preserve">= </w:t>
      </w:r>
      <w:r w:rsidR="004C3023" w:rsidRPr="009D6511">
        <w:rPr>
          <w:lang w:eastAsia="zh-CN"/>
        </w:rPr>
        <w:t xml:space="preserve">2.5 + </w:t>
      </w:r>
      <w:r w:rsidR="00965F76">
        <w:rPr>
          <w:lang w:eastAsia="zh-CN"/>
        </w:rPr>
        <w:t>50</w:t>
      </w:r>
      <w:r w:rsidR="004C3023" w:rsidRPr="009D6511">
        <w:rPr>
          <w:lang w:eastAsia="zh-CN"/>
        </w:rPr>
        <w:t xml:space="preserve"> </w:t>
      </w:r>
      <w:proofErr w:type="spellStart"/>
      <w:r w:rsidR="004C3023" w:rsidRPr="009D6511">
        <w:rPr>
          <w:lang w:eastAsia="zh-CN"/>
        </w:rPr>
        <w:t>ms</w:t>
      </w:r>
      <w:proofErr w:type="spellEnd"/>
      <w:r w:rsidR="004C3023" w:rsidRPr="009D6511">
        <w:rPr>
          <w:lang w:eastAsia="zh-CN"/>
        </w:rPr>
        <w:t xml:space="preserve"> = </w:t>
      </w:r>
      <w:r w:rsidR="00965F76">
        <w:rPr>
          <w:lang w:eastAsia="zh-CN"/>
        </w:rPr>
        <w:t>52</w:t>
      </w:r>
      <w:r w:rsidRPr="009D6511">
        <w:rPr>
          <w:lang w:eastAsia="zh-CN"/>
        </w:rPr>
        <w:t xml:space="preserve">.5 </w:t>
      </w:r>
      <w:proofErr w:type="spellStart"/>
      <w:r w:rsidRPr="009D6511">
        <w:rPr>
          <w:lang w:eastAsia="zh-CN"/>
        </w:rPr>
        <w:t>ms</w:t>
      </w:r>
      <w:proofErr w:type="spellEnd"/>
    </w:p>
    <w:p w14:paraId="0081AC57" w14:textId="4F2542AE" w:rsidR="00834F30" w:rsidRPr="00836228" w:rsidRDefault="00916559" w:rsidP="00965F76">
      <w:pPr>
        <w:pStyle w:val="Heading1"/>
        <w:rPr>
          <w:rFonts w:eastAsia="宋体"/>
          <w:lang w:eastAsia="zh-CN"/>
        </w:rPr>
      </w:pPr>
      <w:r w:rsidRPr="00836228">
        <w:t xml:space="preserve">Q2. </w:t>
      </w:r>
      <w:r w:rsidR="00160C70" w:rsidRPr="00836228">
        <w:t xml:space="preserve">(10 pts) </w:t>
      </w:r>
      <w:r w:rsidRPr="00836228">
        <w:t>Dijkstra Shortest Paths</w:t>
      </w:r>
    </w:p>
    <w:p w14:paraId="525CE41E" w14:textId="72F7A55A" w:rsidR="004B7AF5" w:rsidRDefault="00383A2D" w:rsidP="00965F76">
      <w:pPr>
        <w:rPr>
          <w:lang w:eastAsia="zh-CN"/>
        </w:rPr>
      </w:pPr>
      <w:r w:rsidRPr="00836228">
        <w:rPr>
          <w:lang w:eastAsia="zh-CN"/>
        </w:rPr>
        <w:t>Consider an Autonomous System with 5 routers (A, B, C, D, E) connected by bidirectional (undirected) point-to-point links. The link costs are shown in the figure. Use Dijkstra’s Algorithm to compute the shortest path tree from the </w:t>
      </w:r>
      <w:r w:rsidRPr="003C2268">
        <w:rPr>
          <w:b/>
          <w:bCs/>
          <w:lang w:eastAsia="zh-CN"/>
        </w:rPr>
        <w:t xml:space="preserve">Source Router </w:t>
      </w:r>
      <w:r w:rsidR="004E3D03">
        <w:rPr>
          <w:b/>
          <w:bCs/>
          <w:lang w:eastAsia="zh-CN"/>
        </w:rPr>
        <w:t>A</w:t>
      </w:r>
      <w:r w:rsidRPr="00836228">
        <w:rPr>
          <w:lang w:eastAsia="zh-CN"/>
        </w:rPr>
        <w:t>.</w:t>
      </w:r>
      <w:r w:rsidR="004B7AF5">
        <w:rPr>
          <w:lang w:eastAsia="zh-CN"/>
        </w:rPr>
        <w:t xml:space="preserve"> Break ties in alphabetical order.</w:t>
      </w:r>
    </w:p>
    <w:p w14:paraId="411445E8" w14:textId="5750272C" w:rsidR="00383A2D" w:rsidRPr="00836228" w:rsidRDefault="00383A2D" w:rsidP="00965F76">
      <w:pPr>
        <w:rPr>
          <w:lang w:eastAsia="zh-CN"/>
        </w:rPr>
      </w:pPr>
      <w:r w:rsidRPr="00836228">
        <w:rPr>
          <w:noProof/>
          <w:lang w:eastAsia="zh-CN"/>
        </w:rPr>
        <w:drawing>
          <wp:inline distT="0" distB="0" distL="0" distR="0" wp14:anchorId="38FBB939" wp14:editId="2B81465A">
            <wp:extent cx="2627177" cy="2012862"/>
            <wp:effectExtent l="0" t="0" r="1905" b="0"/>
            <wp:docPr id="1953103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3875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177" cy="20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6594" w14:textId="2794F6DB" w:rsidR="00383A2D" w:rsidRDefault="00383A2D" w:rsidP="00965F76">
      <w:pPr>
        <w:pStyle w:val="ListParagraph"/>
        <w:numPr>
          <w:ilvl w:val="0"/>
          <w:numId w:val="15"/>
        </w:numPr>
        <w:rPr>
          <w:lang w:eastAsia="zh-CN"/>
        </w:rPr>
      </w:pPr>
      <w:r w:rsidRPr="00836228">
        <w:rPr>
          <w:lang w:eastAsia="zh-CN"/>
        </w:rPr>
        <w:t>List the Visit Order of the routers.</w:t>
      </w:r>
    </w:p>
    <w:p w14:paraId="6860E7FB" w14:textId="77777777" w:rsidR="007D2449" w:rsidRDefault="007D2449" w:rsidP="00965F76">
      <w:pPr>
        <w:rPr>
          <w:lang w:eastAsia="zh-CN"/>
        </w:rPr>
      </w:pPr>
    </w:p>
    <w:p w14:paraId="1137E1BF" w14:textId="77777777" w:rsidR="007D2449" w:rsidRPr="007D2449" w:rsidRDefault="007D2449" w:rsidP="00965F76">
      <w:pPr>
        <w:rPr>
          <w:lang w:eastAsia="zh-CN"/>
        </w:rPr>
      </w:pPr>
    </w:p>
    <w:p w14:paraId="50DE64E7" w14:textId="3D032085" w:rsidR="007D2449" w:rsidRPr="007D2449" w:rsidRDefault="00383A2D" w:rsidP="00965F76">
      <w:pPr>
        <w:pStyle w:val="ListParagraph"/>
        <w:numPr>
          <w:ilvl w:val="0"/>
          <w:numId w:val="15"/>
        </w:numPr>
        <w:rPr>
          <w:b/>
          <w:bCs/>
          <w:lang w:eastAsia="zh-CN"/>
        </w:rPr>
      </w:pPr>
      <w:r w:rsidRPr="00836228">
        <w:rPr>
          <w:lang w:eastAsia="zh-CN"/>
        </w:rPr>
        <w:lastRenderedPageBreak/>
        <w:t>Fill out the Routing Table, keeping track of the Shortest Distance (SD) and Previous Node (PN). When a shorter path is found to a router, cross out the old value and write the new one.</w:t>
      </w:r>
      <w:r w:rsidR="00DD311D" w:rsidRPr="00836228">
        <w:rPr>
          <w:b/>
          <w:bCs/>
          <w:lang w:eastAsia="zh-CN"/>
        </w:rPr>
        <w:t xml:space="preserve"> </w:t>
      </w:r>
    </w:p>
    <w:tbl>
      <w:tblPr>
        <w:tblW w:w="48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26"/>
        <w:gridCol w:w="1627"/>
        <w:gridCol w:w="1627"/>
      </w:tblGrid>
      <w:tr w:rsidR="007D2449" w:rsidRPr="00836228" w14:paraId="5DFB797B" w14:textId="77777777" w:rsidTr="00B831E7">
        <w:trPr>
          <w:trHeight w:val="187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0DDA3C" w14:textId="77777777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lang w:eastAsia="zh-CN"/>
              </w:rPr>
              <w:t>Node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7A116E" w14:textId="77777777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lang w:eastAsia="zh-CN"/>
              </w:rPr>
              <w:t>SD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FB7670" w14:textId="77777777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lang w:eastAsia="zh-CN"/>
              </w:rPr>
              <w:t>PN</w:t>
            </w:r>
          </w:p>
        </w:tc>
      </w:tr>
      <w:tr w:rsidR="007D2449" w:rsidRPr="00836228" w14:paraId="18AF793B" w14:textId="77777777" w:rsidTr="00B831E7">
        <w:trPr>
          <w:trHeight w:val="105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7058E0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A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0E4025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0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BFC32E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</w:p>
        </w:tc>
      </w:tr>
      <w:tr w:rsidR="007D2449" w:rsidRPr="00836228" w14:paraId="537B2054" w14:textId="77777777" w:rsidTr="00965F76">
        <w:trPr>
          <w:trHeight w:val="266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CA84C8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B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54B6E9" w14:textId="21671ECD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F9E2B4" w14:textId="4E0E9B42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</w:p>
        </w:tc>
      </w:tr>
      <w:tr w:rsidR="007D2449" w:rsidRPr="00836228" w14:paraId="35CCCAB9" w14:textId="77777777" w:rsidTr="00965F76">
        <w:trPr>
          <w:trHeight w:val="74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9429FB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C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1B5881" w14:textId="2B262FBB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1F09EF" w14:textId="0C156090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</w:p>
        </w:tc>
      </w:tr>
      <w:tr w:rsidR="007D2449" w:rsidRPr="00836228" w14:paraId="77929D92" w14:textId="77777777" w:rsidTr="00965F76">
        <w:trPr>
          <w:trHeight w:val="194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9FE31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D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E94F41" w14:textId="2D07C4E3" w:rsidR="007D2449" w:rsidRPr="00836228" w:rsidRDefault="007D2449" w:rsidP="00965F76">
            <w:pPr>
              <w:spacing w:after="0"/>
              <w:rPr>
                <w:lang w:eastAsia="zh-CN"/>
              </w:rPr>
            </w:pP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9245F5" w14:textId="7301F458" w:rsidR="007D2449" w:rsidRPr="00836228" w:rsidRDefault="007D2449" w:rsidP="00965F76">
            <w:pPr>
              <w:spacing w:after="0"/>
              <w:rPr>
                <w:lang w:eastAsia="zh-CN"/>
              </w:rPr>
            </w:pPr>
          </w:p>
        </w:tc>
      </w:tr>
      <w:tr w:rsidR="007D2449" w:rsidRPr="00836228" w14:paraId="199ECDE7" w14:textId="77777777" w:rsidTr="00965F76">
        <w:trPr>
          <w:trHeight w:val="144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B3D483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E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EC83C6" w14:textId="41591D99" w:rsidR="007D2449" w:rsidRPr="00836228" w:rsidRDefault="007D2449" w:rsidP="00965F76">
            <w:pPr>
              <w:spacing w:after="0"/>
              <w:rPr>
                <w:lang w:eastAsia="zh-CN"/>
              </w:rPr>
            </w:pP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882923" w14:textId="1E19081E" w:rsidR="007D2449" w:rsidRPr="00836228" w:rsidRDefault="007D2449" w:rsidP="00965F76">
            <w:pPr>
              <w:spacing w:after="0"/>
              <w:rPr>
                <w:lang w:eastAsia="zh-CN"/>
              </w:rPr>
            </w:pPr>
          </w:p>
        </w:tc>
      </w:tr>
    </w:tbl>
    <w:p w14:paraId="6E969DB3" w14:textId="27CE4E5A" w:rsidR="00383A2D" w:rsidRPr="00836228" w:rsidRDefault="00965F76" w:rsidP="00C941CB">
      <w:pPr>
        <w:spacing w:before="240"/>
        <w:rPr>
          <w:lang w:eastAsia="zh-CN"/>
        </w:rPr>
      </w:pPr>
      <w:r w:rsidRPr="00965F76">
        <w:rPr>
          <w:b/>
          <w:lang w:eastAsia="zh-CN"/>
        </w:rPr>
        <w:t>ANS:</w:t>
      </w:r>
      <w:r w:rsidR="00383A2D" w:rsidRPr="00836228">
        <w:rPr>
          <w:lang w:eastAsia="zh-CN"/>
        </w:rPr>
        <w:t xml:space="preserve"> </w:t>
      </w:r>
    </w:p>
    <w:p w14:paraId="60DEAD25" w14:textId="7FF1501D" w:rsidR="00383A2D" w:rsidRDefault="00383A2D" w:rsidP="00965F76">
      <w:pPr>
        <w:pStyle w:val="ListParagraph"/>
        <w:numPr>
          <w:ilvl w:val="0"/>
          <w:numId w:val="16"/>
        </w:numPr>
        <w:rPr>
          <w:lang w:eastAsia="zh-CN"/>
        </w:rPr>
      </w:pPr>
      <w:r w:rsidRPr="00836228">
        <w:rPr>
          <w:lang w:eastAsia="zh-CN"/>
        </w:rPr>
        <w:t xml:space="preserve">Visit order: </w:t>
      </w:r>
      <w:r w:rsidR="002C502A">
        <w:rPr>
          <w:rFonts w:eastAsia="宋体" w:hint="eastAsia"/>
          <w:lang w:eastAsia="zh-CN"/>
        </w:rPr>
        <w:t xml:space="preserve">A, D, </w:t>
      </w:r>
      <w:r w:rsidRPr="00836228">
        <w:rPr>
          <w:lang w:eastAsia="zh-CN"/>
        </w:rPr>
        <w:t xml:space="preserve">E, </w:t>
      </w:r>
      <w:r w:rsidR="002C502A">
        <w:rPr>
          <w:rFonts w:eastAsia="宋体" w:hint="eastAsia"/>
          <w:lang w:eastAsia="zh-CN"/>
        </w:rPr>
        <w:t>C</w:t>
      </w:r>
      <w:r w:rsidRPr="00836228">
        <w:rPr>
          <w:lang w:eastAsia="zh-CN"/>
        </w:rPr>
        <w:t xml:space="preserve">, </w:t>
      </w:r>
      <w:r w:rsidR="002C502A">
        <w:rPr>
          <w:rFonts w:eastAsia="宋体" w:hint="eastAsia"/>
          <w:lang w:eastAsia="zh-CN"/>
        </w:rPr>
        <w:t>B</w:t>
      </w:r>
    </w:p>
    <w:tbl>
      <w:tblPr>
        <w:tblW w:w="48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26"/>
        <w:gridCol w:w="1627"/>
        <w:gridCol w:w="1627"/>
      </w:tblGrid>
      <w:tr w:rsidR="007D2449" w:rsidRPr="00836228" w14:paraId="496212FD" w14:textId="77777777" w:rsidTr="007D2449">
        <w:trPr>
          <w:trHeight w:val="187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C21033" w14:textId="4D989D6F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lang w:eastAsia="zh-CN"/>
              </w:rPr>
              <w:t>Node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F422FB" w14:textId="0F77BEBF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lang w:eastAsia="zh-CN"/>
              </w:rPr>
              <w:t>SD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EEE8B4" w14:textId="6961EB0F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lang w:eastAsia="zh-CN"/>
              </w:rPr>
              <w:t>PN</w:t>
            </w:r>
          </w:p>
        </w:tc>
      </w:tr>
      <w:tr w:rsidR="007D2449" w:rsidRPr="00836228" w14:paraId="3624BC6D" w14:textId="77777777" w:rsidTr="007D2449">
        <w:trPr>
          <w:trHeight w:val="105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7F4655" w14:textId="0DF1DACB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A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B9FD39" w14:textId="0AC7A000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0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346573" w14:textId="77777777" w:rsidR="007D2449" w:rsidRPr="00836228" w:rsidRDefault="007D2449" w:rsidP="00965F76">
            <w:pPr>
              <w:spacing w:after="0"/>
              <w:rPr>
                <w:lang w:eastAsia="zh-CN"/>
              </w:rPr>
            </w:pPr>
          </w:p>
        </w:tc>
      </w:tr>
      <w:tr w:rsidR="007D2449" w:rsidRPr="00836228" w14:paraId="0D919D83" w14:textId="77777777" w:rsidTr="007D2449">
        <w:trPr>
          <w:trHeight w:val="266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5D7EA9" w14:textId="06F19A9A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B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D0E3CD" w14:textId="0085A4D7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strike/>
                <w:lang w:eastAsia="zh-CN"/>
              </w:rPr>
              <w:t>7</w:t>
            </w:r>
            <w:r w:rsidRPr="007D2449">
              <w:rPr>
                <w:lang w:eastAsia="zh-CN"/>
              </w:rPr>
              <w:t xml:space="preserve"> 4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BFF11B" w14:textId="13445538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strike/>
                <w:lang w:val="en-GB" w:eastAsia="zh-CN"/>
              </w:rPr>
              <w:t>A</w:t>
            </w:r>
            <w:r w:rsidRPr="007D2449">
              <w:rPr>
                <w:lang w:val="en-GB" w:eastAsia="zh-CN"/>
              </w:rPr>
              <w:t xml:space="preserve"> C</w:t>
            </w:r>
          </w:p>
        </w:tc>
      </w:tr>
      <w:tr w:rsidR="007D2449" w:rsidRPr="00836228" w14:paraId="43A1397D" w14:textId="77777777" w:rsidTr="007D2449">
        <w:trPr>
          <w:trHeight w:val="74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545214" w14:textId="151B4A32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C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DD988B" w14:textId="616E0E1E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strike/>
                <w:lang w:val="en-GB" w:eastAsia="zh-CN"/>
              </w:rPr>
              <w:t>4</w:t>
            </w:r>
            <w:r w:rsidRPr="007D2449">
              <w:rPr>
                <w:lang w:val="en-GB" w:eastAsia="zh-CN"/>
              </w:rPr>
              <w:t xml:space="preserve"> 3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31C6B7" w14:textId="3508BD0D" w:rsidR="007D2449" w:rsidRPr="00836228" w:rsidRDefault="007D2449" w:rsidP="00965F76">
            <w:pPr>
              <w:spacing w:after="0"/>
              <w:rPr>
                <w:b/>
                <w:bCs/>
                <w:lang w:eastAsia="zh-CN"/>
              </w:rPr>
            </w:pPr>
            <w:r w:rsidRPr="007D2449">
              <w:rPr>
                <w:strike/>
                <w:lang w:val="en-GB" w:eastAsia="zh-CN"/>
              </w:rPr>
              <w:t>D</w:t>
            </w:r>
            <w:r w:rsidRPr="007D2449">
              <w:rPr>
                <w:lang w:val="en-GB" w:eastAsia="zh-CN"/>
              </w:rPr>
              <w:t xml:space="preserve"> E</w:t>
            </w:r>
          </w:p>
        </w:tc>
      </w:tr>
      <w:tr w:rsidR="007D2449" w:rsidRPr="00836228" w14:paraId="5F97101A" w14:textId="77777777" w:rsidTr="007D2449">
        <w:trPr>
          <w:trHeight w:val="194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27568A" w14:textId="37D77909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D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2FB5B6" w14:textId="3BC7C8F1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5AEF31" w14:textId="67FC6686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A</w:t>
            </w:r>
          </w:p>
        </w:tc>
      </w:tr>
      <w:tr w:rsidR="007D2449" w:rsidRPr="00836228" w14:paraId="2A1DCC1F" w14:textId="77777777" w:rsidTr="007D2449">
        <w:trPr>
          <w:trHeight w:val="144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51A577" w14:textId="718EB8D8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eastAsia="zh-CN"/>
              </w:rPr>
              <w:t>E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58EE8" w14:textId="06007049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val="en-GB" w:eastAsia="zh-CN"/>
              </w:rP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861D4" w14:textId="0F53802E" w:rsidR="007D2449" w:rsidRPr="00836228" w:rsidRDefault="007D2449" w:rsidP="00965F76">
            <w:pPr>
              <w:spacing w:after="0"/>
              <w:rPr>
                <w:lang w:eastAsia="zh-CN"/>
              </w:rPr>
            </w:pPr>
            <w:r w:rsidRPr="007D2449">
              <w:rPr>
                <w:lang w:val="en-GB" w:eastAsia="zh-CN"/>
              </w:rPr>
              <w:t>D</w:t>
            </w:r>
          </w:p>
        </w:tc>
      </w:tr>
    </w:tbl>
    <w:p w14:paraId="2D5803DF" w14:textId="43EE206C" w:rsidR="00834F30" w:rsidRPr="00836228" w:rsidRDefault="00916559" w:rsidP="00965F76">
      <w:pPr>
        <w:pStyle w:val="Heading1"/>
      </w:pPr>
      <w:r w:rsidRPr="00836228">
        <w:t xml:space="preserve">Q3. </w:t>
      </w:r>
      <w:r w:rsidR="00160C70" w:rsidRPr="00836228">
        <w:t xml:space="preserve">(10 pts) </w:t>
      </w:r>
      <w:r w:rsidRPr="00836228">
        <w:t>Distance-Vector Steady State and Failure</w:t>
      </w:r>
    </w:p>
    <w:p w14:paraId="4753C32B" w14:textId="3BFF3E08" w:rsidR="009E0F13" w:rsidRPr="00836228" w:rsidRDefault="009E0F13" w:rsidP="00965F76">
      <w:pPr>
        <w:rPr>
          <w:rFonts w:eastAsia="宋体"/>
          <w:lang w:eastAsia="zh-CN"/>
        </w:rPr>
      </w:pPr>
      <w:r w:rsidRPr="00836228">
        <w:t>Alice (</w:t>
      </w:r>
      <w:proofErr w:type="gramStart"/>
      <w:r w:rsidRPr="00836228">
        <w:rPr>
          <w:rFonts w:ascii="Cambria Math" w:hAnsi="Cambria Math" w:cs="Cambria Math"/>
        </w:rPr>
        <w:t>𝐴</w:t>
      </w:r>
      <w:r w:rsidRPr="00836228">
        <w:t>),</w:t>
      </w:r>
      <w:proofErr w:type="gramEnd"/>
      <w:r w:rsidRPr="00836228">
        <w:t xml:space="preserve"> Bob (</w:t>
      </w:r>
      <w:proofErr w:type="gramStart"/>
      <w:r w:rsidRPr="00836228">
        <w:rPr>
          <w:rFonts w:ascii="Cambria Math" w:hAnsi="Cambria Math" w:cs="Cambria Math"/>
        </w:rPr>
        <w:t>𝐵</w:t>
      </w:r>
      <w:r w:rsidRPr="00836228">
        <w:t>),</w:t>
      </w:r>
      <w:proofErr w:type="gramEnd"/>
      <w:r w:rsidRPr="00836228">
        <w:t xml:space="preserve"> Connie (</w:t>
      </w:r>
      <w:proofErr w:type="gramStart"/>
      <w:r w:rsidRPr="00836228">
        <w:rPr>
          <w:rFonts w:ascii="Cambria Math" w:hAnsi="Cambria Math" w:cs="Cambria Math"/>
        </w:rPr>
        <w:t>𝐶</w:t>
      </w:r>
      <w:r w:rsidRPr="00836228">
        <w:t>),</w:t>
      </w:r>
      <w:proofErr w:type="gramEnd"/>
      <w:r w:rsidRPr="00836228">
        <w:t xml:space="preserve"> and Diego (</w:t>
      </w:r>
      <w:proofErr w:type="gramStart"/>
      <w:r w:rsidRPr="00836228">
        <w:rPr>
          <w:rFonts w:ascii="Cambria Math" w:hAnsi="Cambria Math" w:cs="Cambria Math"/>
        </w:rPr>
        <w:t>𝐷</w:t>
      </w:r>
      <w:r w:rsidRPr="00836228">
        <w:t>) are</w:t>
      </w:r>
      <w:proofErr w:type="gramEnd"/>
      <w:r w:rsidRPr="00836228">
        <w:t xml:space="preserve"> connected to the local network, which runs the distance-vector algorithm.</w:t>
      </w:r>
    </w:p>
    <w:p w14:paraId="46F7F508" w14:textId="4DF820CA" w:rsidR="009E0F13" w:rsidRPr="00836228" w:rsidRDefault="009E0F13" w:rsidP="00965F76">
      <w:pPr>
        <w:rPr>
          <w:lang w:eastAsia="zh-CN"/>
        </w:rPr>
      </w:pPr>
      <w:r w:rsidRPr="00836228">
        <w:rPr>
          <w:noProof/>
          <w:lang w:eastAsia="zh-CN"/>
        </w:rPr>
        <w:drawing>
          <wp:inline distT="0" distB="0" distL="0" distR="0" wp14:anchorId="503FEF70" wp14:editId="3938E00D">
            <wp:extent cx="2872854" cy="1204949"/>
            <wp:effectExtent l="0" t="0" r="3810" b="0"/>
            <wp:docPr id="31142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164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688" cy="12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7C9A" w14:textId="054FEB1A" w:rsidR="009E0F13" w:rsidRDefault="009E0F13" w:rsidP="00965F76">
      <w:pPr>
        <w:rPr>
          <w:rFonts w:eastAsia="宋体"/>
          <w:lang w:eastAsia="zh-CN"/>
        </w:rPr>
      </w:pPr>
      <w:r w:rsidRPr="00836228">
        <w:rPr>
          <w:rFonts w:eastAsia="宋体"/>
          <w:lang w:eastAsia="zh-CN"/>
        </w:rPr>
        <w:t>a)</w:t>
      </w:r>
      <w:r w:rsidRPr="00836228">
        <w:t xml:space="preserve"> Fill in R1’s table at steady state. If a host is directly connected, the next hop is “Direct”</w:t>
      </w:r>
      <w:r w:rsidR="00726952">
        <w:rPr>
          <w:rFonts w:eastAsia="宋体" w:hint="eastAsia"/>
          <w:lang w:eastAsia="zh-CN"/>
        </w:rPr>
        <w:t>.</w:t>
      </w:r>
      <w:r w:rsidRPr="00836228">
        <w:t xml:space="preserve"> </w:t>
      </w:r>
    </w:p>
    <w:tbl>
      <w:tblPr>
        <w:tblW w:w="49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2745"/>
        <w:gridCol w:w="1559"/>
      </w:tblGrid>
      <w:tr w:rsidR="00726952" w:rsidRPr="00836228" w14:paraId="1AACDE98" w14:textId="77777777" w:rsidTr="00B831E7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BDC1E" w14:textId="563D8CB1" w:rsidR="00726952" w:rsidRPr="00836228" w:rsidRDefault="004E3D03" w:rsidP="00A97BF8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To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A83AEC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Next-hop Router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E94947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Cost</w:t>
            </w:r>
          </w:p>
        </w:tc>
      </w:tr>
      <w:tr w:rsidR="00726952" w:rsidRPr="00836228" w14:paraId="64ADFA8B" w14:textId="77777777" w:rsidTr="00B831E7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430BA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lastRenderedPageBreak/>
              <w:t>A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2E42A8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Direct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C0273D" w14:textId="47A9041A" w:rsidR="00726952" w:rsidRPr="00836228" w:rsidRDefault="00726952" w:rsidP="00A97BF8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726952" w:rsidRPr="00836228" w14:paraId="77793A75" w14:textId="77777777" w:rsidTr="00726952">
        <w:trPr>
          <w:trHeight w:val="62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7186DC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B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4F49A9" w14:textId="47A18A05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C9CAE3" w14:textId="0AA06DD0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  <w:tr w:rsidR="00726952" w:rsidRPr="00836228" w14:paraId="6EEF9D18" w14:textId="77777777" w:rsidTr="00726952">
        <w:trPr>
          <w:trHeight w:val="157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C48C19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3F5CA6" w14:textId="6CB4747B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D1FD50" w14:textId="1B38CA45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  <w:tr w:rsidR="00726952" w:rsidRPr="00836228" w14:paraId="70F53934" w14:textId="77777777" w:rsidTr="00726952">
        <w:trPr>
          <w:trHeight w:val="18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6A9EA9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55A213" w14:textId="3F7D3D6C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75CF1" w14:textId="61E59475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</w:tbl>
    <w:p w14:paraId="7AF88384" w14:textId="24C714CB" w:rsidR="00834F30" w:rsidRPr="00836228" w:rsidRDefault="009E0F13" w:rsidP="00A97BF8">
      <w:pPr>
        <w:spacing w:before="240"/>
        <w:rPr>
          <w:rFonts w:eastAsia="宋体"/>
          <w:lang w:eastAsia="zh-CN"/>
        </w:rPr>
      </w:pPr>
      <w:r w:rsidRPr="00836228">
        <w:rPr>
          <w:rFonts w:eastAsia="宋体"/>
          <w:lang w:eastAsia="zh-CN"/>
        </w:rPr>
        <w:t>b)</w:t>
      </w:r>
      <w:r w:rsidRPr="00836228">
        <w:t xml:space="preserve"> After the network converges, the R1 - R2 link is broken</w:t>
      </w:r>
      <w:r w:rsidRPr="00836228">
        <w:rPr>
          <w:rFonts w:eastAsia="宋体"/>
          <w:lang w:eastAsia="zh-CN"/>
        </w:rPr>
        <w:t xml:space="preserve">. </w:t>
      </w:r>
      <w:r w:rsidRPr="00836228">
        <w:t>Fill in R1’s table at the new steady state</w:t>
      </w:r>
      <w:r w:rsidRPr="00836228">
        <w:rPr>
          <w:rFonts w:eastAsia="宋体"/>
          <w:lang w:eastAsia="zh-CN"/>
        </w:rPr>
        <w:t>.</w:t>
      </w:r>
    </w:p>
    <w:p w14:paraId="34C12C90" w14:textId="4C492893" w:rsidR="009E0F13" w:rsidRDefault="009E0F13" w:rsidP="00965F76">
      <w:pPr>
        <w:rPr>
          <w:lang w:eastAsia="zh-CN"/>
        </w:rPr>
      </w:pPr>
      <w:r w:rsidRPr="00836228">
        <w:rPr>
          <w:noProof/>
          <w:lang w:eastAsia="zh-CN"/>
        </w:rPr>
        <w:drawing>
          <wp:inline distT="0" distB="0" distL="0" distR="0" wp14:anchorId="73BDE51B" wp14:editId="0DB82B96">
            <wp:extent cx="2900149" cy="1216397"/>
            <wp:effectExtent l="0" t="0" r="0" b="0"/>
            <wp:docPr id="884219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9815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783" cy="121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2745"/>
        <w:gridCol w:w="1559"/>
      </w:tblGrid>
      <w:tr w:rsidR="00726952" w:rsidRPr="00836228" w14:paraId="446C0F65" w14:textId="77777777" w:rsidTr="00B831E7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6CD9EE" w14:textId="6E938894" w:rsidR="00726952" w:rsidRPr="00836228" w:rsidRDefault="004E3D03" w:rsidP="00A97BF8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To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F16165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Next-hop Router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3222C0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Cost</w:t>
            </w:r>
          </w:p>
        </w:tc>
      </w:tr>
      <w:tr w:rsidR="00726952" w:rsidRPr="00836228" w14:paraId="1D1BAFD2" w14:textId="77777777" w:rsidTr="00B831E7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9761E6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A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35D9D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Direct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7B3E8F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1</w:t>
            </w:r>
          </w:p>
        </w:tc>
      </w:tr>
      <w:tr w:rsidR="00726952" w:rsidRPr="00836228" w14:paraId="46C31303" w14:textId="77777777" w:rsidTr="00726952">
        <w:trPr>
          <w:trHeight w:val="62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34C3C9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B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47CE35" w14:textId="5A2257B3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BEBF71" w14:textId="2E38F52C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  <w:tr w:rsidR="00726952" w:rsidRPr="00836228" w14:paraId="223C9156" w14:textId="77777777" w:rsidTr="00726952">
        <w:trPr>
          <w:trHeight w:val="157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BD4670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440331" w14:textId="6481BF1F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3B33BC" w14:textId="728B4923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  <w:tr w:rsidR="00726952" w:rsidRPr="00836228" w14:paraId="619BB9EF" w14:textId="77777777" w:rsidTr="00726952">
        <w:trPr>
          <w:trHeight w:val="18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A04226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165E3C" w14:textId="3F194641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29E0A5" w14:textId="608DE865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</w:tbl>
    <w:p w14:paraId="65A911EB" w14:textId="4C462362" w:rsidR="009E0F13" w:rsidRPr="00836228" w:rsidRDefault="009E0F13" w:rsidP="004E3D03">
      <w:pPr>
        <w:spacing w:before="240"/>
        <w:rPr>
          <w:rFonts w:eastAsia="宋体"/>
          <w:lang w:eastAsia="zh-CN"/>
        </w:rPr>
      </w:pPr>
      <w:r w:rsidRPr="00836228">
        <w:rPr>
          <w:rFonts w:eastAsia="宋体"/>
          <w:lang w:eastAsia="zh-CN"/>
        </w:rPr>
        <w:t>c)</w:t>
      </w:r>
      <w:r w:rsidRPr="00836228">
        <w:t xml:space="preserve"> After the network converges, the R1 – R</w:t>
      </w:r>
      <w:r w:rsidRPr="00836228">
        <w:rPr>
          <w:rFonts w:eastAsia="宋体"/>
          <w:lang w:eastAsia="zh-CN"/>
        </w:rPr>
        <w:t>4</w:t>
      </w:r>
      <w:r w:rsidRPr="00836228">
        <w:t xml:space="preserve"> link is broken</w:t>
      </w:r>
      <w:r w:rsidRPr="00836228">
        <w:rPr>
          <w:rFonts w:eastAsia="宋体"/>
          <w:lang w:eastAsia="zh-CN"/>
        </w:rPr>
        <w:t xml:space="preserve">. </w:t>
      </w:r>
      <w:r w:rsidRPr="00836228">
        <w:t>Fill in R1’s table at the new steady state</w:t>
      </w:r>
      <w:r w:rsidRPr="00836228">
        <w:rPr>
          <w:rFonts w:eastAsia="宋体"/>
          <w:lang w:eastAsia="zh-CN"/>
        </w:rPr>
        <w:t>.</w:t>
      </w:r>
    </w:p>
    <w:p w14:paraId="615133F7" w14:textId="2DA6674B" w:rsidR="009E0F13" w:rsidRPr="00836228" w:rsidRDefault="009E0F13" w:rsidP="00965F76">
      <w:pPr>
        <w:rPr>
          <w:lang w:eastAsia="zh-CN"/>
        </w:rPr>
      </w:pPr>
      <w:r w:rsidRPr="00836228">
        <w:rPr>
          <w:noProof/>
          <w:lang w:eastAsia="zh-CN"/>
        </w:rPr>
        <w:drawing>
          <wp:inline distT="0" distB="0" distL="0" distR="0" wp14:anchorId="579C5E92" wp14:editId="127DF5EB">
            <wp:extent cx="3730004" cy="1564460"/>
            <wp:effectExtent l="0" t="0" r="3810" b="0"/>
            <wp:docPr id="2029073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73433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004" cy="15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2745"/>
        <w:gridCol w:w="1559"/>
      </w:tblGrid>
      <w:tr w:rsidR="00726952" w:rsidRPr="00836228" w14:paraId="47646CF2" w14:textId="77777777" w:rsidTr="00B831E7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A09331" w14:textId="2CEB8389" w:rsidR="00726952" w:rsidRPr="00836228" w:rsidRDefault="004E3D03" w:rsidP="00A97BF8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To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3B8F92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Next-hop Router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FFCCE6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Cost</w:t>
            </w:r>
          </w:p>
        </w:tc>
      </w:tr>
      <w:tr w:rsidR="00726952" w:rsidRPr="00836228" w14:paraId="00B314D1" w14:textId="77777777" w:rsidTr="00B831E7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B44E23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A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2686D6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Direct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0F656F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1</w:t>
            </w:r>
          </w:p>
        </w:tc>
      </w:tr>
      <w:tr w:rsidR="00726952" w:rsidRPr="00836228" w14:paraId="3FAAE8B1" w14:textId="77777777" w:rsidTr="00B831E7">
        <w:trPr>
          <w:trHeight w:val="62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323FF6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B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CCAD62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245A59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  <w:tr w:rsidR="00726952" w:rsidRPr="00836228" w14:paraId="17FFD9BA" w14:textId="77777777" w:rsidTr="00B831E7">
        <w:trPr>
          <w:trHeight w:val="157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AD9868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BC99E9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69481A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  <w:tr w:rsidR="00726952" w:rsidRPr="00836228" w14:paraId="64363A81" w14:textId="77777777" w:rsidTr="00B831E7">
        <w:trPr>
          <w:trHeight w:val="18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506499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lastRenderedPageBreak/>
              <w:t>D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302BFC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141353" w14:textId="77777777" w:rsidR="00726952" w:rsidRPr="00836228" w:rsidRDefault="00726952" w:rsidP="00A97BF8">
            <w:pPr>
              <w:spacing w:after="0"/>
              <w:rPr>
                <w:lang w:eastAsia="zh-CN"/>
              </w:rPr>
            </w:pPr>
          </w:p>
        </w:tc>
      </w:tr>
    </w:tbl>
    <w:p w14:paraId="17CEDB16" w14:textId="1A8A092D" w:rsidR="009E0F13" w:rsidRPr="00836228" w:rsidRDefault="00965F76" w:rsidP="00A97BF8">
      <w:pPr>
        <w:spacing w:before="240"/>
        <w:rPr>
          <w:lang w:eastAsia="zh-CN"/>
        </w:rPr>
      </w:pPr>
      <w:r w:rsidRPr="00965F76">
        <w:rPr>
          <w:rFonts w:hint="eastAsia"/>
          <w:b/>
          <w:lang w:eastAsia="zh-CN"/>
        </w:rPr>
        <w:t>ANS:</w:t>
      </w:r>
    </w:p>
    <w:p w14:paraId="5493473F" w14:textId="5C4B7DC0" w:rsidR="009E0F13" w:rsidRPr="00836228" w:rsidRDefault="009E0F13" w:rsidP="00965F76">
      <w:pPr>
        <w:rPr>
          <w:lang w:eastAsia="zh-CN"/>
        </w:rPr>
      </w:pPr>
      <w:r w:rsidRPr="00836228">
        <w:rPr>
          <w:lang w:eastAsia="zh-CN"/>
        </w:rPr>
        <w:t>a)</w:t>
      </w:r>
    </w:p>
    <w:tbl>
      <w:tblPr>
        <w:tblW w:w="49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2745"/>
        <w:gridCol w:w="1559"/>
      </w:tblGrid>
      <w:tr w:rsidR="009E0F13" w:rsidRPr="00836228" w14:paraId="4BC386EE" w14:textId="77777777" w:rsidTr="00DD311D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78FAA" w14:textId="6221FCA7" w:rsidR="009E0F13" w:rsidRPr="00836228" w:rsidRDefault="004E3D03" w:rsidP="00A97BF8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To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0F6133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Next-hop Router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109F7E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Cost</w:t>
            </w:r>
          </w:p>
        </w:tc>
      </w:tr>
      <w:tr w:rsidR="009E0F13" w:rsidRPr="00836228" w14:paraId="5CBD39E8" w14:textId="77777777" w:rsidTr="00DD311D">
        <w:trPr>
          <w:trHeight w:val="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1C305B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A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77C901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Direct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67232D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1</w:t>
            </w:r>
          </w:p>
        </w:tc>
      </w:tr>
      <w:tr w:rsidR="009E0F13" w:rsidRPr="00836228" w14:paraId="254F5818" w14:textId="77777777" w:rsidTr="00DD311D">
        <w:trPr>
          <w:trHeight w:val="62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635AD6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B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A0B09E" w14:textId="38031515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</w:t>
            </w:r>
            <w:r w:rsidR="00B75B6E">
              <w:rPr>
                <w:rFonts w:hint="eastAsia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A44DF3" w14:textId="2688FF17" w:rsidR="009E0F13" w:rsidRPr="00836228" w:rsidRDefault="00B75B6E" w:rsidP="00A97BF8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9E0F13" w:rsidRPr="00836228" w14:paraId="4C8E02E6" w14:textId="77777777" w:rsidTr="00DD311D">
        <w:trPr>
          <w:trHeight w:val="157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F34B03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919811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83A641" w14:textId="0B09652A" w:rsidR="009E0F13" w:rsidRPr="00D62691" w:rsidRDefault="00D62691" w:rsidP="00A97BF8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</w:tr>
      <w:tr w:rsidR="009E0F13" w:rsidRPr="00836228" w14:paraId="2CEEAE3C" w14:textId="77777777" w:rsidTr="00DD311D">
        <w:trPr>
          <w:trHeight w:val="18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1211FC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48E7FB" w14:textId="3839D55B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</w:t>
            </w:r>
            <w:r w:rsidR="00B75B6E">
              <w:rPr>
                <w:rFonts w:hint="eastAsia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F876B4" w14:textId="7CDF9F19" w:rsidR="009E0F13" w:rsidRPr="00836228" w:rsidRDefault="00B75B6E" w:rsidP="00A97BF8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</w:tbl>
    <w:p w14:paraId="0C866837" w14:textId="77777777" w:rsidR="009E0F13" w:rsidRPr="00836228" w:rsidRDefault="009E0F13" w:rsidP="00965F76">
      <w:pPr>
        <w:rPr>
          <w:lang w:eastAsia="zh-CN"/>
        </w:rPr>
      </w:pPr>
    </w:p>
    <w:p w14:paraId="1B58CE4A" w14:textId="463787E5" w:rsidR="009E0F13" w:rsidRPr="00836228" w:rsidRDefault="009E0F13" w:rsidP="00965F76">
      <w:pPr>
        <w:rPr>
          <w:lang w:eastAsia="zh-CN"/>
        </w:rPr>
      </w:pPr>
      <w:r w:rsidRPr="00836228">
        <w:rPr>
          <w:lang w:eastAsia="zh-CN"/>
        </w:rPr>
        <w:t>b)</w:t>
      </w:r>
    </w:p>
    <w:tbl>
      <w:tblPr>
        <w:tblW w:w="49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2745"/>
        <w:gridCol w:w="1559"/>
      </w:tblGrid>
      <w:tr w:rsidR="009E0F13" w:rsidRPr="00836228" w14:paraId="3A2BAACC" w14:textId="77777777" w:rsidTr="00DD311D">
        <w:trPr>
          <w:trHeight w:val="203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EEAB39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To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2B8858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Next-hop Router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1A5B42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Cost</w:t>
            </w:r>
          </w:p>
        </w:tc>
      </w:tr>
      <w:tr w:rsidR="009E0F13" w:rsidRPr="00836228" w14:paraId="16E0AACE" w14:textId="77777777" w:rsidTr="00DD311D">
        <w:trPr>
          <w:trHeight w:val="29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443A50" w14:textId="3C1DC18D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A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7DDF9D" w14:textId="2B970E95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Direct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F847A0" w14:textId="5C336555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1</w:t>
            </w:r>
          </w:p>
        </w:tc>
      </w:tr>
      <w:tr w:rsidR="009E0F13" w:rsidRPr="00836228" w14:paraId="4A9CB3DB" w14:textId="77777777" w:rsidTr="00DD311D">
        <w:trPr>
          <w:trHeight w:val="169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05670B" w14:textId="7094D029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B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4EF268" w14:textId="31C2F92A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</w:t>
            </w:r>
            <w:r w:rsidR="00B75B6E">
              <w:rPr>
                <w:rFonts w:hint="eastAsia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B6385A" w14:textId="1114BDC9" w:rsidR="009E0F13" w:rsidRPr="00836228" w:rsidRDefault="00B75B6E" w:rsidP="00A97BF8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9E0F13" w:rsidRPr="00836228" w14:paraId="58B3A6BE" w14:textId="77777777" w:rsidTr="00DD311D">
        <w:trPr>
          <w:trHeight w:val="137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ACA642" w14:textId="4BC876E2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7319AE" w14:textId="75AA9B24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CEAAC" w14:textId="13324BB7" w:rsidR="009E0F13" w:rsidRPr="00836228" w:rsidRDefault="00B75B6E" w:rsidP="00A97BF8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</w:tr>
      <w:tr w:rsidR="009E0F13" w:rsidRPr="00836228" w14:paraId="143CDC3C" w14:textId="77777777" w:rsidTr="00DD311D">
        <w:trPr>
          <w:trHeight w:val="87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10B431" w14:textId="3B0F5ADE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DDAE97" w14:textId="2EA8D383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7FBB2F" w14:textId="3A946FDD" w:rsidR="009E0F13" w:rsidRPr="00D62691" w:rsidRDefault="00D62691" w:rsidP="00A97BF8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</w:tr>
    </w:tbl>
    <w:p w14:paraId="7DD99B52" w14:textId="77777777" w:rsidR="009E0F13" w:rsidRPr="00836228" w:rsidRDefault="009E0F13" w:rsidP="00965F76">
      <w:pPr>
        <w:rPr>
          <w:lang w:eastAsia="zh-CN"/>
        </w:rPr>
      </w:pPr>
    </w:p>
    <w:p w14:paraId="20289B77" w14:textId="56AE0D5E" w:rsidR="009E0F13" w:rsidRPr="00836228" w:rsidRDefault="009E0F13" w:rsidP="00965F76">
      <w:pPr>
        <w:rPr>
          <w:lang w:eastAsia="zh-CN"/>
        </w:rPr>
      </w:pPr>
      <w:r w:rsidRPr="00836228">
        <w:rPr>
          <w:lang w:eastAsia="zh-CN"/>
        </w:rPr>
        <w:t>c)</w:t>
      </w:r>
    </w:p>
    <w:tbl>
      <w:tblPr>
        <w:tblW w:w="49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0"/>
        <w:gridCol w:w="2745"/>
        <w:gridCol w:w="1559"/>
      </w:tblGrid>
      <w:tr w:rsidR="009E0F13" w:rsidRPr="00836228" w14:paraId="00832B3F" w14:textId="77777777" w:rsidTr="00DD311D">
        <w:trPr>
          <w:trHeight w:val="37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E0F5AD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To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3DD8B2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Next-hop Router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AEFF41" w14:textId="7777777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Cost</w:t>
            </w:r>
          </w:p>
        </w:tc>
      </w:tr>
      <w:tr w:rsidR="009E0F13" w:rsidRPr="00836228" w14:paraId="00A8B7B6" w14:textId="77777777" w:rsidTr="00DD311D">
        <w:trPr>
          <w:trHeight w:val="18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1EC011" w14:textId="69C73EA6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A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BB1E27" w14:textId="7C981A94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Direct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80722B" w14:textId="36090A76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1</w:t>
            </w:r>
          </w:p>
        </w:tc>
      </w:tr>
      <w:tr w:rsidR="009E0F13" w:rsidRPr="00836228" w14:paraId="4D63F751" w14:textId="77777777" w:rsidTr="00DD311D">
        <w:trPr>
          <w:trHeight w:val="18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9C7DA8" w14:textId="0DA22B27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B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8D8D3F" w14:textId="353D861D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706874" w14:textId="3021D52F" w:rsidR="009E0F13" w:rsidRPr="00D62691" w:rsidRDefault="00D62691" w:rsidP="00A97BF8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</w:tr>
      <w:tr w:rsidR="009E0F13" w:rsidRPr="00836228" w14:paraId="31475E42" w14:textId="77777777" w:rsidTr="00DD311D">
        <w:trPr>
          <w:trHeight w:val="18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13BBB7" w14:textId="312BC455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C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15146E" w14:textId="66DFC57B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BD753C" w14:textId="2CCDB14A" w:rsidR="009E0F13" w:rsidRPr="00D62691" w:rsidRDefault="00D62691" w:rsidP="00A97BF8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</w:tr>
      <w:tr w:rsidR="009E0F13" w:rsidRPr="00836228" w14:paraId="23C087B3" w14:textId="77777777" w:rsidTr="00DD311D">
        <w:trPr>
          <w:trHeight w:val="205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F7E431" w14:textId="621C7901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F9F9F3" w14:textId="33BC83B3" w:rsidR="009E0F13" w:rsidRPr="00836228" w:rsidRDefault="009E0F13" w:rsidP="00A97BF8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R3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F6CA6C" w14:textId="13FEC98D" w:rsidR="009E0F13" w:rsidRPr="00D62691" w:rsidRDefault="00D62691" w:rsidP="00A97BF8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</w:tr>
    </w:tbl>
    <w:p w14:paraId="2ADA6573" w14:textId="76749DB5" w:rsidR="00834F30" w:rsidRPr="00836228" w:rsidRDefault="00916559" w:rsidP="00965F76">
      <w:pPr>
        <w:pStyle w:val="Heading1"/>
      </w:pPr>
      <w:r w:rsidRPr="00836228">
        <w:t xml:space="preserve">Q4. </w:t>
      </w:r>
      <w:r w:rsidR="00160C70" w:rsidRPr="00836228">
        <w:t xml:space="preserve">(15 pts) </w:t>
      </w:r>
      <w:r w:rsidRPr="00836228">
        <w:t>Link-State</w:t>
      </w:r>
    </w:p>
    <w:p w14:paraId="70F8E65A" w14:textId="4CC7C558" w:rsidR="00F94346" w:rsidRPr="00836228" w:rsidRDefault="00F94346" w:rsidP="00965F76">
      <w:pPr>
        <w:rPr>
          <w:rFonts w:eastAsia="宋体"/>
          <w:lang w:eastAsia="zh-CN"/>
        </w:rPr>
      </w:pPr>
      <w:r w:rsidRPr="00836228">
        <w:t xml:space="preserve">Consider the following network graph with three hosts (A, B, C) and six routers (R1 - R6). For the following questions, assume that the routers run a link-state routing protocol and the </w:t>
      </w:r>
      <w:proofErr w:type="gramStart"/>
      <w:r w:rsidRPr="00836228">
        <w:t>routing state</w:t>
      </w:r>
      <w:proofErr w:type="gramEnd"/>
      <w:r w:rsidRPr="00836228">
        <w:t xml:space="preserve"> has converged. Every link is up unless otherwise noted. When picking between equal-cost paths, the routers pick the route through the neighbor with the lower ID number. For each answer, please provide a concise explanation.</w:t>
      </w:r>
      <w:r w:rsidRPr="00836228">
        <w:rPr>
          <w:rFonts w:eastAsia="宋体"/>
          <w:lang w:eastAsia="zh-CN"/>
        </w:rPr>
        <w:t xml:space="preserve"> </w:t>
      </w:r>
      <w:r w:rsidRPr="00836228">
        <w:t xml:space="preserve">Note that </w:t>
      </w:r>
      <w:r w:rsidRPr="00FC2833">
        <w:rPr>
          <w:b/>
          <w:bCs/>
        </w:rPr>
        <w:lastRenderedPageBreak/>
        <w:t>all subparts are independent questions</w:t>
      </w:r>
      <w:r w:rsidRPr="00836228">
        <w:t xml:space="preserve"> (changes made in one subpart do not affect the subsequent ones).</w:t>
      </w:r>
    </w:p>
    <w:p w14:paraId="48146149" w14:textId="39DBF4C2" w:rsidR="00F94346" w:rsidRPr="00836228" w:rsidRDefault="00F94346" w:rsidP="00965F76">
      <w:pPr>
        <w:rPr>
          <w:lang w:eastAsia="zh-CN"/>
        </w:rPr>
      </w:pPr>
      <w:r w:rsidRPr="00836228">
        <w:rPr>
          <w:noProof/>
          <w:lang w:eastAsia="zh-CN"/>
        </w:rPr>
        <w:drawing>
          <wp:inline distT="0" distB="0" distL="0" distR="0" wp14:anchorId="46497AA9" wp14:editId="14197306">
            <wp:extent cx="4925313" cy="2576916"/>
            <wp:effectExtent l="0" t="0" r="889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772899B-A26A-7B9E-AAD3-C78754E0F9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772899B-A26A-7B9E-AAD3-C78754E0F9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313" cy="25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03B5" w14:textId="7B4CD83E" w:rsidR="00F94346" w:rsidRPr="00836228" w:rsidRDefault="000E6D4E" w:rsidP="00965F76">
      <w:r w:rsidRPr="00836228">
        <w:t>a)</w:t>
      </w:r>
      <w:r w:rsidR="00F94346" w:rsidRPr="00836228">
        <w:t xml:space="preserve"> </w:t>
      </w:r>
      <w:r w:rsidRPr="00836228">
        <w:t xml:space="preserve">(2 pts) </w:t>
      </w:r>
      <w:r w:rsidR="00F94346" w:rsidRPr="00836228">
        <w:t xml:space="preserve">Suppose that the link between </w:t>
      </w:r>
      <w:r w:rsidR="00F94346" w:rsidRPr="00836228">
        <w:rPr>
          <w:b/>
          <w:bCs/>
        </w:rPr>
        <w:t>R2 and R4</w:t>
      </w:r>
      <w:r w:rsidR="00F94346" w:rsidRPr="00836228">
        <w:t xml:space="preserve"> goes down. R2 and R4 have recomputed their </w:t>
      </w:r>
      <w:proofErr w:type="gramStart"/>
      <w:r w:rsidR="00F94346" w:rsidRPr="00836228">
        <w:t>routes, but</w:t>
      </w:r>
      <w:proofErr w:type="gramEnd"/>
      <w:r w:rsidR="00F94346" w:rsidRPr="00836228">
        <w:t xml:space="preserve"> have not yet sent updates. What route will a packet from A to C take?</w:t>
      </w:r>
    </w:p>
    <w:p w14:paraId="399813D4" w14:textId="0B584EA4" w:rsidR="00F94346" w:rsidRPr="00836228" w:rsidRDefault="000E6D4E" w:rsidP="00965F76">
      <w:r w:rsidRPr="00836228">
        <w:t>b)</w:t>
      </w:r>
      <w:r w:rsidR="00F94346" w:rsidRPr="00836228">
        <w:t xml:space="preserve"> </w:t>
      </w:r>
      <w:r w:rsidRPr="00836228">
        <w:t xml:space="preserve">(3 pts) </w:t>
      </w:r>
      <w:r w:rsidR="00F94346" w:rsidRPr="00836228">
        <w:t xml:space="preserve">Suppose that the link between </w:t>
      </w:r>
      <w:r w:rsidR="00F94346" w:rsidRPr="00836228">
        <w:rPr>
          <w:b/>
          <w:bCs/>
        </w:rPr>
        <w:t>R4 and R5</w:t>
      </w:r>
      <w:r w:rsidR="00F94346" w:rsidRPr="00836228">
        <w:t xml:space="preserve"> goes down. R4 and R5 have recomputed their </w:t>
      </w:r>
      <w:proofErr w:type="gramStart"/>
      <w:r w:rsidR="00F94346" w:rsidRPr="00836228">
        <w:t>routes, but</w:t>
      </w:r>
      <w:proofErr w:type="gramEnd"/>
      <w:r w:rsidR="00F94346" w:rsidRPr="00836228">
        <w:t xml:space="preserve"> have not yet sent updates. What route will a packet from A to C take? </w:t>
      </w:r>
    </w:p>
    <w:p w14:paraId="7E0CC18A" w14:textId="33806C19" w:rsidR="00834F30" w:rsidRPr="00836228" w:rsidRDefault="000E6D4E" w:rsidP="00965F76">
      <w:pPr>
        <w:rPr>
          <w:rFonts w:eastAsia="宋体"/>
          <w:lang w:eastAsia="zh-CN"/>
        </w:rPr>
      </w:pPr>
      <w:r w:rsidRPr="00836228">
        <w:t>c)</w:t>
      </w:r>
      <w:r w:rsidR="00F94346" w:rsidRPr="00836228">
        <w:t xml:space="preserve"> </w:t>
      </w:r>
      <w:r w:rsidRPr="00836228">
        <w:t xml:space="preserve">(10 pts) </w:t>
      </w:r>
      <w:r w:rsidR="00F94346" w:rsidRPr="00836228">
        <w:t>Assume that A sends a packet to C, and at time t</w:t>
      </w:r>
      <w:r w:rsidR="00FC2833">
        <w:rPr>
          <w:rFonts w:eastAsia="宋体" w:hint="eastAsia"/>
          <w:lang w:eastAsia="zh-CN"/>
        </w:rPr>
        <w:t xml:space="preserve"> </w:t>
      </w:r>
      <w:r w:rsidR="00F94346" w:rsidRPr="00836228">
        <w:t>=</w:t>
      </w:r>
      <w:r w:rsidR="00FC2833">
        <w:rPr>
          <w:rFonts w:eastAsia="宋体" w:hint="eastAsia"/>
          <w:lang w:eastAsia="zh-CN"/>
        </w:rPr>
        <w:t xml:space="preserve"> </w:t>
      </w:r>
      <w:r w:rsidR="00F94346" w:rsidRPr="00836228">
        <w:t xml:space="preserve">0, it arrives at R1. At </w:t>
      </w:r>
      <w:r w:rsidR="00F94346" w:rsidRPr="00836228">
        <w:rPr>
          <w:b/>
          <w:bCs/>
        </w:rPr>
        <w:t>t</w:t>
      </w:r>
      <w:r w:rsidR="00FC2833">
        <w:rPr>
          <w:rFonts w:eastAsia="宋体" w:hint="eastAsia"/>
          <w:b/>
          <w:bCs/>
          <w:lang w:eastAsia="zh-CN"/>
        </w:rPr>
        <w:t xml:space="preserve"> </w:t>
      </w:r>
      <w:r w:rsidR="00F94346" w:rsidRPr="00836228">
        <w:rPr>
          <w:b/>
          <w:bCs/>
        </w:rPr>
        <w:t>=</w:t>
      </w:r>
      <w:r w:rsidR="00FC2833">
        <w:rPr>
          <w:rFonts w:eastAsia="宋体" w:hint="eastAsia"/>
          <w:b/>
          <w:bCs/>
          <w:lang w:eastAsia="zh-CN"/>
        </w:rPr>
        <w:t xml:space="preserve"> 1</w:t>
      </w:r>
      <w:r w:rsidR="00F94346" w:rsidRPr="00836228">
        <w:rPr>
          <w:b/>
          <w:bCs/>
        </w:rPr>
        <w:t>.5</w:t>
      </w:r>
      <w:r w:rsidR="00F94346" w:rsidRPr="00836228">
        <w:t xml:space="preserve"> seconds, the link between R4 and R5 goes down, and R4 and R5 instantaneously recognize and recompute their routes. </w:t>
      </w:r>
      <w:r w:rsidR="00462789" w:rsidRPr="00462789">
        <w:t>Assume that link-state advertisements are processed and propagated instantaneously. A link’s propagation delay is equal to the link costs in the diagram (in seconds)</w:t>
      </w:r>
      <w:r w:rsidR="00462789">
        <w:t xml:space="preserve">. </w:t>
      </w:r>
      <w:r w:rsidR="00F94346" w:rsidRPr="00836228">
        <w:t xml:space="preserve">You can ignore all processing and queuing delays. Does the packet reach its destination? If so, write down the route the packet from A to C takes, and </w:t>
      </w:r>
      <w:r w:rsidR="00F94346" w:rsidRPr="00836228">
        <w:rPr>
          <w:rFonts w:eastAsia="宋体"/>
          <w:lang w:eastAsia="zh-CN"/>
        </w:rPr>
        <w:t>fill in the table for the timing of each event</w:t>
      </w:r>
      <w:r w:rsidR="00A03C5E">
        <w:rPr>
          <w:rFonts w:eastAsia="宋体" w:hint="eastAsia"/>
          <w:lang w:eastAsia="zh-CN"/>
        </w:rPr>
        <w:t xml:space="preserve">, </w:t>
      </w:r>
      <w:r w:rsidR="00E84A5B" w:rsidRPr="00F57FCC">
        <w:t xml:space="preserve">including </w:t>
      </w:r>
      <w:r w:rsidR="00594838">
        <w:t xml:space="preserve">both </w:t>
      </w:r>
      <w:r w:rsidR="00E84A5B" w:rsidRPr="00F57FCC">
        <w:t>packet arrivals and LSA arrivals</w:t>
      </w:r>
      <w:r w:rsidR="00E84A5B">
        <w:rPr>
          <w:rFonts w:eastAsia="宋体" w:hint="eastAsia"/>
          <w:lang w:eastAsia="zh-CN"/>
        </w:rPr>
        <w:t xml:space="preserve"> at each router or host</w:t>
      </w:r>
      <w:r w:rsidR="00E84A5B" w:rsidRPr="00F57FCC">
        <w:t>.</w:t>
      </w:r>
      <w:r w:rsidR="00462789">
        <w:t xml:space="preserve"> </w:t>
      </w:r>
    </w:p>
    <w:tbl>
      <w:tblPr>
        <w:tblW w:w="835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99"/>
        <w:gridCol w:w="7655"/>
      </w:tblGrid>
      <w:tr w:rsidR="00F94346" w:rsidRPr="00836228" w14:paraId="5A4914FB" w14:textId="77777777" w:rsidTr="00D055FF">
        <w:trPr>
          <w:trHeight w:val="467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BC5EAE" w14:textId="77777777" w:rsidR="00F94346" w:rsidRPr="00836228" w:rsidRDefault="00F94346" w:rsidP="00965F76">
            <w:pPr>
              <w:rPr>
                <w:lang w:eastAsia="zh-CN"/>
              </w:rPr>
            </w:pPr>
            <w:r w:rsidRPr="00836228">
              <w:rPr>
                <w:lang w:eastAsia="zh-CN"/>
              </w:rPr>
              <w:t>t (s)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88E86A" w14:textId="77777777" w:rsidR="00F94346" w:rsidRPr="00836228" w:rsidRDefault="00F94346" w:rsidP="00965F76">
            <w:pPr>
              <w:rPr>
                <w:lang w:eastAsia="zh-CN"/>
              </w:rPr>
            </w:pPr>
            <w:r w:rsidRPr="00836228">
              <w:rPr>
                <w:lang w:eastAsia="zh-CN"/>
              </w:rPr>
              <w:t>Event</w:t>
            </w:r>
          </w:p>
        </w:tc>
      </w:tr>
      <w:tr w:rsidR="00F94346" w:rsidRPr="00836228" w14:paraId="30CED03F" w14:textId="77777777" w:rsidTr="00D055FF">
        <w:trPr>
          <w:trHeight w:val="111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B6BF5E" w14:textId="77777777" w:rsidR="00F94346" w:rsidRPr="00836228" w:rsidRDefault="00F94346" w:rsidP="00965F76">
            <w:pPr>
              <w:rPr>
                <w:lang w:eastAsia="zh-CN"/>
              </w:rPr>
            </w:pPr>
            <w:r w:rsidRPr="00836228">
              <w:rPr>
                <w:lang w:eastAsia="zh-CN"/>
              </w:rPr>
              <w:t>0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D85F5A" w14:textId="77777777" w:rsidR="00F94346" w:rsidRPr="00836228" w:rsidRDefault="00F94346" w:rsidP="00965F76">
            <w:pPr>
              <w:rPr>
                <w:lang w:eastAsia="zh-CN"/>
              </w:rPr>
            </w:pPr>
            <w:r w:rsidRPr="00836228">
              <w:rPr>
                <w:lang w:val="nl-NL" w:eastAsia="zh-CN"/>
              </w:rPr>
              <w:t xml:space="preserve">Packet arrives at R1 </w:t>
            </w:r>
          </w:p>
        </w:tc>
      </w:tr>
      <w:tr w:rsidR="00F94346" w:rsidRPr="00836228" w14:paraId="031EAA23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17BE7B" w14:textId="7CA682CD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F333FF" w14:textId="0207B48F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12E59A7A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71B4CA" w14:textId="3EC76549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318C72" w14:textId="1AF4DCCD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6AF807DE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64027B" w14:textId="5689A234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BFD916" w14:textId="02857FEF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20690D0B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52B88C" w14:textId="712BB7C4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7EB817" w14:textId="79208F70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4E9B31EC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262BCB" w14:textId="6CDDA6FA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6B11EB" w14:textId="3535D29D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596E4166" w14:textId="77777777" w:rsidTr="00D055FF">
        <w:trPr>
          <w:trHeight w:val="147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D70480" w14:textId="6DD99495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D46D33" w14:textId="0E5BABC6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5FD9EA30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CFDA44" w14:textId="00EE0452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4AE256" w14:textId="4F26072C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4D568E7F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FA1179" w14:textId="1846329D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7D2739" w14:textId="46286F64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2B3B067F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A58158" w14:textId="07C48913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5FD354" w14:textId="58106376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76824AC1" w14:textId="77777777" w:rsidTr="00D055FF">
        <w:trPr>
          <w:trHeight w:val="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750CD5" w14:textId="2AD22752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7A00ED" w14:textId="19CB6443" w:rsidR="00F94346" w:rsidRPr="00836228" w:rsidRDefault="00F94346" w:rsidP="00965F76">
            <w:pPr>
              <w:rPr>
                <w:lang w:eastAsia="zh-CN"/>
              </w:rPr>
            </w:pPr>
          </w:p>
        </w:tc>
      </w:tr>
      <w:tr w:rsidR="00F94346" w:rsidRPr="00836228" w14:paraId="60A21D32" w14:textId="77777777" w:rsidTr="00D055FF">
        <w:trPr>
          <w:trHeight w:val="8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7AB2F7" w14:textId="0CCB8D98" w:rsidR="00F94346" w:rsidRPr="00836228" w:rsidRDefault="00F94346" w:rsidP="00965F76">
            <w:pPr>
              <w:rPr>
                <w:lang w:eastAsia="zh-CN"/>
              </w:rPr>
            </w:pP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309A74" w14:textId="5B3B4B7B" w:rsidR="00F94346" w:rsidRPr="00836228" w:rsidRDefault="00F94346" w:rsidP="00965F76">
            <w:pPr>
              <w:rPr>
                <w:lang w:eastAsia="zh-CN"/>
              </w:rPr>
            </w:pPr>
          </w:p>
        </w:tc>
      </w:tr>
    </w:tbl>
    <w:p w14:paraId="652EEF39" w14:textId="49C9512B" w:rsidR="00F94346" w:rsidRDefault="00965F76" w:rsidP="00C941CB">
      <w:pPr>
        <w:spacing w:before="240" w:after="0"/>
        <w:rPr>
          <w:lang w:eastAsia="zh-CN"/>
        </w:rPr>
      </w:pPr>
      <w:r w:rsidRPr="00965F76">
        <w:rPr>
          <w:b/>
          <w:lang w:eastAsia="zh-CN"/>
        </w:rPr>
        <w:t>ANS:</w:t>
      </w:r>
      <w:r w:rsidR="00F94346" w:rsidRPr="00836228">
        <w:rPr>
          <w:lang w:eastAsia="zh-CN"/>
        </w:rPr>
        <w:t xml:space="preserve"> </w:t>
      </w:r>
    </w:p>
    <w:p w14:paraId="552A221F" w14:textId="495C32A8" w:rsidR="00FC2833" w:rsidRPr="00FC2833" w:rsidRDefault="00FC2833" w:rsidP="00965F76">
      <w:pPr>
        <w:rPr>
          <w:lang w:eastAsia="zh-CN"/>
        </w:rPr>
      </w:pPr>
      <w:r>
        <w:rPr>
          <w:rFonts w:hint="eastAsia"/>
          <w:lang w:eastAsia="zh-CN"/>
        </w:rPr>
        <w:t xml:space="preserve">Original path: </w:t>
      </w:r>
      <w:r w:rsidRPr="00836228">
        <w:rPr>
          <w:lang w:eastAsia="zh-CN"/>
        </w:rPr>
        <w:t>A → R1 → R2 →</w:t>
      </w:r>
      <w:r>
        <w:rPr>
          <w:rFonts w:hint="eastAsia"/>
          <w:lang w:eastAsia="zh-CN"/>
        </w:rPr>
        <w:t xml:space="preserve"> </w:t>
      </w:r>
      <w:r w:rsidRPr="00836228">
        <w:rPr>
          <w:lang w:eastAsia="zh-CN"/>
        </w:rPr>
        <w:t>R4 → R5 → C</w:t>
      </w:r>
    </w:p>
    <w:p w14:paraId="66AA558B" w14:textId="711038BC" w:rsidR="00F94346" w:rsidRPr="00836228" w:rsidRDefault="000E6D4E" w:rsidP="00965F76">
      <w:pPr>
        <w:rPr>
          <w:lang w:eastAsia="zh-CN"/>
        </w:rPr>
      </w:pPr>
      <w:r w:rsidRPr="00836228">
        <w:t>a)</w:t>
      </w:r>
      <w:r w:rsidR="00F94346" w:rsidRPr="00836228">
        <w:rPr>
          <w:lang w:eastAsia="zh-CN"/>
        </w:rPr>
        <w:t xml:space="preserve"> A → R1 → R2 → R3 → R4 → R5 → C</w:t>
      </w:r>
    </w:p>
    <w:p w14:paraId="73B0BE71" w14:textId="781BA59B" w:rsidR="00F94346" w:rsidRPr="00836228" w:rsidRDefault="000E6D4E" w:rsidP="00965F76">
      <w:pPr>
        <w:rPr>
          <w:lang w:eastAsia="zh-CN"/>
        </w:rPr>
      </w:pPr>
      <w:r w:rsidRPr="00836228">
        <w:t>b)</w:t>
      </w:r>
      <w:r w:rsidR="00F94346" w:rsidRPr="00836228">
        <w:rPr>
          <w:lang w:eastAsia="zh-CN"/>
        </w:rPr>
        <w:t xml:space="preserve"> A → R1 → R2 →</w:t>
      </w:r>
      <w:r w:rsidR="00FC2833">
        <w:rPr>
          <w:rFonts w:hint="eastAsia"/>
          <w:lang w:eastAsia="zh-CN"/>
        </w:rPr>
        <w:t xml:space="preserve"> </w:t>
      </w:r>
      <w:r w:rsidR="00F94346" w:rsidRPr="00836228">
        <w:rPr>
          <w:lang w:eastAsia="zh-CN"/>
        </w:rPr>
        <w:t>R4 → R</w:t>
      </w:r>
      <w:r w:rsidR="00FC2833">
        <w:rPr>
          <w:rFonts w:hint="eastAsia"/>
          <w:lang w:eastAsia="zh-CN"/>
        </w:rPr>
        <w:t>2</w:t>
      </w:r>
      <w:r w:rsidR="00F94346" w:rsidRPr="00836228">
        <w:rPr>
          <w:lang w:eastAsia="zh-CN"/>
        </w:rPr>
        <w:t xml:space="preserve">  (routing loop between R</w:t>
      </w:r>
      <w:r w:rsidR="00FC2833">
        <w:rPr>
          <w:rFonts w:hint="eastAsia"/>
          <w:lang w:eastAsia="zh-CN"/>
        </w:rPr>
        <w:t>2</w:t>
      </w:r>
      <w:r w:rsidR="00F94346" w:rsidRPr="00836228">
        <w:rPr>
          <w:lang w:eastAsia="zh-CN"/>
        </w:rPr>
        <w:t xml:space="preserve"> and R4)</w:t>
      </w:r>
    </w:p>
    <w:p w14:paraId="57FA2E61" w14:textId="74AB5FFB" w:rsidR="00F94346" w:rsidRPr="00836228" w:rsidRDefault="000E6D4E" w:rsidP="00965F76">
      <w:pPr>
        <w:rPr>
          <w:lang w:eastAsia="zh-CN"/>
        </w:rPr>
      </w:pPr>
      <w:r w:rsidRPr="00836228">
        <w:t>c)</w:t>
      </w:r>
      <w:r w:rsidR="00F94346" w:rsidRPr="00836228">
        <w:rPr>
          <w:lang w:eastAsia="zh-CN"/>
        </w:rPr>
        <w:t xml:space="preserve"> A → R1 → R2 → R4→ R2 →R6 → R5 → C</w:t>
      </w:r>
    </w:p>
    <w:tbl>
      <w:tblPr>
        <w:tblW w:w="835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99"/>
        <w:gridCol w:w="7655"/>
      </w:tblGrid>
      <w:tr w:rsidR="00F94346" w:rsidRPr="00836228" w14:paraId="626B63A9" w14:textId="77777777" w:rsidTr="00FC2833">
        <w:trPr>
          <w:trHeight w:val="12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A83A08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t (s)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C73C91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Event</w:t>
            </w:r>
          </w:p>
        </w:tc>
      </w:tr>
      <w:tr w:rsidR="00F94346" w:rsidRPr="00836228" w14:paraId="6CFE66B1" w14:textId="77777777" w:rsidTr="00D055FF">
        <w:trPr>
          <w:trHeight w:val="10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DB3431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0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6E27ED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val="nl-NL" w:eastAsia="zh-CN"/>
              </w:rPr>
              <w:t xml:space="preserve">Packet arrives at R1 </w:t>
            </w:r>
          </w:p>
        </w:tc>
      </w:tr>
      <w:tr w:rsidR="00F94346" w:rsidRPr="00836228" w14:paraId="0CB91B93" w14:textId="77777777" w:rsidTr="00D055FF">
        <w:trPr>
          <w:trHeight w:val="111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B68BF5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1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24395A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val="nl-NL" w:eastAsia="zh-CN"/>
              </w:rPr>
              <w:t>Packet arrives at R2</w:t>
            </w:r>
          </w:p>
        </w:tc>
      </w:tr>
      <w:tr w:rsidR="00F94346" w:rsidRPr="00836228" w14:paraId="50CA19AD" w14:textId="77777777" w:rsidTr="00D055FF">
        <w:trPr>
          <w:trHeight w:val="137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1EE184" w14:textId="261224D7" w:rsidR="00F94346" w:rsidRPr="00836228" w:rsidRDefault="00FC2833" w:rsidP="0063628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F94346" w:rsidRPr="00836228">
              <w:rPr>
                <w:lang w:eastAsia="zh-CN"/>
              </w:rPr>
              <w:t>.5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BE2CD1" w14:textId="7B4A9AA2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FC2833">
              <w:rPr>
                <w:lang w:eastAsia="zh-CN"/>
              </w:rPr>
              <w:t>R4-R5 link breaks</w:t>
            </w:r>
            <w:r w:rsidR="00FC2833" w:rsidRPr="00FC2833">
              <w:rPr>
                <w:rFonts w:hint="eastAsia"/>
                <w:lang w:eastAsia="zh-CN"/>
              </w:rPr>
              <w:t xml:space="preserve">. </w:t>
            </w:r>
            <w:r w:rsidR="00FC2833" w:rsidRPr="00836228">
              <w:rPr>
                <w:lang w:eastAsia="zh-CN"/>
              </w:rPr>
              <w:t>R</w:t>
            </w:r>
            <w:r w:rsidR="00FC2833">
              <w:rPr>
                <w:rFonts w:hint="eastAsia"/>
                <w:lang w:eastAsia="zh-CN"/>
              </w:rPr>
              <w:t>4</w:t>
            </w:r>
            <w:r w:rsidR="00FC2833" w:rsidRPr="00836228">
              <w:rPr>
                <w:lang w:eastAsia="zh-CN"/>
              </w:rPr>
              <w:t xml:space="preserve"> reconfigures its route to C as </w:t>
            </w:r>
            <w:r w:rsidR="00FC2833">
              <w:rPr>
                <w:rFonts w:hint="eastAsia"/>
                <w:lang w:eastAsia="zh-CN"/>
              </w:rPr>
              <w:t>R4-</w:t>
            </w:r>
            <w:r w:rsidR="00FC2833" w:rsidRPr="00836228">
              <w:rPr>
                <w:lang w:val="pt-BR" w:eastAsia="zh-CN"/>
              </w:rPr>
              <w:t>R2-R6-R5-C</w:t>
            </w:r>
          </w:p>
        </w:tc>
      </w:tr>
      <w:tr w:rsidR="00F94346" w:rsidRPr="00836228" w14:paraId="63B23C62" w14:textId="77777777" w:rsidTr="00D055FF">
        <w:trPr>
          <w:trHeight w:val="143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7F42F" w14:textId="16E28972" w:rsidR="00F94346" w:rsidRPr="00836228" w:rsidRDefault="00FC2833" w:rsidP="0063628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6FB653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val="nl-NL" w:eastAsia="zh-CN"/>
              </w:rPr>
              <w:t>Packet arrives at R4</w:t>
            </w:r>
          </w:p>
        </w:tc>
      </w:tr>
      <w:tr w:rsidR="00F94346" w:rsidRPr="00836228" w14:paraId="48C35D8D" w14:textId="77777777" w:rsidTr="00FC2833">
        <w:trPr>
          <w:trHeight w:val="251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C35836" w14:textId="06AF3A06" w:rsidR="00F94346" w:rsidRPr="00836228" w:rsidRDefault="00FC2833" w:rsidP="0063628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F94346" w:rsidRPr="00836228">
              <w:rPr>
                <w:lang w:eastAsia="zh-CN"/>
              </w:rPr>
              <w:t>.5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1BFCF0" w14:textId="6DCFA0AE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LSA from R4 arrives at R</w:t>
            </w:r>
            <w:r w:rsidR="00FC2833">
              <w:rPr>
                <w:rFonts w:hint="eastAsia"/>
                <w:lang w:eastAsia="zh-CN"/>
              </w:rPr>
              <w:t>2</w:t>
            </w:r>
            <w:r w:rsidRPr="00836228">
              <w:rPr>
                <w:lang w:eastAsia="zh-CN"/>
              </w:rPr>
              <w:t>. R</w:t>
            </w:r>
            <w:r w:rsidR="00FC2833">
              <w:rPr>
                <w:rFonts w:hint="eastAsia"/>
                <w:lang w:eastAsia="zh-CN"/>
              </w:rPr>
              <w:t>2</w:t>
            </w:r>
            <w:r w:rsidRPr="00836228">
              <w:rPr>
                <w:lang w:eastAsia="zh-CN"/>
              </w:rPr>
              <w:t xml:space="preserve"> reconfigures its route to C as </w:t>
            </w:r>
            <w:r w:rsidRPr="00836228">
              <w:rPr>
                <w:lang w:val="pt-BR" w:eastAsia="zh-CN"/>
              </w:rPr>
              <w:t>R2-R6-R5-C</w:t>
            </w:r>
          </w:p>
        </w:tc>
      </w:tr>
      <w:tr w:rsidR="00F94346" w:rsidRPr="00836228" w14:paraId="7A86B627" w14:textId="77777777" w:rsidTr="00D055FF">
        <w:trPr>
          <w:trHeight w:val="4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E8C650" w14:textId="46744AE6" w:rsidR="00F94346" w:rsidRPr="00836228" w:rsidRDefault="00FC2833" w:rsidP="0063628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0CA79B" w14:textId="660B5B4A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val="nl-NL" w:eastAsia="zh-CN"/>
              </w:rPr>
              <w:t>Packet arrives at R</w:t>
            </w:r>
            <w:r w:rsidR="00FC2833">
              <w:rPr>
                <w:rFonts w:hint="eastAsia"/>
                <w:lang w:val="nl-NL" w:eastAsia="zh-CN"/>
              </w:rPr>
              <w:t>2</w:t>
            </w:r>
          </w:p>
        </w:tc>
      </w:tr>
      <w:tr w:rsidR="00F94346" w:rsidRPr="00836228" w14:paraId="7E90D647" w14:textId="77777777" w:rsidTr="00D055FF">
        <w:trPr>
          <w:trHeight w:val="10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E4D3E4" w14:textId="2B776D44" w:rsidR="00F94346" w:rsidRPr="00836228" w:rsidRDefault="00FC2833" w:rsidP="0063628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A1BB07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val="nl-NL" w:eastAsia="zh-CN"/>
              </w:rPr>
              <w:t>Packet arrives at R6</w:t>
            </w:r>
          </w:p>
        </w:tc>
      </w:tr>
      <w:tr w:rsidR="00F94346" w:rsidRPr="00836228" w14:paraId="151578B1" w14:textId="77777777" w:rsidTr="00D055FF">
        <w:trPr>
          <w:trHeight w:val="257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7960B9" w14:textId="282A5CD7" w:rsidR="00F94346" w:rsidRPr="00836228" w:rsidRDefault="00FC2833" w:rsidP="0063628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067A8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val="nl-NL" w:eastAsia="zh-CN"/>
              </w:rPr>
              <w:t>Packet arrives at R5</w:t>
            </w:r>
          </w:p>
        </w:tc>
      </w:tr>
      <w:tr w:rsidR="00F94346" w:rsidRPr="00836228" w14:paraId="58090356" w14:textId="77777777" w:rsidTr="00D055FF">
        <w:trPr>
          <w:trHeight w:val="24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C3DE10" w14:textId="190D1B6E" w:rsidR="00F94346" w:rsidRPr="00836228" w:rsidRDefault="00FC2833" w:rsidP="0063628B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20</w:t>
            </w:r>
          </w:p>
        </w:tc>
        <w:tc>
          <w:tcPr>
            <w:tcW w:w="7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2AFBC2" w14:textId="77777777" w:rsidR="00F94346" w:rsidRPr="00836228" w:rsidRDefault="00F94346" w:rsidP="0063628B">
            <w:pPr>
              <w:spacing w:after="0"/>
              <w:rPr>
                <w:lang w:eastAsia="zh-CN"/>
              </w:rPr>
            </w:pPr>
            <w:r w:rsidRPr="00836228">
              <w:rPr>
                <w:lang w:val="nl-NL" w:eastAsia="zh-CN"/>
              </w:rPr>
              <w:t>Packet arrives at C</w:t>
            </w:r>
          </w:p>
        </w:tc>
      </w:tr>
    </w:tbl>
    <w:p w14:paraId="1D3EB2DA" w14:textId="7695A3E5" w:rsidR="00834F30" w:rsidRPr="00836228" w:rsidRDefault="00916559" w:rsidP="00965F76">
      <w:pPr>
        <w:pStyle w:val="Heading1"/>
      </w:pPr>
      <w:r w:rsidRPr="00836228">
        <w:t>Q</w:t>
      </w:r>
      <w:r w:rsidR="002D65B9">
        <w:t>5</w:t>
      </w:r>
      <w:r w:rsidRPr="00836228">
        <w:t xml:space="preserve">. </w:t>
      </w:r>
      <w:r w:rsidR="000E6D4E" w:rsidRPr="00836228">
        <w:t>(1</w:t>
      </w:r>
      <w:r w:rsidR="002D65B9">
        <w:t>5</w:t>
      </w:r>
      <w:r w:rsidR="000E6D4E" w:rsidRPr="00836228">
        <w:t xml:space="preserve"> pts) </w:t>
      </w:r>
      <w:r w:rsidRPr="00836228">
        <w:t>Longest Prefix Match</w:t>
      </w:r>
    </w:p>
    <w:p w14:paraId="0C5D81CD" w14:textId="0583949C" w:rsidR="00834F30" w:rsidRPr="00D62F77" w:rsidRDefault="00000000" w:rsidP="00965F76">
      <w:pPr>
        <w:rPr>
          <w:rFonts w:eastAsia="宋体"/>
          <w:lang w:eastAsia="zh-CN"/>
        </w:rPr>
      </w:pPr>
      <w:r w:rsidRPr="00836228">
        <w:t>A router has 4 ports</w:t>
      </w:r>
      <w:r w:rsidR="006A7E20" w:rsidRPr="00836228">
        <w:t>, with routing table shown below</w:t>
      </w:r>
      <w:r w:rsidRPr="00836228">
        <w:t>. Use these rules in order: longest prefix match, then lowest cost, then smallest port number.</w:t>
      </w:r>
      <w:r w:rsidR="006A7E20" w:rsidRPr="00836228">
        <w:t xml:space="preserve"> If no prefix matches, use the </w:t>
      </w:r>
      <w:r w:rsidR="006A7E20" w:rsidRPr="00B82675">
        <w:rPr>
          <w:b/>
          <w:bCs/>
        </w:rPr>
        <w:t>default route on port 4</w:t>
      </w:r>
      <w:r w:rsidR="006A7E20" w:rsidRPr="00836228">
        <w:t>.</w:t>
      </w:r>
      <w:r w:rsidR="00B82675">
        <w:rPr>
          <w:rFonts w:eastAsia="宋体" w:hint="eastAsia"/>
          <w:lang w:eastAsia="zh-CN"/>
        </w:rPr>
        <w:t xml:space="preserve"> Given the routing table below,</w:t>
      </w:r>
      <w:r w:rsidR="006A7E20" w:rsidRPr="00836228">
        <w:t xml:space="preserve"> </w:t>
      </w:r>
      <w:r w:rsidR="00B82675">
        <w:rPr>
          <w:rFonts w:eastAsia="宋体" w:hint="eastAsia"/>
          <w:lang w:eastAsia="zh-CN"/>
        </w:rPr>
        <w:t xml:space="preserve">for each </w:t>
      </w:r>
      <w:r w:rsidR="00B82675" w:rsidRPr="00836228">
        <w:t>destination</w:t>
      </w:r>
      <w:r w:rsidR="00B82675">
        <w:rPr>
          <w:rFonts w:eastAsia="宋体" w:hint="eastAsia"/>
          <w:lang w:eastAsia="zh-CN"/>
        </w:rPr>
        <w:t xml:space="preserve"> IP address, d</w:t>
      </w:r>
      <w:r w:rsidR="0048272B" w:rsidRPr="00836228">
        <w:t xml:space="preserve">etermine </w:t>
      </w:r>
      <w:r w:rsidR="00B82675" w:rsidRPr="00B82675">
        <w:rPr>
          <w:rFonts w:eastAsia="宋体" w:hint="eastAsia"/>
          <w:b/>
          <w:bCs/>
          <w:lang w:eastAsia="zh-CN"/>
        </w:rPr>
        <w:t>the</w:t>
      </w:r>
      <w:r w:rsidR="0048272B" w:rsidRPr="00B82675">
        <w:rPr>
          <w:b/>
          <w:bCs/>
        </w:rPr>
        <w:t xml:space="preserve"> </w:t>
      </w:r>
      <w:r w:rsidR="00B82675" w:rsidRPr="00B82675">
        <w:rPr>
          <w:rFonts w:eastAsia="宋体" w:hint="eastAsia"/>
          <w:b/>
          <w:bCs/>
          <w:lang w:eastAsia="zh-CN"/>
        </w:rPr>
        <w:t xml:space="preserve">output </w:t>
      </w:r>
      <w:r w:rsidR="0048272B" w:rsidRPr="00B82675">
        <w:rPr>
          <w:b/>
          <w:bCs/>
        </w:rPr>
        <w:t>port</w:t>
      </w:r>
      <w:r w:rsidR="00B82675">
        <w:rPr>
          <w:rFonts w:eastAsia="宋体" w:hint="eastAsia"/>
          <w:lang w:eastAsia="zh-CN"/>
        </w:rPr>
        <w:t xml:space="preserve"> to </w:t>
      </w:r>
      <w:r w:rsidR="0048272B" w:rsidRPr="00836228">
        <w:t>forward</w:t>
      </w:r>
      <w:r w:rsidR="00B82675">
        <w:rPr>
          <w:rFonts w:eastAsia="宋体" w:hint="eastAsia"/>
          <w:lang w:eastAsia="zh-CN"/>
        </w:rPr>
        <w:t xml:space="preserve"> it, and </w:t>
      </w:r>
      <w:r w:rsidR="00B82675" w:rsidRPr="00B82675">
        <w:rPr>
          <w:rFonts w:eastAsia="宋体" w:hint="eastAsia"/>
          <w:b/>
          <w:bCs/>
          <w:lang w:eastAsia="zh-CN"/>
        </w:rPr>
        <w:t>the routing table entry</w:t>
      </w:r>
      <w:r w:rsidR="00B82675">
        <w:rPr>
          <w:rFonts w:eastAsia="宋体" w:hint="eastAsia"/>
          <w:lang w:eastAsia="zh-CN"/>
        </w:rPr>
        <w:t xml:space="preserve"> used to make that routing decision</w:t>
      </w:r>
      <w:r w:rsidR="0048272B" w:rsidRPr="00836228">
        <w:t>.</w:t>
      </w:r>
      <w:r w:rsidR="00D62F77">
        <w:rPr>
          <w:rFonts w:eastAsia="宋体" w:hint="eastAsia"/>
          <w:lang w:eastAsia="zh-CN"/>
        </w:rPr>
        <w:t xml:space="preserve"> Give a brief explanation for each </w:t>
      </w:r>
      <w:r w:rsidR="0063628B">
        <w:rPr>
          <w:rFonts w:eastAsia="宋体"/>
          <w:lang w:eastAsia="zh-CN"/>
        </w:rPr>
        <w:t>item</w:t>
      </w:r>
      <w:r w:rsidR="00D62F77">
        <w:rPr>
          <w:rFonts w:eastAsia="宋体" w:hint="eastAsia"/>
          <w:lang w:eastAsia="zh-C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2126"/>
        <w:gridCol w:w="683"/>
      </w:tblGrid>
      <w:tr w:rsidR="00834F30" w:rsidRPr="00D62F77" w14:paraId="7D32353F" w14:textId="77777777" w:rsidTr="003F0FBA">
        <w:tc>
          <w:tcPr>
            <w:tcW w:w="851" w:type="dxa"/>
          </w:tcPr>
          <w:p w14:paraId="69E7B3C8" w14:textId="77777777" w:rsidR="00834F30" w:rsidRPr="00D62F77" w:rsidRDefault="00000000" w:rsidP="004E3D03">
            <w:pPr>
              <w:spacing w:after="0"/>
            </w:pPr>
            <w:r w:rsidRPr="00D62F77">
              <w:t>Port</w:t>
            </w:r>
          </w:p>
        </w:tc>
        <w:tc>
          <w:tcPr>
            <w:tcW w:w="2126" w:type="dxa"/>
          </w:tcPr>
          <w:p w14:paraId="78E8EF12" w14:textId="77777777" w:rsidR="00834F30" w:rsidRPr="00D62F77" w:rsidRDefault="00000000" w:rsidP="004E3D03">
            <w:pPr>
              <w:spacing w:after="0"/>
            </w:pPr>
            <w:r w:rsidRPr="00D62F77">
              <w:t>Destination</w:t>
            </w:r>
          </w:p>
        </w:tc>
        <w:tc>
          <w:tcPr>
            <w:tcW w:w="683" w:type="dxa"/>
          </w:tcPr>
          <w:p w14:paraId="1B288991" w14:textId="77777777" w:rsidR="00834F30" w:rsidRPr="00D62F77" w:rsidRDefault="00000000" w:rsidP="004E3D03">
            <w:pPr>
              <w:spacing w:after="0"/>
            </w:pPr>
            <w:r w:rsidRPr="00D62F77">
              <w:t>Cost</w:t>
            </w:r>
          </w:p>
        </w:tc>
      </w:tr>
      <w:tr w:rsidR="00D62F77" w:rsidRPr="00D62F77" w14:paraId="3F6924A7" w14:textId="77777777" w:rsidTr="003F0FBA">
        <w:tc>
          <w:tcPr>
            <w:tcW w:w="851" w:type="dxa"/>
          </w:tcPr>
          <w:p w14:paraId="0A31AD39" w14:textId="6FBF5E1B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1</w:t>
            </w:r>
          </w:p>
        </w:tc>
        <w:tc>
          <w:tcPr>
            <w:tcW w:w="2126" w:type="dxa"/>
          </w:tcPr>
          <w:p w14:paraId="2ECF1696" w14:textId="189E9DEC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20.0.0.0/8</w:t>
            </w:r>
          </w:p>
        </w:tc>
        <w:tc>
          <w:tcPr>
            <w:tcW w:w="683" w:type="dxa"/>
          </w:tcPr>
          <w:p w14:paraId="59A238C8" w14:textId="2CCFCA0D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8</w:t>
            </w:r>
          </w:p>
        </w:tc>
      </w:tr>
      <w:tr w:rsidR="00D62F77" w:rsidRPr="00D62F77" w14:paraId="27A77A9A" w14:textId="77777777" w:rsidTr="003F0FBA">
        <w:tc>
          <w:tcPr>
            <w:tcW w:w="851" w:type="dxa"/>
          </w:tcPr>
          <w:p w14:paraId="3FAFE5E5" w14:textId="1DAAE5EA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1</w:t>
            </w:r>
          </w:p>
        </w:tc>
        <w:tc>
          <w:tcPr>
            <w:tcW w:w="2126" w:type="dxa"/>
          </w:tcPr>
          <w:p w14:paraId="5A136A1E" w14:textId="302CF3A9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180.16.0.0/12</w:t>
            </w:r>
          </w:p>
        </w:tc>
        <w:tc>
          <w:tcPr>
            <w:tcW w:w="683" w:type="dxa"/>
          </w:tcPr>
          <w:p w14:paraId="35DAD844" w14:textId="6DA7EC47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11</w:t>
            </w:r>
          </w:p>
        </w:tc>
      </w:tr>
      <w:tr w:rsidR="00D62F77" w:rsidRPr="00D62F77" w14:paraId="45E2A211" w14:textId="77777777" w:rsidTr="003F0FBA">
        <w:tc>
          <w:tcPr>
            <w:tcW w:w="851" w:type="dxa"/>
          </w:tcPr>
          <w:p w14:paraId="5F172DE0" w14:textId="650F795D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1</w:t>
            </w:r>
          </w:p>
        </w:tc>
        <w:tc>
          <w:tcPr>
            <w:tcW w:w="2126" w:type="dxa"/>
          </w:tcPr>
          <w:p w14:paraId="1747D29A" w14:textId="70516A9E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200.10.128.0/17</w:t>
            </w:r>
          </w:p>
        </w:tc>
        <w:tc>
          <w:tcPr>
            <w:tcW w:w="683" w:type="dxa"/>
          </w:tcPr>
          <w:p w14:paraId="39672AD3" w14:textId="18522AF1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10</w:t>
            </w:r>
          </w:p>
        </w:tc>
      </w:tr>
      <w:tr w:rsidR="00D62F77" w:rsidRPr="00D62F77" w14:paraId="5564FF45" w14:textId="77777777" w:rsidTr="003F0FBA">
        <w:tc>
          <w:tcPr>
            <w:tcW w:w="851" w:type="dxa"/>
          </w:tcPr>
          <w:p w14:paraId="22702F9C" w14:textId="7A8FAD87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</w:t>
            </w:r>
          </w:p>
        </w:tc>
        <w:tc>
          <w:tcPr>
            <w:tcW w:w="2126" w:type="dxa"/>
          </w:tcPr>
          <w:p w14:paraId="44DF2773" w14:textId="45D24CA0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20.5.0.0/16</w:t>
            </w:r>
          </w:p>
        </w:tc>
        <w:tc>
          <w:tcPr>
            <w:tcW w:w="683" w:type="dxa"/>
          </w:tcPr>
          <w:p w14:paraId="3FF92DF6" w14:textId="54854BFF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6</w:t>
            </w:r>
          </w:p>
        </w:tc>
      </w:tr>
      <w:tr w:rsidR="00D62F77" w:rsidRPr="00D62F77" w14:paraId="407DBB93" w14:textId="77777777" w:rsidTr="003F0FBA">
        <w:tc>
          <w:tcPr>
            <w:tcW w:w="851" w:type="dxa"/>
          </w:tcPr>
          <w:p w14:paraId="1EA1F028" w14:textId="423F4B91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</w:t>
            </w:r>
          </w:p>
        </w:tc>
        <w:tc>
          <w:tcPr>
            <w:tcW w:w="2126" w:type="dxa"/>
          </w:tcPr>
          <w:p w14:paraId="4586EC32" w14:textId="39968BF4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200.10.0.0/16</w:t>
            </w:r>
          </w:p>
        </w:tc>
        <w:tc>
          <w:tcPr>
            <w:tcW w:w="683" w:type="dxa"/>
          </w:tcPr>
          <w:p w14:paraId="642026CF" w14:textId="4B4F2A47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9</w:t>
            </w:r>
          </w:p>
        </w:tc>
      </w:tr>
      <w:tr w:rsidR="00D62F77" w:rsidRPr="00D62F77" w14:paraId="73B0CF72" w14:textId="77777777" w:rsidTr="003F0FBA">
        <w:tc>
          <w:tcPr>
            <w:tcW w:w="851" w:type="dxa"/>
          </w:tcPr>
          <w:p w14:paraId="3291D137" w14:textId="4B8B42B2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3</w:t>
            </w:r>
          </w:p>
        </w:tc>
        <w:tc>
          <w:tcPr>
            <w:tcW w:w="2126" w:type="dxa"/>
          </w:tcPr>
          <w:p w14:paraId="1F140A84" w14:textId="5EEC5008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180.16.32.0/19</w:t>
            </w:r>
          </w:p>
        </w:tc>
        <w:tc>
          <w:tcPr>
            <w:tcW w:w="683" w:type="dxa"/>
          </w:tcPr>
          <w:p w14:paraId="5EE43421" w14:textId="56DBAD3D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5</w:t>
            </w:r>
          </w:p>
        </w:tc>
      </w:tr>
      <w:tr w:rsidR="00D62F77" w:rsidRPr="00D62F77" w14:paraId="5BF52C7E" w14:textId="77777777" w:rsidTr="003F0FBA">
        <w:tc>
          <w:tcPr>
            <w:tcW w:w="851" w:type="dxa"/>
          </w:tcPr>
          <w:p w14:paraId="6113331C" w14:textId="32C179EF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3</w:t>
            </w:r>
          </w:p>
        </w:tc>
        <w:tc>
          <w:tcPr>
            <w:tcW w:w="2126" w:type="dxa"/>
          </w:tcPr>
          <w:p w14:paraId="389CAC30" w14:textId="362A8017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200.10.192.0/18</w:t>
            </w:r>
          </w:p>
        </w:tc>
        <w:tc>
          <w:tcPr>
            <w:tcW w:w="683" w:type="dxa"/>
          </w:tcPr>
          <w:p w14:paraId="6D86804E" w14:textId="2DFF9DFD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7</w:t>
            </w:r>
          </w:p>
        </w:tc>
      </w:tr>
      <w:tr w:rsidR="00D62F77" w:rsidRPr="00D62F77" w14:paraId="3DA757A4" w14:textId="77777777" w:rsidTr="003F0FBA">
        <w:tc>
          <w:tcPr>
            <w:tcW w:w="851" w:type="dxa"/>
          </w:tcPr>
          <w:p w14:paraId="67B8B6DC" w14:textId="2CE287B5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4</w:t>
            </w:r>
          </w:p>
        </w:tc>
        <w:tc>
          <w:tcPr>
            <w:tcW w:w="2126" w:type="dxa"/>
          </w:tcPr>
          <w:p w14:paraId="344C1500" w14:textId="42B930C0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20.5.7.0/24</w:t>
            </w:r>
          </w:p>
        </w:tc>
        <w:tc>
          <w:tcPr>
            <w:tcW w:w="683" w:type="dxa"/>
          </w:tcPr>
          <w:p w14:paraId="65CE7D3C" w14:textId="789B87CC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6</w:t>
            </w:r>
          </w:p>
        </w:tc>
      </w:tr>
      <w:tr w:rsidR="00D62F77" w:rsidRPr="00D62F77" w14:paraId="61A3EF0D" w14:textId="77777777" w:rsidTr="003F0FBA">
        <w:tc>
          <w:tcPr>
            <w:tcW w:w="851" w:type="dxa"/>
          </w:tcPr>
          <w:p w14:paraId="57D9F72F" w14:textId="18B67478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4</w:t>
            </w:r>
          </w:p>
        </w:tc>
        <w:tc>
          <w:tcPr>
            <w:tcW w:w="2126" w:type="dxa"/>
          </w:tcPr>
          <w:p w14:paraId="5FECA049" w14:textId="131A60E0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200.10.128.0/17</w:t>
            </w:r>
          </w:p>
        </w:tc>
        <w:tc>
          <w:tcPr>
            <w:tcW w:w="683" w:type="dxa"/>
          </w:tcPr>
          <w:p w14:paraId="13CE0509" w14:textId="2C78593B" w:rsidR="00D62F77" w:rsidRPr="00D62F77" w:rsidRDefault="00D62F77" w:rsidP="004E3D03">
            <w:pPr>
              <w:spacing w:after="0"/>
              <w:rPr>
                <w:rFonts w:cs="Arial"/>
              </w:rPr>
            </w:pPr>
            <w:r w:rsidRPr="00D62F77">
              <w:t>8</w:t>
            </w:r>
          </w:p>
        </w:tc>
      </w:tr>
    </w:tbl>
    <w:p w14:paraId="30F1A83D" w14:textId="5E29D9B6" w:rsidR="003F0FBA" w:rsidRDefault="003F0FBA" w:rsidP="00965F76">
      <w:pPr>
        <w:rPr>
          <w:lang w:eastAsia="zh-CN"/>
        </w:rPr>
      </w:pPr>
      <w:r>
        <w:rPr>
          <w:rFonts w:hint="eastAsia"/>
          <w:lang w:eastAsia="zh-CN"/>
        </w:rPr>
        <w:t>S</w:t>
      </w:r>
      <w:r w:rsidRPr="003F0FBA">
        <w:rPr>
          <w:lang w:eastAsia="zh-CN"/>
        </w:rPr>
        <w:t>ome useful binary conversions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1195"/>
      </w:tblGrid>
      <w:tr w:rsidR="003F0FBA" w:rsidRPr="00E408BB" w14:paraId="2A543CAB" w14:textId="77777777" w:rsidTr="00B831E7">
        <w:tc>
          <w:tcPr>
            <w:tcW w:w="0" w:type="auto"/>
          </w:tcPr>
          <w:p w14:paraId="1B1644F0" w14:textId="77777777" w:rsidR="003F0FBA" w:rsidRPr="00C95D84" w:rsidRDefault="003F0FBA" w:rsidP="004E3D03">
            <w:pPr>
              <w:spacing w:after="0"/>
            </w:pPr>
            <w:r w:rsidRPr="00C95D84">
              <w:t>Decimal</w:t>
            </w:r>
          </w:p>
        </w:tc>
        <w:tc>
          <w:tcPr>
            <w:tcW w:w="0" w:type="auto"/>
          </w:tcPr>
          <w:p w14:paraId="405F7D3C" w14:textId="77777777" w:rsidR="003F0FBA" w:rsidRPr="00C95D84" w:rsidRDefault="003F0FBA" w:rsidP="004E3D03">
            <w:pPr>
              <w:spacing w:after="0"/>
            </w:pPr>
            <w:r w:rsidRPr="00C95D84">
              <w:t>Binary</w:t>
            </w:r>
          </w:p>
        </w:tc>
      </w:tr>
      <w:tr w:rsidR="003F0FBA" w:rsidRPr="00E408BB" w14:paraId="37DE3C0A" w14:textId="77777777" w:rsidTr="00B831E7">
        <w:tc>
          <w:tcPr>
            <w:tcW w:w="0" w:type="auto"/>
          </w:tcPr>
          <w:p w14:paraId="7CA825BD" w14:textId="77777777" w:rsidR="003F0FBA" w:rsidRPr="00E408BB" w:rsidRDefault="003F0FBA" w:rsidP="004E3D03">
            <w:pPr>
              <w:spacing w:after="0"/>
            </w:pPr>
            <w:r w:rsidRPr="00E408BB">
              <w:t>192</w:t>
            </w:r>
          </w:p>
        </w:tc>
        <w:tc>
          <w:tcPr>
            <w:tcW w:w="0" w:type="auto"/>
          </w:tcPr>
          <w:p w14:paraId="59BCB7A6" w14:textId="77777777" w:rsidR="003F0FBA" w:rsidRPr="00E408BB" w:rsidRDefault="003F0FBA" w:rsidP="004E3D03">
            <w:pPr>
              <w:spacing w:after="0"/>
            </w:pPr>
            <w:r w:rsidRPr="00E408BB">
              <w:t>11000000</w:t>
            </w:r>
          </w:p>
        </w:tc>
      </w:tr>
      <w:tr w:rsidR="003F0FBA" w:rsidRPr="00E408BB" w14:paraId="3FF4FFFA" w14:textId="77777777" w:rsidTr="00B831E7">
        <w:tc>
          <w:tcPr>
            <w:tcW w:w="0" w:type="auto"/>
          </w:tcPr>
          <w:p w14:paraId="63B21237" w14:textId="77777777" w:rsidR="003F0FBA" w:rsidRPr="00E408BB" w:rsidRDefault="003F0FBA" w:rsidP="004E3D03">
            <w:pPr>
              <w:spacing w:after="0"/>
            </w:pPr>
            <w:r w:rsidRPr="00E408BB">
              <w:t>128</w:t>
            </w:r>
          </w:p>
        </w:tc>
        <w:tc>
          <w:tcPr>
            <w:tcW w:w="0" w:type="auto"/>
          </w:tcPr>
          <w:p w14:paraId="4171A5DE" w14:textId="77777777" w:rsidR="003F0FBA" w:rsidRPr="00E408BB" w:rsidRDefault="003F0FBA" w:rsidP="004E3D03">
            <w:pPr>
              <w:spacing w:after="0"/>
            </w:pPr>
            <w:r w:rsidRPr="00E408BB">
              <w:t>10000000</w:t>
            </w:r>
          </w:p>
        </w:tc>
      </w:tr>
      <w:tr w:rsidR="003F0FBA" w:rsidRPr="00E408BB" w14:paraId="7F625711" w14:textId="77777777" w:rsidTr="00B831E7">
        <w:tc>
          <w:tcPr>
            <w:tcW w:w="0" w:type="auto"/>
          </w:tcPr>
          <w:p w14:paraId="350CFADA" w14:textId="77777777" w:rsidR="003F0FBA" w:rsidRPr="00E408BB" w:rsidRDefault="003F0FBA" w:rsidP="004E3D03">
            <w:pPr>
              <w:spacing w:after="0"/>
            </w:pPr>
            <w:r w:rsidRPr="00E408BB">
              <w:t>96</w:t>
            </w:r>
          </w:p>
        </w:tc>
        <w:tc>
          <w:tcPr>
            <w:tcW w:w="0" w:type="auto"/>
          </w:tcPr>
          <w:p w14:paraId="4E005FA7" w14:textId="1A6C0B8B" w:rsidR="003F0FBA" w:rsidRPr="00E408BB" w:rsidRDefault="009E0610" w:rsidP="004E3D03">
            <w:pPr>
              <w:spacing w:after="0"/>
            </w:pPr>
            <w:r>
              <w:rPr>
                <w:rFonts w:eastAsia="宋体" w:hint="eastAsia"/>
                <w:lang w:eastAsia="zh-CN"/>
              </w:rPr>
              <w:t>0</w:t>
            </w:r>
            <w:r w:rsidR="003F0FBA" w:rsidRPr="00E408BB">
              <w:t>1100000</w:t>
            </w:r>
          </w:p>
        </w:tc>
      </w:tr>
      <w:tr w:rsidR="003F0FBA" w:rsidRPr="00E408BB" w14:paraId="2980BB8E" w14:textId="77777777" w:rsidTr="00B831E7">
        <w:tc>
          <w:tcPr>
            <w:tcW w:w="0" w:type="auto"/>
          </w:tcPr>
          <w:p w14:paraId="7AB3195D" w14:textId="77777777" w:rsidR="003F0FBA" w:rsidRPr="00E408BB" w:rsidRDefault="003F0FBA" w:rsidP="004E3D03">
            <w:pPr>
              <w:spacing w:after="0"/>
            </w:pPr>
            <w:r w:rsidRPr="00E408BB">
              <w:t>208</w:t>
            </w:r>
          </w:p>
        </w:tc>
        <w:tc>
          <w:tcPr>
            <w:tcW w:w="0" w:type="auto"/>
          </w:tcPr>
          <w:p w14:paraId="43E0FE18" w14:textId="77777777" w:rsidR="003F0FBA" w:rsidRPr="00E408BB" w:rsidRDefault="003F0FBA" w:rsidP="004E3D03">
            <w:pPr>
              <w:spacing w:after="0"/>
            </w:pPr>
            <w:r w:rsidRPr="00E408BB">
              <w:t>11010000</w:t>
            </w:r>
          </w:p>
        </w:tc>
      </w:tr>
      <w:tr w:rsidR="003F0FBA" w:rsidRPr="00E408BB" w14:paraId="0BAA1682" w14:textId="77777777" w:rsidTr="00B831E7">
        <w:tc>
          <w:tcPr>
            <w:tcW w:w="0" w:type="auto"/>
          </w:tcPr>
          <w:p w14:paraId="4AA81273" w14:textId="469322AC" w:rsidR="003F0FBA" w:rsidRPr="003F0FBA" w:rsidRDefault="003F0FBA" w:rsidP="004E3D03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</w:tc>
        <w:tc>
          <w:tcPr>
            <w:tcW w:w="0" w:type="auto"/>
          </w:tcPr>
          <w:p w14:paraId="2CD893C7" w14:textId="61A88E68" w:rsidR="003F0FBA" w:rsidRPr="00E408BB" w:rsidRDefault="009E0610" w:rsidP="004E3D03">
            <w:pPr>
              <w:spacing w:after="0"/>
              <w:rPr>
                <w:rFonts w:eastAsia="helvetica neue" w:cs="Arial"/>
                <w:color w:val="000000" w:themeColor="text1"/>
              </w:rPr>
            </w:pPr>
            <w:r>
              <w:rPr>
                <w:rFonts w:eastAsia="宋体" w:hint="eastAsia"/>
                <w:lang w:eastAsia="zh-CN"/>
              </w:rPr>
              <w:t>00</w:t>
            </w:r>
            <w:r w:rsidR="003F0FBA">
              <w:t>110010</w:t>
            </w:r>
          </w:p>
        </w:tc>
      </w:tr>
      <w:tr w:rsidR="003F0FBA" w:rsidRPr="00E408BB" w14:paraId="60E24463" w14:textId="77777777" w:rsidTr="00B831E7">
        <w:trPr>
          <w:trHeight w:val="115"/>
        </w:trPr>
        <w:tc>
          <w:tcPr>
            <w:tcW w:w="0" w:type="auto"/>
          </w:tcPr>
          <w:p w14:paraId="172E2B35" w14:textId="77777777" w:rsidR="003F0FBA" w:rsidRPr="00E408BB" w:rsidRDefault="003F0FBA" w:rsidP="004E3D03">
            <w:pPr>
              <w:spacing w:after="0"/>
            </w:pPr>
            <w:r w:rsidRPr="00E408BB">
              <w:t>32</w:t>
            </w:r>
          </w:p>
        </w:tc>
        <w:tc>
          <w:tcPr>
            <w:tcW w:w="0" w:type="auto"/>
          </w:tcPr>
          <w:p w14:paraId="613C49A6" w14:textId="6D19857D" w:rsidR="003F0FBA" w:rsidRPr="00E408BB" w:rsidRDefault="009E0610" w:rsidP="004E3D03">
            <w:pPr>
              <w:spacing w:after="0"/>
            </w:pPr>
            <w:r>
              <w:rPr>
                <w:rFonts w:eastAsia="宋体" w:hint="eastAsia"/>
                <w:lang w:eastAsia="zh-CN"/>
              </w:rPr>
              <w:t>00</w:t>
            </w:r>
            <w:r w:rsidR="003F0FBA" w:rsidRPr="00E408BB">
              <w:t>100000</w:t>
            </w:r>
          </w:p>
        </w:tc>
      </w:tr>
    </w:tbl>
    <w:p w14:paraId="6BFCF28E" w14:textId="77777777" w:rsidR="00E274BF" w:rsidRDefault="00E274BF" w:rsidP="00E274B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61"/>
        <w:gridCol w:w="6661"/>
      </w:tblGrid>
      <w:tr w:rsidR="00E274BF" w14:paraId="7ADEE2C9" w14:textId="77777777" w:rsidTr="004E3D03"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5E2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DF04" w14:textId="3C506DDF" w:rsidR="00E274BF" w:rsidRDefault="00E274BF" w:rsidP="00B831E7">
            <w:pPr>
              <w:spacing w:after="0"/>
            </w:pPr>
            <w:r>
              <w:t>D</w:t>
            </w:r>
            <w:r w:rsidRPr="00836228">
              <w:t>estination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t>IP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5E2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8EF2" w14:textId="77777777" w:rsidR="00E274BF" w:rsidRDefault="00E274BF" w:rsidP="00B831E7">
            <w:pPr>
              <w:spacing w:after="0"/>
            </w:pPr>
            <w:r>
              <w:t>Output port</w:t>
            </w: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5E2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A25E" w14:textId="4981D943" w:rsidR="00E274BF" w:rsidRDefault="004E3D03" w:rsidP="00B831E7">
            <w:pPr>
              <w:spacing w:after="0"/>
            </w:pPr>
            <w:r>
              <w:t>Matched</w:t>
            </w:r>
            <w:r w:rsidR="007D6131">
              <w:t xml:space="preserve"> routing</w:t>
            </w:r>
            <w:r>
              <w:t xml:space="preserve"> table entry and</w:t>
            </w:r>
            <w:r w:rsidR="00E274BF">
              <w:t xml:space="preserve"> </w:t>
            </w:r>
            <w:r>
              <w:t>brief e</w:t>
            </w:r>
            <w:r w:rsidR="00E274BF">
              <w:t>xplanation</w:t>
            </w:r>
          </w:p>
        </w:tc>
      </w:tr>
      <w:tr w:rsidR="00E274BF" w14:paraId="09D8E248" w14:textId="77777777" w:rsidTr="004E3D03">
        <w:trPr>
          <w:trHeight w:val="1452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35C6" w14:textId="77777777" w:rsidR="00E274BF" w:rsidRDefault="00E274BF" w:rsidP="00B831E7">
            <w:pPr>
              <w:spacing w:after="0"/>
            </w:pPr>
            <w:r>
              <w:t>(a) 20.5.7.42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D768" w14:textId="68ACDA9D" w:rsidR="00E274BF" w:rsidRDefault="00E274BF" w:rsidP="00B831E7">
            <w:pPr>
              <w:spacing w:after="0"/>
            </w:pP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6887" w14:textId="7493E45E" w:rsidR="00E274BF" w:rsidRDefault="00E274BF" w:rsidP="00B831E7">
            <w:pPr>
              <w:spacing w:after="0"/>
            </w:pPr>
          </w:p>
        </w:tc>
      </w:tr>
      <w:tr w:rsidR="00E274BF" w14:paraId="05BC23C7" w14:textId="77777777" w:rsidTr="004E3D03">
        <w:trPr>
          <w:trHeight w:val="1452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9276" w14:textId="77777777" w:rsidR="00E274BF" w:rsidRDefault="00E274BF" w:rsidP="00B831E7">
            <w:pPr>
              <w:spacing w:after="0"/>
            </w:pPr>
            <w:r>
              <w:t>(b) 20.6.1.1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9C72" w14:textId="5403025E" w:rsidR="00E274BF" w:rsidRDefault="00E274BF" w:rsidP="00B831E7">
            <w:pPr>
              <w:spacing w:after="0"/>
            </w:pP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AA9E" w14:textId="4A4BAB9A" w:rsidR="00E274BF" w:rsidRDefault="00E274BF" w:rsidP="00B831E7">
            <w:pPr>
              <w:spacing w:after="0"/>
            </w:pPr>
          </w:p>
        </w:tc>
      </w:tr>
      <w:tr w:rsidR="00E274BF" w14:paraId="1C7F0001" w14:textId="77777777" w:rsidTr="004E3D03">
        <w:trPr>
          <w:trHeight w:val="1452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3B7F" w14:textId="77777777" w:rsidR="00E274BF" w:rsidRDefault="00E274BF" w:rsidP="00B831E7">
            <w:pPr>
              <w:spacing w:after="0"/>
            </w:pPr>
            <w:r>
              <w:lastRenderedPageBreak/>
              <w:t>(c) 180.16.50.7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4570" w14:textId="23657CE4" w:rsidR="00E274BF" w:rsidRDefault="00E274BF" w:rsidP="00B831E7">
            <w:pPr>
              <w:spacing w:after="0"/>
            </w:pP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AC68" w14:textId="127EBEAC" w:rsidR="00E274BF" w:rsidRDefault="00E274BF" w:rsidP="00B831E7">
            <w:pPr>
              <w:spacing w:after="0"/>
            </w:pPr>
          </w:p>
        </w:tc>
      </w:tr>
      <w:tr w:rsidR="00E274BF" w14:paraId="2B0478E0" w14:textId="77777777" w:rsidTr="004E3D03">
        <w:trPr>
          <w:trHeight w:val="1452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E142" w14:textId="77777777" w:rsidR="00E274BF" w:rsidRDefault="00E274BF" w:rsidP="00B831E7">
            <w:pPr>
              <w:spacing w:after="0"/>
            </w:pPr>
            <w:r>
              <w:t>(d) 180.31.2.4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71F9" w14:textId="2D41AD82" w:rsidR="00E274BF" w:rsidRDefault="00E274BF" w:rsidP="00B831E7">
            <w:pPr>
              <w:spacing w:after="0"/>
            </w:pP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44DC" w14:textId="0774F758" w:rsidR="00E274BF" w:rsidRDefault="00E274BF" w:rsidP="00B831E7">
            <w:pPr>
              <w:spacing w:after="0"/>
            </w:pPr>
          </w:p>
        </w:tc>
      </w:tr>
      <w:tr w:rsidR="00E274BF" w14:paraId="7EA6446D" w14:textId="77777777" w:rsidTr="004E3D03">
        <w:trPr>
          <w:trHeight w:val="1452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F1C1" w14:textId="77777777" w:rsidR="00E274BF" w:rsidRDefault="00E274BF" w:rsidP="00B831E7">
            <w:pPr>
              <w:spacing w:after="0"/>
            </w:pPr>
            <w:r>
              <w:t>(e) 200.10.220.5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64C8" w14:textId="56AB4267" w:rsidR="00E274BF" w:rsidRDefault="00E274BF" w:rsidP="00B831E7">
            <w:pPr>
              <w:spacing w:after="0"/>
            </w:pP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4D88" w14:textId="4BAA1317" w:rsidR="00E274BF" w:rsidRDefault="00E274BF" w:rsidP="00B831E7">
            <w:pPr>
              <w:spacing w:after="0"/>
            </w:pPr>
          </w:p>
        </w:tc>
      </w:tr>
    </w:tbl>
    <w:p w14:paraId="54055D40" w14:textId="2335A72E" w:rsidR="00834F30" w:rsidRPr="007D6131" w:rsidRDefault="00965F76" w:rsidP="00C941CB">
      <w:pPr>
        <w:spacing w:before="240"/>
        <w:rPr>
          <w:b/>
        </w:rPr>
      </w:pPr>
      <w:r w:rsidRPr="00965F76">
        <w:rPr>
          <w:b/>
        </w:rPr>
        <w:t>ANS:</w:t>
      </w:r>
      <w:r w:rsidR="007D6131" w:rsidRPr="007D6131">
        <w:rPr>
          <w:bCs/>
        </w:rPr>
        <w:t xml:space="preserve"> (Note: although the router’s global rule includes lowest cost and smallest port number, those tie-breakers are not needed for any of the five listed destinations.)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61"/>
        <w:gridCol w:w="6661"/>
      </w:tblGrid>
      <w:tr w:rsidR="00D62F77" w14:paraId="75C9BB4C" w14:textId="77777777" w:rsidTr="007D6131"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5E2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F0AB" w14:textId="77777777" w:rsidR="00D62F77" w:rsidRDefault="00D62F77" w:rsidP="00E274BF">
            <w:pPr>
              <w:spacing w:after="0"/>
            </w:pPr>
            <w:r>
              <w:t>IP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5E2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A2EB" w14:textId="77777777" w:rsidR="00D62F77" w:rsidRDefault="00D62F77" w:rsidP="00E274BF">
            <w:pPr>
              <w:spacing w:after="0"/>
            </w:pPr>
            <w:r>
              <w:t>Output port</w:t>
            </w: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5E2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E032" w14:textId="40A75309" w:rsidR="00D62F77" w:rsidRPr="00B629EB" w:rsidRDefault="00B629EB" w:rsidP="00E274BF">
            <w:pPr>
              <w:spacing w:after="0"/>
              <w:rPr>
                <w:rFonts w:eastAsia="宋体"/>
                <w:lang w:eastAsia="zh-CN"/>
              </w:rPr>
            </w:pPr>
            <w:r w:rsidRPr="00B629EB">
              <w:rPr>
                <w:rFonts w:eastAsia="宋体"/>
                <w:lang w:eastAsia="zh-CN"/>
              </w:rPr>
              <w:t>Routing entry used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t>and brief explanation</w:t>
            </w:r>
          </w:p>
        </w:tc>
      </w:tr>
      <w:tr w:rsidR="00D62F77" w14:paraId="0BDDC6AF" w14:textId="77777777" w:rsidTr="007D6131">
        <w:trPr>
          <w:trHeight w:val="173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4A58" w14:textId="77777777" w:rsidR="00D62F77" w:rsidRDefault="00D62F77" w:rsidP="00E274BF">
            <w:pPr>
              <w:spacing w:after="0"/>
            </w:pPr>
            <w:r>
              <w:t>(a) 20.5.7.42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F5FF" w14:textId="57A8AFFD" w:rsidR="00D62F77" w:rsidRDefault="00D62F77" w:rsidP="00150FC2">
            <w:pPr>
              <w:spacing w:after="0"/>
              <w:jc w:val="center"/>
            </w:pPr>
            <w:r>
              <w:t>4</w:t>
            </w: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2449" w14:textId="587E63B5" w:rsidR="004E3D03" w:rsidRDefault="007D6131" w:rsidP="00E274BF">
            <w:pPr>
              <w:spacing w:after="0"/>
            </w:pPr>
            <w:r w:rsidRPr="007D6131">
              <w:rPr>
                <w:b/>
                <w:bCs/>
              </w:rPr>
              <w:t>20.5.7.0/24</w:t>
            </w:r>
            <w:r>
              <w:rPr>
                <w:b/>
                <w:bCs/>
              </w:rPr>
              <w:t xml:space="preserve">. </w:t>
            </w:r>
            <w:r w:rsidR="004E3D03" w:rsidRPr="007D6131">
              <w:t>This address matches 20.0.0.0/8, 20.5.0.0/16, and 20.5.7.0/24, but /24 is the longest and therefore the most specific match.</w:t>
            </w:r>
          </w:p>
        </w:tc>
      </w:tr>
      <w:tr w:rsidR="00D62F77" w14:paraId="1F1DF15C" w14:textId="77777777" w:rsidTr="007D6131">
        <w:trPr>
          <w:trHeight w:val="295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E9F6" w14:textId="77777777" w:rsidR="00D62F77" w:rsidRDefault="00D62F77" w:rsidP="00E274BF">
            <w:pPr>
              <w:spacing w:after="0"/>
            </w:pPr>
            <w:r>
              <w:t>(b) 20.6.1.1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652A" w14:textId="7D7452D9" w:rsidR="00D62F77" w:rsidRDefault="00D62F77" w:rsidP="00150FC2">
            <w:pPr>
              <w:spacing w:after="0"/>
              <w:jc w:val="center"/>
            </w:pPr>
            <w:r>
              <w:t>1</w:t>
            </w: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AF82" w14:textId="5BF1308E" w:rsidR="004E3D03" w:rsidRDefault="007D6131" w:rsidP="00E274BF">
            <w:pPr>
              <w:spacing w:after="0"/>
            </w:pPr>
            <w:r w:rsidRPr="007D6131">
              <w:rPr>
                <w:b/>
                <w:bCs/>
              </w:rPr>
              <w:t>20.0.0.0/8</w:t>
            </w:r>
            <w:r>
              <w:rPr>
                <w:b/>
                <w:bCs/>
              </w:rPr>
              <w:t xml:space="preserve">. </w:t>
            </w:r>
            <w:r w:rsidR="004E3D03" w:rsidRPr="007D6131">
              <w:t>This address starts with 20, so it matches 20.0.0.0/8, but it does not match 20.5.0.0/16 or 20.5.7.0/24 because the second octet is 6, not 5.</w:t>
            </w:r>
          </w:p>
        </w:tc>
      </w:tr>
      <w:tr w:rsidR="00D62F77" w14:paraId="6BF23D88" w14:textId="77777777" w:rsidTr="007D6131"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15E3" w14:textId="77777777" w:rsidR="00D62F77" w:rsidRDefault="00D62F77" w:rsidP="00E274BF">
            <w:pPr>
              <w:spacing w:after="0"/>
            </w:pPr>
            <w:r>
              <w:t>(c) 180.16.50.7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7989" w14:textId="729B5C25" w:rsidR="00D62F77" w:rsidRDefault="00D62F77" w:rsidP="00150FC2">
            <w:pPr>
              <w:spacing w:after="0"/>
              <w:jc w:val="center"/>
            </w:pPr>
            <w:r>
              <w:t>3</w:t>
            </w: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4EF7" w14:textId="03F446E2" w:rsidR="004E3D03" w:rsidRDefault="007D6131" w:rsidP="00E274BF">
            <w:pPr>
              <w:spacing w:after="0"/>
            </w:pPr>
            <w:r w:rsidRPr="007D6131">
              <w:rPr>
                <w:b/>
                <w:bCs/>
              </w:rPr>
              <w:t>180.16.32.0/19</w:t>
            </w:r>
            <w:r>
              <w:rPr>
                <w:b/>
                <w:bCs/>
              </w:rPr>
              <w:t xml:space="preserve">. </w:t>
            </w:r>
            <w:r w:rsidR="004E3D03" w:rsidRPr="007D6131">
              <w:t xml:space="preserve">This address matches 180.16.0.0/12 </w:t>
            </w:r>
            <w:proofErr w:type="gramStart"/>
            <w:r w:rsidR="004E3D03" w:rsidRPr="007D6131">
              <w:t>and also</w:t>
            </w:r>
            <w:proofErr w:type="gramEnd"/>
            <w:r w:rsidR="004E3D03" w:rsidRPr="007D6131">
              <w:t xml:space="preserve"> 180.16.32.0/19; the /19 is longer, and its third-octet range is 32–63, which includes 50.</w:t>
            </w:r>
          </w:p>
        </w:tc>
      </w:tr>
      <w:tr w:rsidR="00D62F77" w14:paraId="7EE674DB" w14:textId="77777777" w:rsidTr="007D6131"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8883" w14:textId="77777777" w:rsidR="00D62F77" w:rsidRDefault="00D62F77" w:rsidP="00E274BF">
            <w:pPr>
              <w:spacing w:after="0"/>
            </w:pPr>
            <w:r>
              <w:t>(d) 180.31.2.4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D80B" w14:textId="4D2AE775" w:rsidR="00D62F77" w:rsidRDefault="00D62F77" w:rsidP="00150FC2">
            <w:pPr>
              <w:spacing w:after="0"/>
              <w:jc w:val="center"/>
            </w:pPr>
            <w:r>
              <w:t>1</w:t>
            </w: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D84A" w14:textId="4A4F516C" w:rsidR="004E3D03" w:rsidRDefault="007D6131" w:rsidP="00E274BF">
            <w:pPr>
              <w:spacing w:after="0"/>
            </w:pPr>
            <w:r w:rsidRPr="007D6131">
              <w:rPr>
                <w:b/>
                <w:bCs/>
              </w:rPr>
              <w:t>180.16.0.0/12.</w:t>
            </w:r>
            <w:r>
              <w:t xml:space="preserve"> </w:t>
            </w:r>
            <w:r w:rsidR="004E3D03" w:rsidRPr="004E3D03">
              <w:t>A /12 fixes the first 8 bits of 180 and the first 4 bits of the second octet, so 180.16.0.0/12 covers second-octet values 16 through 31; therefore 180.31.2.4 is still inside that prefix.</w:t>
            </w:r>
          </w:p>
        </w:tc>
      </w:tr>
      <w:tr w:rsidR="00D62F77" w14:paraId="6BFA8682" w14:textId="77777777" w:rsidTr="007D6131">
        <w:trPr>
          <w:trHeight w:val="373"/>
        </w:trPr>
        <w:tc>
          <w:tcPr>
            <w:tcW w:w="18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FDED" w14:textId="77777777" w:rsidR="00D62F77" w:rsidRDefault="00D62F77" w:rsidP="00E274BF">
            <w:pPr>
              <w:spacing w:after="0"/>
            </w:pPr>
            <w:r>
              <w:t>(e) 200.10.220.5</w:t>
            </w:r>
          </w:p>
        </w:tc>
        <w:tc>
          <w:tcPr>
            <w:tcW w:w="85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5D6B" w14:textId="01FE62A0" w:rsidR="00D62F77" w:rsidRDefault="00D62F77" w:rsidP="00150FC2">
            <w:pPr>
              <w:spacing w:after="0"/>
              <w:jc w:val="center"/>
            </w:pPr>
            <w:r>
              <w:t>3</w:t>
            </w:r>
          </w:p>
        </w:tc>
        <w:tc>
          <w:tcPr>
            <w:tcW w:w="666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900F" w14:textId="23289CAD" w:rsidR="00C752CE" w:rsidRPr="00C752CE" w:rsidRDefault="007D6131" w:rsidP="00E274BF">
            <w:pPr>
              <w:spacing w:after="0"/>
              <w:rPr>
                <w:rFonts w:eastAsia="宋体"/>
                <w:lang w:eastAsia="zh-CN"/>
              </w:rPr>
            </w:pPr>
            <w:r w:rsidRPr="007D6131">
              <w:rPr>
                <w:b/>
                <w:bCs/>
              </w:rPr>
              <w:t>200.10.192.0/18.</w:t>
            </w:r>
            <w:r>
              <w:t xml:space="preserve"> </w:t>
            </w:r>
            <w:r w:rsidR="004E3D03" w:rsidRPr="004E3D03">
              <w:t>This address matches 200.10.0.0/16, both copies of 200.10.128.0/17, and 200.10.192.0/18, but /18 is the longest match, and it covers third-octet values 192–255, which includes 220.</w:t>
            </w:r>
          </w:p>
        </w:tc>
      </w:tr>
    </w:tbl>
    <w:p w14:paraId="3A0BB3EA" w14:textId="0A192A13" w:rsidR="00B629EB" w:rsidRDefault="00B629EB" w:rsidP="00B629EB">
      <w:pPr>
        <w:spacing w:before="240"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More brief explanation style:</w:t>
      </w:r>
    </w:p>
    <w:p w14:paraId="4C88C907" w14:textId="77777777" w:rsidR="00B629EB" w:rsidRPr="00B629EB" w:rsidRDefault="00B629EB" w:rsidP="00B629EB">
      <w:pPr>
        <w:spacing w:after="0"/>
        <w:rPr>
          <w:rFonts w:eastAsia="宋体"/>
          <w:lang w:eastAsia="zh-CN"/>
        </w:rPr>
      </w:pPr>
      <w:r w:rsidRPr="00B629EB">
        <w:rPr>
          <w:rFonts w:eastAsia="宋体" w:hint="eastAsia"/>
          <w:lang w:eastAsia="zh-CN"/>
        </w:rPr>
        <w:t xml:space="preserve">(a) 20.5.7.42 </w:t>
      </w:r>
      <w:r w:rsidRPr="00B629EB">
        <w:rPr>
          <w:rFonts w:eastAsia="宋体" w:hint="eastAsia"/>
          <w:lang w:eastAsia="zh-CN"/>
        </w:rPr>
        <w:t>→</w:t>
      </w:r>
      <w:r w:rsidRPr="00B629EB">
        <w:rPr>
          <w:rFonts w:eastAsia="宋体" w:hint="eastAsia"/>
          <w:lang w:eastAsia="zh-CN"/>
        </w:rPr>
        <w:t xml:space="preserve"> Port 4, using 20.5.7.0/24. It matches /8, /16, and /24, and the /24 entry is the longest prefix.</w:t>
      </w:r>
    </w:p>
    <w:p w14:paraId="0B8DFF5D" w14:textId="77777777" w:rsidR="00B629EB" w:rsidRPr="00B629EB" w:rsidRDefault="00B629EB" w:rsidP="00B629EB">
      <w:pPr>
        <w:spacing w:after="0"/>
        <w:rPr>
          <w:rFonts w:eastAsia="宋体"/>
          <w:lang w:eastAsia="zh-CN"/>
        </w:rPr>
      </w:pPr>
      <w:r w:rsidRPr="00B629EB">
        <w:rPr>
          <w:rFonts w:eastAsia="宋体" w:hint="eastAsia"/>
          <w:lang w:eastAsia="zh-CN"/>
        </w:rPr>
        <w:lastRenderedPageBreak/>
        <w:t xml:space="preserve">(b) 20.6.1.1 </w:t>
      </w:r>
      <w:r w:rsidRPr="00B629EB">
        <w:rPr>
          <w:rFonts w:eastAsia="宋体" w:hint="eastAsia"/>
          <w:lang w:eastAsia="zh-CN"/>
        </w:rPr>
        <w:t>→</w:t>
      </w:r>
      <w:r w:rsidRPr="00B629EB">
        <w:rPr>
          <w:rFonts w:eastAsia="宋体" w:hint="eastAsia"/>
          <w:lang w:eastAsia="zh-CN"/>
        </w:rPr>
        <w:t xml:space="preserve"> Port 1, using 20.0.0.0/8. Only the /8 entry matches.</w:t>
      </w:r>
    </w:p>
    <w:p w14:paraId="10041208" w14:textId="77777777" w:rsidR="00B629EB" w:rsidRPr="00B629EB" w:rsidRDefault="00B629EB" w:rsidP="00B629EB">
      <w:pPr>
        <w:spacing w:after="0"/>
        <w:rPr>
          <w:rFonts w:eastAsia="宋体"/>
          <w:lang w:eastAsia="zh-CN"/>
        </w:rPr>
      </w:pPr>
      <w:r w:rsidRPr="00B629EB">
        <w:rPr>
          <w:rFonts w:eastAsia="宋体" w:hint="eastAsia"/>
          <w:lang w:eastAsia="zh-CN"/>
        </w:rPr>
        <w:t xml:space="preserve">(c) 180.16.50.7 </w:t>
      </w:r>
      <w:r w:rsidRPr="00B629EB">
        <w:rPr>
          <w:rFonts w:eastAsia="宋体" w:hint="eastAsia"/>
          <w:lang w:eastAsia="zh-CN"/>
        </w:rPr>
        <w:t>→</w:t>
      </w:r>
      <w:r w:rsidRPr="00B629EB">
        <w:rPr>
          <w:rFonts w:eastAsia="宋体" w:hint="eastAsia"/>
          <w:lang w:eastAsia="zh-CN"/>
        </w:rPr>
        <w:t xml:space="preserve"> Port 3, using 180.16.32.0/19. It matches both /12 and /19, and the /19 entry is more specific.</w:t>
      </w:r>
    </w:p>
    <w:p w14:paraId="05828657" w14:textId="77777777" w:rsidR="00B629EB" w:rsidRPr="00B629EB" w:rsidRDefault="00B629EB" w:rsidP="00B629EB">
      <w:pPr>
        <w:spacing w:after="0"/>
        <w:rPr>
          <w:rFonts w:eastAsia="宋体"/>
          <w:lang w:eastAsia="zh-CN"/>
        </w:rPr>
      </w:pPr>
      <w:r w:rsidRPr="00B629EB">
        <w:rPr>
          <w:rFonts w:eastAsia="宋体" w:hint="eastAsia"/>
          <w:lang w:eastAsia="zh-CN"/>
        </w:rPr>
        <w:t xml:space="preserve">(d) 180.31.2.4 </w:t>
      </w:r>
      <w:r w:rsidRPr="00B629EB">
        <w:rPr>
          <w:rFonts w:eastAsia="宋体" w:hint="eastAsia"/>
          <w:lang w:eastAsia="zh-CN"/>
        </w:rPr>
        <w:t>→</w:t>
      </w:r>
      <w:r w:rsidRPr="00B629EB">
        <w:rPr>
          <w:rFonts w:eastAsia="宋体" w:hint="eastAsia"/>
          <w:lang w:eastAsia="zh-CN"/>
        </w:rPr>
        <w:t xml:space="preserve"> Port 1, using 180.16.0.0/12. The /12 block covers second-octet values 16</w:t>
      </w:r>
      <w:r w:rsidRPr="00B629EB">
        <w:rPr>
          <w:rFonts w:eastAsia="宋体" w:hint="eastAsia"/>
          <w:lang w:eastAsia="zh-CN"/>
        </w:rPr>
        <w:t>–</w:t>
      </w:r>
      <w:r w:rsidRPr="00B629EB">
        <w:rPr>
          <w:rFonts w:eastAsia="宋体" w:hint="eastAsia"/>
          <w:lang w:eastAsia="zh-CN"/>
        </w:rPr>
        <w:t>31, so this address is included.</w:t>
      </w:r>
    </w:p>
    <w:p w14:paraId="71BE00D4" w14:textId="77777777" w:rsidR="00B629EB" w:rsidRPr="00B629EB" w:rsidRDefault="00B629EB" w:rsidP="00B629EB">
      <w:pPr>
        <w:spacing w:after="0"/>
        <w:rPr>
          <w:rFonts w:eastAsia="宋体"/>
          <w:lang w:eastAsia="zh-CN"/>
        </w:rPr>
      </w:pPr>
      <w:r w:rsidRPr="00B629EB">
        <w:rPr>
          <w:rFonts w:eastAsia="宋体" w:hint="eastAsia"/>
          <w:lang w:eastAsia="zh-CN"/>
        </w:rPr>
        <w:t xml:space="preserve">(e) 200.10.220.5 </w:t>
      </w:r>
      <w:r w:rsidRPr="00B629EB">
        <w:rPr>
          <w:rFonts w:eastAsia="宋体" w:hint="eastAsia"/>
          <w:lang w:eastAsia="zh-CN"/>
        </w:rPr>
        <w:t>→</w:t>
      </w:r>
      <w:r w:rsidRPr="00B629EB">
        <w:rPr>
          <w:rFonts w:eastAsia="宋体" w:hint="eastAsia"/>
          <w:lang w:eastAsia="zh-CN"/>
        </w:rPr>
        <w:t xml:space="preserve"> Port 3, using 200.10.192.0/18. It matches /16, /17, and /18, and the /18 entry is the longest prefix.</w:t>
      </w:r>
    </w:p>
    <w:p w14:paraId="2C6C7D73" w14:textId="1914479B" w:rsidR="00E63B40" w:rsidRPr="00CF26F3" w:rsidRDefault="00710C3E" w:rsidP="00965F76">
      <w:pPr>
        <w:pStyle w:val="Heading1"/>
      </w:pPr>
      <w:r w:rsidRPr="00CF26F3">
        <w:t>Q</w:t>
      </w:r>
      <w:r w:rsidR="002D65B9">
        <w:t>6</w:t>
      </w:r>
      <w:r w:rsidR="00E63B40" w:rsidRPr="00CF26F3">
        <w:t xml:space="preserve">. </w:t>
      </w:r>
      <w:r w:rsidR="000E6D4E" w:rsidRPr="00CF26F3">
        <w:t>(1</w:t>
      </w:r>
      <w:r w:rsidR="002D65B9">
        <w:rPr>
          <w:rFonts w:eastAsia="宋体"/>
          <w:lang w:eastAsia="zh-CN"/>
        </w:rPr>
        <w:t>0</w:t>
      </w:r>
      <w:r w:rsidR="000E6D4E" w:rsidRPr="00CF26F3">
        <w:t xml:space="preserve"> pts) </w:t>
      </w:r>
      <w:r w:rsidR="00E63B40" w:rsidRPr="00CF26F3">
        <w:t>Route Aggregation</w:t>
      </w:r>
    </w:p>
    <w:p w14:paraId="7FCC28D4" w14:textId="62B4256C" w:rsidR="00E63B40" w:rsidRDefault="00E63B40" w:rsidP="00965F76">
      <w:pPr>
        <w:rPr>
          <w:lang w:eastAsia="zh-CN"/>
        </w:rPr>
      </w:pPr>
      <w:r w:rsidRPr="00836228">
        <w:rPr>
          <w:lang w:eastAsia="zh-CN"/>
        </w:rPr>
        <w:t>Consider a router running longest prefix matching to forward packets. Given the current routing table, use route aggregation to build a new table</w:t>
      </w:r>
      <w:r w:rsidR="00883C35">
        <w:rPr>
          <w:lang w:eastAsia="zh-CN"/>
        </w:rPr>
        <w:t xml:space="preserve"> with the minimum number of entries</w:t>
      </w:r>
      <w:r w:rsidRPr="00836228">
        <w:rPr>
          <w:lang w:eastAsia="zh-CN"/>
        </w:rPr>
        <w:t>, such that both tables produce the same forwarding decisions. Write one IP prefix per box.</w:t>
      </w:r>
      <w:r w:rsidR="00836228" w:rsidRPr="00836228">
        <w:rPr>
          <w:lang w:eastAsia="zh-CN"/>
        </w:rPr>
        <w:t xml:space="preserve"> </w:t>
      </w:r>
      <w:r w:rsidR="005B79E4">
        <w:rPr>
          <w:lang w:eastAsia="zh-CN"/>
        </w:rPr>
        <w:t xml:space="preserve">You may not fill all rows, or you may need to add additional rows, </w:t>
      </w:r>
      <w:proofErr w:type="gramStart"/>
      <w:r w:rsidR="005B79E4">
        <w:rPr>
          <w:lang w:eastAsia="zh-CN"/>
        </w:rPr>
        <w:t>in</w:t>
      </w:r>
      <w:proofErr w:type="gramEnd"/>
      <w:r w:rsidR="005B79E4">
        <w:rPr>
          <w:lang w:eastAsia="zh-CN"/>
        </w:rPr>
        <w:t xml:space="preserve"> the merged routing table.</w:t>
      </w:r>
    </w:p>
    <w:p w14:paraId="32202A03" w14:textId="776C498E" w:rsidR="005B79E4" w:rsidRPr="00836228" w:rsidRDefault="005B79E4" w:rsidP="00965F76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(</w:t>
      </w:r>
      <w:r w:rsidR="002D65B9">
        <w:rPr>
          <w:lang w:eastAsia="zh-CN"/>
        </w:rPr>
        <w:t>3</w:t>
      </w:r>
      <w:r>
        <w:rPr>
          <w:lang w:eastAsia="zh-CN"/>
        </w:rPr>
        <w:t xml:space="preserve">) </w:t>
      </w:r>
      <w:r w:rsidRPr="00836228">
        <w:rPr>
          <w:lang w:eastAsia="zh-CN"/>
        </w:rPr>
        <w:t>Current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5B79E4" w:rsidRPr="00836228" w14:paraId="3695DA16" w14:textId="77777777" w:rsidTr="00B831E7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F87348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6B61DA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5B79E4" w:rsidRPr="00836228" w14:paraId="62CC9EDD" w14:textId="77777777" w:rsidTr="00B831E7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C5B6E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AC51D7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5B79E4" w:rsidRPr="00836228" w14:paraId="6C12A698" w14:textId="77777777" w:rsidTr="00B831E7">
        <w:trPr>
          <w:trHeight w:val="49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F76491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10.0.17.0/24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D9F82D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5B79E4" w:rsidRPr="00836228" w14:paraId="5D9DD253" w14:textId="77777777" w:rsidTr="00B831E7">
        <w:trPr>
          <w:trHeight w:val="101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8E03AA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10.0.18.0/24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2F60B5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5B79E4" w:rsidRPr="00836228" w14:paraId="349ED7E7" w14:textId="77777777" w:rsidTr="00B831E7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9A9A70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10.0.19.0/24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237DD2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</w:tbl>
    <w:p w14:paraId="4CCD8100" w14:textId="77777777" w:rsidR="005B79E4" w:rsidRPr="00836228" w:rsidRDefault="005B79E4" w:rsidP="00965F76">
      <w:pPr>
        <w:rPr>
          <w:lang w:eastAsia="zh-CN"/>
        </w:rPr>
      </w:pPr>
      <w:r w:rsidRPr="00836228">
        <w:rPr>
          <w:lang w:eastAsia="zh-CN"/>
        </w:rPr>
        <w:t>Merged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5B79E4" w:rsidRPr="00836228" w14:paraId="71186955" w14:textId="77777777" w:rsidTr="00B831E7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DAACCD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23F91C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5B79E4" w:rsidRPr="00836228" w14:paraId="562BF4E3" w14:textId="77777777" w:rsidTr="005B79E4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8DE1A2" w14:textId="0FC4C73B" w:rsidR="005B79E4" w:rsidRPr="003F0FBA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15D226" w14:textId="7102B41E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  <w:tr w:rsidR="005B79E4" w:rsidRPr="00836228" w14:paraId="551CEA40" w14:textId="77777777" w:rsidTr="005B79E4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41D993" w14:textId="77777777" w:rsidR="005B79E4" w:rsidRPr="003F0FBA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4487DC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  <w:tr w:rsidR="005B79E4" w:rsidRPr="00836228" w14:paraId="5204FAAF" w14:textId="77777777" w:rsidTr="005B79E4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07145B" w14:textId="77777777" w:rsidR="005B79E4" w:rsidRPr="003F0FBA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A4B6C9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</w:tbl>
    <w:p w14:paraId="4FF22990" w14:textId="3AB6C9A8" w:rsidR="005B79E4" w:rsidRDefault="005B79E4" w:rsidP="00965F76">
      <w:pPr>
        <w:rPr>
          <w:lang w:eastAsia="zh-CN"/>
        </w:rPr>
      </w:pPr>
      <w:r>
        <w:rPr>
          <w:rFonts w:hint="eastAsia"/>
          <w:lang w:eastAsia="zh-CN"/>
        </w:rPr>
        <w:t>Explanation:</w:t>
      </w:r>
      <w:r w:rsidRPr="003F0FBA">
        <w:rPr>
          <w:lang w:eastAsia="zh-CN"/>
        </w:rPr>
        <w:t xml:space="preserve"> </w:t>
      </w:r>
    </w:p>
    <w:p w14:paraId="5A5DBE23" w14:textId="77777777" w:rsidR="002D65B9" w:rsidRDefault="002D65B9" w:rsidP="00965F76">
      <w:pPr>
        <w:rPr>
          <w:lang w:eastAsia="zh-CN"/>
        </w:rPr>
      </w:pPr>
    </w:p>
    <w:p w14:paraId="0D8C2396" w14:textId="77777777" w:rsidR="002D65B9" w:rsidRDefault="002D65B9" w:rsidP="00965F76">
      <w:pPr>
        <w:rPr>
          <w:lang w:eastAsia="zh-CN"/>
        </w:rPr>
      </w:pPr>
    </w:p>
    <w:p w14:paraId="1AC798D5" w14:textId="3AF928C9" w:rsidR="005B79E4" w:rsidRPr="00836228" w:rsidRDefault="005B79E4" w:rsidP="00965F76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(</w:t>
      </w:r>
      <w:r w:rsidR="002D65B9">
        <w:rPr>
          <w:lang w:eastAsia="zh-CN"/>
        </w:rPr>
        <w:t>3</w:t>
      </w:r>
      <w:r>
        <w:rPr>
          <w:lang w:eastAsia="zh-CN"/>
        </w:rPr>
        <w:t xml:space="preserve">) </w:t>
      </w:r>
      <w:r w:rsidRPr="00836228">
        <w:rPr>
          <w:lang w:eastAsia="zh-CN"/>
        </w:rPr>
        <w:t>Current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5B79E4" w:rsidRPr="00836228" w14:paraId="3B1BBAAD" w14:textId="77777777" w:rsidTr="00B831E7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3EF486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37AE04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5B79E4" w:rsidRPr="00836228" w14:paraId="23F3D11C" w14:textId="77777777" w:rsidTr="00B831E7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D555EA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4DCE65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5B79E4" w:rsidRPr="00836228" w14:paraId="2DD8A468" w14:textId="77777777" w:rsidTr="00B831E7">
        <w:trPr>
          <w:trHeight w:val="49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A9DF89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lastRenderedPageBreak/>
              <w:t>10.0.17.0/24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F165BC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5B79E4" w:rsidRPr="00836228" w14:paraId="67CED4AA" w14:textId="77777777" w:rsidTr="00B831E7">
        <w:trPr>
          <w:trHeight w:val="101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27EBB7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10.0.18.0/24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8AC5B0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3</w:t>
            </w:r>
          </w:p>
        </w:tc>
      </w:tr>
      <w:tr w:rsidR="005B79E4" w:rsidRPr="00836228" w14:paraId="03476E26" w14:textId="77777777" w:rsidTr="00B831E7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C174F9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10.0.19.0/24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B12790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</w:tbl>
    <w:p w14:paraId="66594912" w14:textId="77777777" w:rsidR="005B79E4" w:rsidRPr="00836228" w:rsidRDefault="005B79E4" w:rsidP="00965F76">
      <w:pPr>
        <w:rPr>
          <w:lang w:eastAsia="zh-CN"/>
        </w:rPr>
      </w:pPr>
      <w:r w:rsidRPr="00836228">
        <w:rPr>
          <w:lang w:eastAsia="zh-CN"/>
        </w:rPr>
        <w:t>Merged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5B79E4" w:rsidRPr="00836228" w14:paraId="23969B08" w14:textId="77777777" w:rsidTr="00B831E7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52A43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2F3FB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5B79E4" w:rsidRPr="00836228" w14:paraId="31773A32" w14:textId="77777777" w:rsidTr="005B79E4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C65A3F" w14:textId="07202815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811108" w14:textId="2A973D87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  <w:tr w:rsidR="005B79E4" w:rsidRPr="00836228" w14:paraId="12D5758D" w14:textId="77777777" w:rsidTr="00B831E7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006548" w14:textId="77689F22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3A622F" w14:textId="77AE5E67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  <w:tr w:rsidR="005B79E4" w:rsidRPr="00836228" w14:paraId="055F0D8B" w14:textId="77777777" w:rsidTr="00B831E7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BAC3B2" w14:textId="77777777" w:rsidR="005B79E4" w:rsidRDefault="005B79E4" w:rsidP="002D65B9">
            <w:pPr>
              <w:spacing w:after="0"/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F24C1E" w14:textId="77777777" w:rsidR="005B79E4" w:rsidRDefault="005B79E4" w:rsidP="002D65B9">
            <w:pPr>
              <w:spacing w:after="0"/>
            </w:pPr>
          </w:p>
        </w:tc>
      </w:tr>
    </w:tbl>
    <w:p w14:paraId="220B58D9" w14:textId="03ADD62A" w:rsidR="005B79E4" w:rsidRDefault="005B79E4" w:rsidP="00965F76">
      <w:pPr>
        <w:rPr>
          <w:rFonts w:eastAsia="Calibri"/>
        </w:rPr>
      </w:pPr>
      <w:r w:rsidRPr="00836228">
        <w:rPr>
          <w:lang w:eastAsia="zh-CN"/>
        </w:rPr>
        <w:t xml:space="preserve">Explanation: </w:t>
      </w:r>
    </w:p>
    <w:p w14:paraId="2594DD1C" w14:textId="77777777" w:rsidR="005B79E4" w:rsidRDefault="005B79E4" w:rsidP="00965F76"/>
    <w:p w14:paraId="436A6D43" w14:textId="77777777" w:rsidR="005B79E4" w:rsidRPr="00836228" w:rsidRDefault="005B79E4" w:rsidP="00965F76">
      <w:pPr>
        <w:rPr>
          <w:lang w:eastAsia="zh-CN"/>
        </w:rPr>
      </w:pPr>
    </w:p>
    <w:p w14:paraId="285C4045" w14:textId="705285A8" w:rsidR="005B79E4" w:rsidRPr="00836228" w:rsidRDefault="005B79E4" w:rsidP="00965F76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(</w:t>
      </w:r>
      <w:r w:rsidR="002D65B9">
        <w:rPr>
          <w:lang w:eastAsia="zh-CN"/>
        </w:rPr>
        <w:t>4</w:t>
      </w:r>
      <w:r>
        <w:rPr>
          <w:lang w:eastAsia="zh-CN"/>
        </w:rPr>
        <w:t xml:space="preserve">) </w:t>
      </w:r>
      <w:r w:rsidRPr="00836228">
        <w:rPr>
          <w:lang w:eastAsia="zh-CN"/>
        </w:rPr>
        <w:t>Current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5B79E4" w:rsidRPr="00836228" w14:paraId="6953A07B" w14:textId="77777777" w:rsidTr="00B831E7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1A5CD2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67E89C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5B79E4" w:rsidRPr="00836228" w14:paraId="6E41DB27" w14:textId="77777777" w:rsidTr="00B831E7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40799B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610DD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5B79E4" w:rsidRPr="00836228" w14:paraId="08300191" w14:textId="77777777" w:rsidTr="00B831E7">
        <w:trPr>
          <w:trHeight w:val="49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816485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10.0.17.0/24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A3E2C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5B79E4" w:rsidRPr="00836228" w14:paraId="4C63A515" w14:textId="77777777" w:rsidTr="00B831E7">
        <w:trPr>
          <w:trHeight w:val="101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B8DA83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10.0.18.0/24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A3AE54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5B79E4" w:rsidRPr="00836228" w14:paraId="57063FEE" w14:textId="77777777" w:rsidTr="00B831E7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C0E4EE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10.0.19.0/24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1B512E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5B79E4" w:rsidRPr="00836228" w14:paraId="4BE4DE66" w14:textId="77777777" w:rsidTr="00B831E7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CF6ECB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10.0.20.0/24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DA39B7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5B79E4" w:rsidRPr="00836228" w14:paraId="398345EF" w14:textId="77777777" w:rsidTr="00B831E7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34BC62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10.0.21.0/24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2BC076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5B79E4" w:rsidRPr="00836228" w14:paraId="75B277A1" w14:textId="77777777" w:rsidTr="00B831E7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1EBE35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10.0.22.0/24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73F608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5B79E4" w:rsidRPr="00836228" w14:paraId="2CC72BF3" w14:textId="77777777" w:rsidTr="00B831E7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A45CD0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10.0.23.0/24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89852E" w14:textId="77777777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</w:tbl>
    <w:p w14:paraId="6FEDD507" w14:textId="77777777" w:rsidR="005B79E4" w:rsidRPr="00836228" w:rsidRDefault="005B79E4" w:rsidP="00965F76">
      <w:pPr>
        <w:rPr>
          <w:lang w:eastAsia="zh-CN"/>
        </w:rPr>
      </w:pPr>
      <w:r w:rsidRPr="00836228">
        <w:rPr>
          <w:lang w:eastAsia="zh-CN"/>
        </w:rPr>
        <w:t>Merged routing table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5B79E4" w:rsidRPr="00836228" w14:paraId="0CF6F4D0" w14:textId="77777777" w:rsidTr="00B831E7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125FE3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54222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5B79E4" w:rsidRPr="00836228" w14:paraId="733127DF" w14:textId="77777777" w:rsidTr="005B79E4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1A7699" w14:textId="06030B50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4BDC7" w14:textId="56CCB330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  <w:tr w:rsidR="005B79E4" w:rsidRPr="00836228" w14:paraId="1BA4FA8A" w14:textId="77777777" w:rsidTr="00B831E7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D39923" w14:textId="4920D9CA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6A8C2" w14:textId="3DD5AB7E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  <w:tr w:rsidR="005B79E4" w:rsidRPr="00836228" w14:paraId="08A5A441" w14:textId="77777777" w:rsidTr="00B831E7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BBB66F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2B2E4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</w:p>
        </w:tc>
      </w:tr>
    </w:tbl>
    <w:p w14:paraId="46CA0AD2" w14:textId="2D8710E6" w:rsidR="005B79E4" w:rsidRDefault="005B79E4" w:rsidP="00965F76">
      <w:pPr>
        <w:rPr>
          <w:lang w:eastAsia="zh-CN"/>
        </w:rPr>
      </w:pPr>
      <w:r w:rsidRPr="00836228">
        <w:rPr>
          <w:lang w:eastAsia="zh-CN"/>
        </w:rPr>
        <w:t>Explanation:</w:t>
      </w:r>
    </w:p>
    <w:p w14:paraId="66EEB435" w14:textId="77777777" w:rsidR="005B79E4" w:rsidRDefault="005B79E4" w:rsidP="00965F76">
      <w:pPr>
        <w:rPr>
          <w:lang w:eastAsia="zh-CN"/>
        </w:rPr>
      </w:pPr>
    </w:p>
    <w:p w14:paraId="05C6AD69" w14:textId="595E6A67" w:rsidR="00E63B40" w:rsidRPr="00836228" w:rsidRDefault="00965F76" w:rsidP="00965F76">
      <w:pPr>
        <w:rPr>
          <w:lang w:eastAsia="zh-CN"/>
        </w:rPr>
      </w:pPr>
      <w:r w:rsidRPr="00965F76">
        <w:rPr>
          <w:b/>
          <w:lang w:eastAsia="zh-CN"/>
        </w:rPr>
        <w:lastRenderedPageBreak/>
        <w:t>ANS:</w:t>
      </w:r>
      <w:r w:rsidR="00E63B40" w:rsidRPr="00836228">
        <w:rPr>
          <w:lang w:eastAsia="zh-CN"/>
        </w:rPr>
        <w:t xml:space="preserve"> </w:t>
      </w:r>
    </w:p>
    <w:p w14:paraId="559DE515" w14:textId="77777777" w:rsidR="00E63B40" w:rsidRPr="00836228" w:rsidRDefault="00E63B40" w:rsidP="004E3D03">
      <w:pPr>
        <w:pStyle w:val="ListParagraph"/>
        <w:numPr>
          <w:ilvl w:val="0"/>
          <w:numId w:val="30"/>
        </w:numPr>
        <w:rPr>
          <w:lang w:eastAsia="zh-CN"/>
        </w:rPr>
      </w:pPr>
      <w:r w:rsidRPr="00836228">
        <w:rPr>
          <w:lang w:eastAsia="zh-CN"/>
        </w:rPr>
        <w:t>Current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E63B40" w:rsidRPr="00836228" w14:paraId="0D7446D6" w14:textId="77777777" w:rsidTr="001E5709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6A3CFC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B247AA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3F0FBA" w:rsidRPr="00836228" w14:paraId="2088997A" w14:textId="77777777" w:rsidTr="001E5709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CE3FCE" w14:textId="1481B6D4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72A74A" w14:textId="3BFF696D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550A6821" w14:textId="77777777" w:rsidTr="001E5709">
        <w:trPr>
          <w:trHeight w:val="49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749DC2" w14:textId="4EA308A2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10.0.17.0/24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D4FD69" w14:textId="0CF703DB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3E5F08AE" w14:textId="77777777" w:rsidTr="001E5709">
        <w:trPr>
          <w:trHeight w:val="101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49A2AB" w14:textId="05B448FA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10.0.18.0/24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F22415" w14:textId="3C80E56B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26393FBF" w14:textId="77777777" w:rsidTr="001E5709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DCC6E3" w14:textId="40A29F61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10.0.19.0/24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C6DDD6" w14:textId="751CDB0E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</w:tbl>
    <w:p w14:paraId="08BCCCEA" w14:textId="77777777" w:rsidR="00E63B40" w:rsidRPr="00836228" w:rsidRDefault="00E63B40" w:rsidP="00965F76">
      <w:pPr>
        <w:rPr>
          <w:lang w:eastAsia="zh-CN"/>
        </w:rPr>
      </w:pPr>
      <w:r w:rsidRPr="00836228">
        <w:rPr>
          <w:lang w:eastAsia="zh-CN"/>
        </w:rPr>
        <w:t>Merged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E63B40" w:rsidRPr="00836228" w14:paraId="797D72B5" w14:textId="77777777" w:rsidTr="001E5709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0DD3D2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83FC94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3F0FBA" w:rsidRPr="00836228" w14:paraId="15D88C7D" w14:textId="77777777" w:rsidTr="001E5709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68BC1" w14:textId="5ECEE9C4" w:rsidR="003F0FBA" w:rsidRPr="003F0FBA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 w:rsidRPr="00334196">
              <w:t>10.0.16.0/22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4C4AA5" w14:textId="1F6ACA6C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 w:rsidRPr="00334196">
              <w:t>2</w:t>
            </w:r>
          </w:p>
        </w:tc>
      </w:tr>
    </w:tbl>
    <w:p w14:paraId="1952C385" w14:textId="69A39CC1" w:rsidR="00E63B40" w:rsidRPr="00836228" w:rsidRDefault="003F0FBA" w:rsidP="00965F76">
      <w:pPr>
        <w:rPr>
          <w:lang w:eastAsia="zh-CN"/>
        </w:rPr>
      </w:pPr>
      <w:r>
        <w:rPr>
          <w:rFonts w:hint="eastAsia"/>
          <w:lang w:eastAsia="zh-CN"/>
        </w:rPr>
        <w:t>Explanation:</w:t>
      </w:r>
      <w:r w:rsidRPr="003F0FBA">
        <w:rPr>
          <w:lang w:eastAsia="zh-CN"/>
        </w:rPr>
        <w:t xml:space="preserve"> All four /24s share the first 22 bits of the third octet (10.0.16.0 through 10.0.19.255). Aggregate: 10.0.16.0/22 → port 2 (single entry).</w:t>
      </w:r>
    </w:p>
    <w:p w14:paraId="172389BB" w14:textId="77777777" w:rsidR="00E63B40" w:rsidRPr="00836228" w:rsidRDefault="00E63B40" w:rsidP="004E3D03">
      <w:pPr>
        <w:pStyle w:val="ListParagraph"/>
        <w:numPr>
          <w:ilvl w:val="0"/>
          <w:numId w:val="30"/>
        </w:numPr>
        <w:rPr>
          <w:lang w:eastAsia="zh-CN"/>
        </w:rPr>
      </w:pPr>
      <w:r w:rsidRPr="00836228">
        <w:rPr>
          <w:lang w:eastAsia="zh-CN"/>
        </w:rPr>
        <w:t>Current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E63B40" w:rsidRPr="00836228" w14:paraId="7CECFD63" w14:textId="77777777" w:rsidTr="001E5709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677831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7ABE8D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3F0FBA" w:rsidRPr="00836228" w14:paraId="6E3A46D8" w14:textId="77777777" w:rsidTr="003F0FBA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C1BAD3" w14:textId="6980AB00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28EDDE" w14:textId="082D0881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34D0127B" w14:textId="77777777" w:rsidTr="003F0FBA">
        <w:trPr>
          <w:trHeight w:val="49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BCCD92" w14:textId="42ABE6C0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10.0.17.0/24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2732AF" w14:textId="57C01BD4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463A32C8" w14:textId="77777777" w:rsidTr="003F0FBA">
        <w:trPr>
          <w:trHeight w:val="101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61C74A" w14:textId="7FF88A2D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10.0.18.0/24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271AC2" w14:textId="7CD9CB58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3</w:t>
            </w:r>
          </w:p>
        </w:tc>
      </w:tr>
      <w:tr w:rsidR="003F0FBA" w:rsidRPr="00836228" w14:paraId="5B915560" w14:textId="77777777" w:rsidTr="003F0FBA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BB063C" w14:textId="4A5AD77E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10.0.19.0/24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EB14FF" w14:textId="1A09E59A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</w:tbl>
    <w:p w14:paraId="084AB3DD" w14:textId="77777777" w:rsidR="00E63B40" w:rsidRPr="00836228" w:rsidRDefault="00E63B40" w:rsidP="00965F76">
      <w:pPr>
        <w:rPr>
          <w:lang w:eastAsia="zh-CN"/>
        </w:rPr>
      </w:pPr>
      <w:r w:rsidRPr="00836228">
        <w:rPr>
          <w:lang w:eastAsia="zh-CN"/>
        </w:rPr>
        <w:t>Merged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E63B40" w:rsidRPr="00836228" w14:paraId="5E5697DF" w14:textId="77777777" w:rsidTr="001E5709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E2DDA2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D5A1A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3F0FBA" w:rsidRPr="00836228" w14:paraId="009BA63C" w14:textId="77777777" w:rsidTr="001E5709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0D2CBD" w14:textId="004B0FB3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10.0.16.0/22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7A29A1" w14:textId="2DB4CC47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50C78959" w14:textId="77777777" w:rsidTr="001E5709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450DBB" w14:textId="7EFFC236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10.0.18.0/24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2CB924" w14:textId="5B4BAB65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3</w:t>
            </w:r>
          </w:p>
        </w:tc>
      </w:tr>
    </w:tbl>
    <w:p w14:paraId="761B98E1" w14:textId="14928CC8" w:rsidR="00E63B40" w:rsidRPr="00836228" w:rsidRDefault="00E63B40" w:rsidP="00965F76">
      <w:pPr>
        <w:rPr>
          <w:rFonts w:eastAsia="宋体" w:cs="Arial"/>
          <w:lang w:eastAsia="zh-CN"/>
        </w:rPr>
      </w:pPr>
      <w:r w:rsidRPr="00836228">
        <w:rPr>
          <w:rFonts w:eastAsia="宋体" w:cs="Arial"/>
          <w:lang w:eastAsia="zh-CN"/>
        </w:rPr>
        <w:t xml:space="preserve">Explanation: </w:t>
      </w:r>
      <w:r w:rsidR="005B79E4">
        <w:t xml:space="preserve">/22 covers 16–19. Three of them go to port 2; the </w:t>
      </w:r>
      <w:proofErr w:type="gramStart"/>
      <w:r w:rsidR="005B79E4">
        <w:t>exception</w:t>
      </w:r>
      <w:proofErr w:type="gramEnd"/>
      <w:r w:rsidR="005B79E4">
        <w:t xml:space="preserve"> 10.0.18.0/24 → port 3.</w:t>
      </w:r>
    </w:p>
    <w:p w14:paraId="1BC4D63E" w14:textId="77777777" w:rsidR="00E63B40" w:rsidRPr="00836228" w:rsidRDefault="00E63B40" w:rsidP="004E3D03">
      <w:pPr>
        <w:pStyle w:val="ListParagraph"/>
        <w:numPr>
          <w:ilvl w:val="0"/>
          <w:numId w:val="30"/>
        </w:numPr>
        <w:rPr>
          <w:lang w:eastAsia="zh-CN"/>
        </w:rPr>
      </w:pPr>
      <w:r w:rsidRPr="00836228">
        <w:rPr>
          <w:lang w:eastAsia="zh-CN"/>
        </w:rPr>
        <w:t>Current routing table: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E63B40" w:rsidRPr="00836228" w14:paraId="60DDBDC2" w14:textId="77777777" w:rsidTr="001E5709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5BCE94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10FD9A" w14:textId="77777777" w:rsidR="00E63B40" w:rsidRPr="00836228" w:rsidRDefault="00E63B40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3F0FBA" w:rsidRPr="00836228" w14:paraId="33DC4A1A" w14:textId="77777777" w:rsidTr="001E5709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C599E4" w14:textId="268F8C99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AD8535" w14:textId="785BBE92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3F0FBA" w:rsidRPr="00836228" w14:paraId="6E834E75" w14:textId="77777777" w:rsidTr="001E5709">
        <w:trPr>
          <w:trHeight w:val="49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138710" w14:textId="22170008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10.0.17.0/24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312C74" w14:textId="3F4104ED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3F0FBA" w:rsidRPr="00836228" w14:paraId="3611B218" w14:textId="77777777" w:rsidTr="001E5709">
        <w:trPr>
          <w:trHeight w:val="101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65C322" w14:textId="51D55BBC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lastRenderedPageBreak/>
              <w:t>10.0.18.0/24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FBC717" w14:textId="3B3A1E3F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38DEB85F" w14:textId="77777777" w:rsidTr="001E5709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EA1C68" w14:textId="0C8966C3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10.0.19.0/24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50ABE1" w14:textId="139C31D6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  <w:tr w:rsidR="003F0FBA" w:rsidRPr="00836228" w14:paraId="3D76E394" w14:textId="77777777" w:rsidTr="001E5709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53E1FD" w14:textId="63D9665A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10.0.20.0/24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1179B4" w14:textId="5DE87CC2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3F0FBA" w:rsidRPr="00836228" w14:paraId="565C96C3" w14:textId="77777777" w:rsidTr="001E5709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0581E8" w14:textId="1631A470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10.0.21.0/24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554C4B" w14:textId="430B5AC5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3F0FBA" w:rsidRPr="00836228" w14:paraId="1A5B469D" w14:textId="77777777" w:rsidTr="001E5709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45A513" w14:textId="25A5FD8D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10.0.22.0/24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DAA0E4" w14:textId="6BFCD6B9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3F0FBA" w:rsidRPr="00836228" w14:paraId="26D8DFEF" w14:textId="77777777" w:rsidTr="001E5709">
        <w:trPr>
          <w:trHeight w:val="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9576CC" w14:textId="5DC66281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10.0.23.0/24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FB2574" w14:textId="1EBDCCE7" w:rsidR="003F0FBA" w:rsidRPr="00836228" w:rsidRDefault="003F0FBA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</w:tbl>
    <w:p w14:paraId="3910958D" w14:textId="77777777" w:rsidR="00E63B40" w:rsidRPr="00836228" w:rsidRDefault="00E63B40" w:rsidP="00965F76">
      <w:pPr>
        <w:rPr>
          <w:lang w:eastAsia="zh-CN"/>
        </w:rPr>
      </w:pPr>
      <w:r w:rsidRPr="00836228">
        <w:rPr>
          <w:lang w:eastAsia="zh-CN"/>
        </w:rPr>
        <w:t>Merged routing table</w:t>
      </w:r>
    </w:p>
    <w:tbl>
      <w:tblPr>
        <w:tblW w:w="3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40"/>
        <w:gridCol w:w="1000"/>
      </w:tblGrid>
      <w:tr w:rsidR="005B79E4" w:rsidRPr="00836228" w14:paraId="4CA71DBD" w14:textId="77777777" w:rsidTr="005B79E4">
        <w:trPr>
          <w:trHeight w:val="220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460C7A" w14:textId="77777777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Destination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97E63" w14:textId="47C22442" w:rsidR="005B79E4" w:rsidRPr="00836228" w:rsidRDefault="005B79E4" w:rsidP="002D65B9">
            <w:pPr>
              <w:spacing w:after="0"/>
              <w:rPr>
                <w:lang w:eastAsia="zh-CN"/>
              </w:rPr>
            </w:pPr>
            <w:r w:rsidRPr="00836228">
              <w:rPr>
                <w:lang w:eastAsia="zh-CN"/>
              </w:rPr>
              <w:t>Port</w:t>
            </w:r>
          </w:p>
        </w:tc>
      </w:tr>
      <w:tr w:rsidR="005B79E4" w:rsidRPr="00836228" w14:paraId="599CEAB6" w14:textId="77777777" w:rsidTr="005B79E4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CAB02" w14:textId="4854CE09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10.0.16.0/21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95347" w14:textId="7871055C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</w:t>
            </w:r>
          </w:p>
        </w:tc>
      </w:tr>
      <w:tr w:rsidR="005B79E4" w:rsidRPr="00836228" w14:paraId="4710BF6A" w14:textId="77777777" w:rsidTr="005B79E4">
        <w:trPr>
          <w:trHeight w:val="125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E53489" w14:textId="2871B154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10.0.18.0/23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D659B" w14:textId="2CAC9F03" w:rsidR="005B79E4" w:rsidRPr="00836228" w:rsidRDefault="005B79E4" w:rsidP="002D65B9">
            <w:pPr>
              <w:spacing w:after="0"/>
              <w:rPr>
                <w:rFonts w:eastAsia="宋体" w:cs="Arial"/>
                <w:lang w:eastAsia="zh-CN"/>
              </w:rPr>
            </w:pPr>
            <w:r>
              <w:t>2</w:t>
            </w:r>
          </w:p>
        </w:tc>
      </w:tr>
    </w:tbl>
    <w:p w14:paraId="12252A0B" w14:textId="2B032E70" w:rsidR="00834F30" w:rsidRPr="00836228" w:rsidRDefault="00E63B40" w:rsidP="00965F76">
      <w:pPr>
        <w:rPr>
          <w:lang w:eastAsia="zh-CN"/>
        </w:rPr>
      </w:pPr>
      <w:r w:rsidRPr="00836228">
        <w:rPr>
          <w:lang w:eastAsia="zh-CN"/>
        </w:rPr>
        <w:t xml:space="preserve">Explanation: </w:t>
      </w:r>
      <w:r w:rsidR="005B79E4" w:rsidRPr="005B79E4">
        <w:rPr>
          <w:lang w:eastAsia="zh-CN"/>
        </w:rPr>
        <w:t>Subnets 16,17,20,21,22,23 → port 1; 18,19 → port 2. Aggregate the 8 /24s 16–23 with /21 = 10.0.16.0/21 → port 1, then override the two going to port 2 with 10.0.18.0/23 → port 2.</w:t>
      </w:r>
    </w:p>
    <w:p w14:paraId="00A2421F" w14:textId="75F7E2EB" w:rsidR="00834F30" w:rsidRPr="00836228" w:rsidRDefault="00916559" w:rsidP="00965F76">
      <w:pPr>
        <w:pStyle w:val="Heading1"/>
      </w:pPr>
      <w:r w:rsidRPr="00836228">
        <w:t>Q</w:t>
      </w:r>
      <w:r w:rsidR="002D65B9">
        <w:t>7</w:t>
      </w:r>
      <w:r w:rsidRPr="00836228">
        <w:t xml:space="preserve">. </w:t>
      </w:r>
      <w:r w:rsidR="000E6D4E" w:rsidRPr="00836228">
        <w:t xml:space="preserve">(10 pts) </w:t>
      </w:r>
      <w:r w:rsidRPr="00836228">
        <w:t>Inter-Domain Routing under Gao-Rexford</w:t>
      </w:r>
    </w:p>
    <w:p w14:paraId="5AAE5A28" w14:textId="193E887D" w:rsidR="00834F30" w:rsidRPr="00836228" w:rsidRDefault="00AE7BC8" w:rsidP="00965F76">
      <w:pPr>
        <w:rPr>
          <w:rFonts w:eastAsia="宋体"/>
          <w:lang w:eastAsia="zh-CN"/>
        </w:rPr>
      </w:pPr>
      <w:r w:rsidRPr="00836228">
        <w:t xml:space="preserve">Consider the AS graph below, where each AS follows the Gao-Rexford import and export policies. </w:t>
      </w:r>
      <w:r w:rsidR="00075D54" w:rsidRPr="00075D54">
        <w:t>Provider</w:t>
      </w:r>
      <w:r w:rsidR="00075D54">
        <w:rPr>
          <w:rFonts w:eastAsia="宋体" w:hint="eastAsia"/>
          <w:lang w:eastAsia="zh-CN"/>
        </w:rPr>
        <w:t xml:space="preserve"> to </w:t>
      </w:r>
      <w:r w:rsidR="00075D54" w:rsidRPr="00075D54">
        <w:t>Customer</w:t>
      </w:r>
      <w:r w:rsidR="00075D54">
        <w:rPr>
          <w:rFonts w:eastAsia="宋体" w:hint="eastAsia"/>
          <w:lang w:eastAsia="zh-CN"/>
        </w:rPr>
        <w:t xml:space="preserve"> relationship is denoted by arrows; peer to peer relationship is denoted by horizontal lines with dots. </w:t>
      </w:r>
      <w:r w:rsidRPr="00836228">
        <w:t>For each source/destination pair, select whether it is possible for packets to be sent from the source AS to the destination AS.</w:t>
      </w:r>
      <w:r w:rsidR="00FE3946" w:rsidRPr="00836228">
        <w:rPr>
          <w:rFonts w:eastAsia="宋体"/>
          <w:lang w:eastAsia="zh-CN"/>
        </w:rPr>
        <w:t xml:space="preserve"> </w:t>
      </w:r>
      <w:r w:rsidR="00600C4D" w:rsidRPr="00836228">
        <w:rPr>
          <w:rFonts w:eastAsia="宋体"/>
          <w:lang w:eastAsia="zh-CN"/>
        </w:rPr>
        <w:t xml:space="preserve">Does the AS graph have full </w:t>
      </w:r>
      <w:r w:rsidRPr="00836228">
        <w:t>reachability</w:t>
      </w:r>
      <w:r w:rsidR="00600C4D" w:rsidRPr="00836228">
        <w:rPr>
          <w:rFonts w:eastAsia="宋体"/>
          <w:lang w:eastAsia="zh-CN"/>
        </w:rPr>
        <w:t xml:space="preserve"> from every AS to every other AS</w:t>
      </w:r>
      <w:r w:rsidRPr="00836228">
        <w:t>?</w:t>
      </w:r>
      <w:r w:rsidR="00600C4D" w:rsidRPr="00836228">
        <w:rPr>
          <w:rFonts w:eastAsia="宋体"/>
          <w:lang w:eastAsia="zh-CN"/>
        </w:rPr>
        <w:t xml:space="preserve"> If not,</w:t>
      </w:r>
      <w:r w:rsidR="00FE3946" w:rsidRPr="00836228">
        <w:rPr>
          <w:rFonts w:eastAsia="宋体"/>
          <w:lang w:eastAsia="zh-CN"/>
        </w:rPr>
        <w:t xml:space="preserve"> fill out the following table of reachability.</w:t>
      </w:r>
      <w:r w:rsidR="00AD7E3E">
        <w:rPr>
          <w:rFonts w:eastAsia="宋体" w:hint="eastAsia"/>
          <w:lang w:eastAsia="zh-CN"/>
        </w:rPr>
        <w:t xml:space="preserve"> (Hint: </w:t>
      </w:r>
      <w:r w:rsidR="00AD7E3E" w:rsidRPr="007C5B0C">
        <w:rPr>
          <w:rFonts w:eastAsia="宋体"/>
          <w:b/>
          <w:bCs/>
          <w:lang w:eastAsia="zh-CN"/>
        </w:rPr>
        <w:t>Every intermediate AS on a legal path must have at least one customer neighbor along that path.</w:t>
      </w:r>
      <w:r w:rsidR="00AD7E3E">
        <w:rPr>
          <w:rFonts w:eastAsia="宋体" w:hint="eastAsia"/>
          <w:lang w:eastAsia="zh-CN"/>
        </w:rPr>
        <w:t>)</w:t>
      </w:r>
    </w:p>
    <w:p w14:paraId="42445612" w14:textId="38B87301" w:rsidR="00057896" w:rsidRDefault="00057896" w:rsidP="00965F76">
      <w:pPr>
        <w:rPr>
          <w:lang w:eastAsia="zh-CN"/>
        </w:rPr>
      </w:pPr>
      <w:r w:rsidRPr="00836228">
        <w:rPr>
          <w:noProof/>
          <w:lang w:eastAsia="zh-CN"/>
        </w:rPr>
        <w:drawing>
          <wp:inline distT="0" distB="0" distL="0" distR="0" wp14:anchorId="5B5C02B7" wp14:editId="2EDEFB39">
            <wp:extent cx="4520242" cy="1270068"/>
            <wp:effectExtent l="0" t="0" r="0" b="6350"/>
            <wp:docPr id="13981801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80179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011" cy="12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5240"/>
      </w:tblGrid>
      <w:tr w:rsidR="005B79E4" w:rsidRPr="004F4B15" w14:paraId="2057A4A2" w14:textId="77777777" w:rsidTr="00B831E7">
        <w:trPr>
          <w:jc w:val="center"/>
        </w:trPr>
        <w:tc>
          <w:tcPr>
            <w:tcW w:w="1707" w:type="dxa"/>
          </w:tcPr>
          <w:p w14:paraId="0CAD7E65" w14:textId="77777777" w:rsidR="005B79E4" w:rsidRPr="004F4B15" w:rsidRDefault="005B79E4" w:rsidP="00965F76">
            <w:pPr>
              <w:rPr>
                <w:lang w:eastAsia="zh-CN"/>
              </w:rPr>
            </w:pPr>
            <w:r w:rsidRPr="004F4B15">
              <w:rPr>
                <w:lang w:eastAsia="zh-CN"/>
              </w:rPr>
              <w:t>Source AS</w:t>
            </w:r>
          </w:p>
        </w:tc>
        <w:tc>
          <w:tcPr>
            <w:tcW w:w="5240" w:type="dxa"/>
          </w:tcPr>
          <w:p w14:paraId="76D68FCD" w14:textId="77777777" w:rsidR="005B79E4" w:rsidRPr="004F4B15" w:rsidRDefault="005B79E4" w:rsidP="00965F76">
            <w:pPr>
              <w:rPr>
                <w:lang w:eastAsia="zh-CN"/>
              </w:rPr>
            </w:pPr>
            <w:r w:rsidRPr="004F4B15">
              <w:rPr>
                <w:lang w:eastAsia="zh-CN"/>
              </w:rPr>
              <w:t>Reachable Destinations</w:t>
            </w:r>
          </w:p>
        </w:tc>
      </w:tr>
      <w:tr w:rsidR="005B79E4" w:rsidRPr="004F4B15" w14:paraId="49DAB4CF" w14:textId="77777777" w:rsidTr="00B831E7">
        <w:trPr>
          <w:jc w:val="center"/>
        </w:trPr>
        <w:tc>
          <w:tcPr>
            <w:tcW w:w="1707" w:type="dxa"/>
          </w:tcPr>
          <w:p w14:paraId="5D53A9C0" w14:textId="77777777" w:rsidR="005B79E4" w:rsidRPr="004F4B15" w:rsidRDefault="005B79E4" w:rsidP="00965F76">
            <w:pPr>
              <w:rPr>
                <w:lang w:eastAsia="zh-CN"/>
              </w:rPr>
            </w:pPr>
            <w:r w:rsidRPr="004F4B15">
              <w:rPr>
                <w:lang w:eastAsia="zh-CN"/>
              </w:rPr>
              <w:t>AS1</w:t>
            </w:r>
          </w:p>
        </w:tc>
        <w:tc>
          <w:tcPr>
            <w:tcW w:w="5240" w:type="dxa"/>
          </w:tcPr>
          <w:p w14:paraId="6DA40EDA" w14:textId="48FD5D1A" w:rsidR="005B79E4" w:rsidRPr="004F4B15" w:rsidRDefault="005B79E4" w:rsidP="00965F76">
            <w:pPr>
              <w:rPr>
                <w:lang w:eastAsia="zh-CN"/>
              </w:rPr>
            </w:pPr>
          </w:p>
        </w:tc>
      </w:tr>
      <w:tr w:rsidR="005B79E4" w:rsidRPr="004F4B15" w14:paraId="21CE7A6C" w14:textId="77777777" w:rsidTr="00B831E7">
        <w:trPr>
          <w:jc w:val="center"/>
        </w:trPr>
        <w:tc>
          <w:tcPr>
            <w:tcW w:w="1707" w:type="dxa"/>
          </w:tcPr>
          <w:p w14:paraId="66574D87" w14:textId="77777777" w:rsidR="005B79E4" w:rsidRPr="004F4B15" w:rsidRDefault="005B79E4" w:rsidP="00965F76">
            <w:pPr>
              <w:rPr>
                <w:lang w:eastAsia="zh-CN"/>
              </w:rPr>
            </w:pPr>
            <w:r w:rsidRPr="004F4B15">
              <w:rPr>
                <w:lang w:eastAsia="zh-CN"/>
              </w:rPr>
              <w:t>AS2</w:t>
            </w:r>
          </w:p>
        </w:tc>
        <w:tc>
          <w:tcPr>
            <w:tcW w:w="5240" w:type="dxa"/>
          </w:tcPr>
          <w:p w14:paraId="3E461633" w14:textId="3AE98E94" w:rsidR="005B79E4" w:rsidRPr="004F4B15" w:rsidRDefault="005B79E4" w:rsidP="00965F76">
            <w:pPr>
              <w:rPr>
                <w:lang w:eastAsia="zh-CN"/>
              </w:rPr>
            </w:pPr>
          </w:p>
        </w:tc>
      </w:tr>
      <w:tr w:rsidR="005B79E4" w:rsidRPr="004F4B15" w14:paraId="6418F42A" w14:textId="77777777" w:rsidTr="00B831E7">
        <w:trPr>
          <w:jc w:val="center"/>
        </w:trPr>
        <w:tc>
          <w:tcPr>
            <w:tcW w:w="1707" w:type="dxa"/>
          </w:tcPr>
          <w:p w14:paraId="093B3730" w14:textId="77777777" w:rsidR="005B79E4" w:rsidRPr="004F4B15" w:rsidRDefault="005B79E4" w:rsidP="00965F76">
            <w:r w:rsidRPr="004F4B15">
              <w:rPr>
                <w:lang w:eastAsia="zh-CN"/>
              </w:rPr>
              <w:t>AS3</w:t>
            </w:r>
          </w:p>
        </w:tc>
        <w:tc>
          <w:tcPr>
            <w:tcW w:w="5240" w:type="dxa"/>
          </w:tcPr>
          <w:p w14:paraId="3FC0D786" w14:textId="2D0F9F54" w:rsidR="005B79E4" w:rsidRPr="004F4B15" w:rsidRDefault="005B79E4" w:rsidP="00965F76">
            <w:pPr>
              <w:rPr>
                <w:lang w:eastAsia="zh-CN"/>
              </w:rPr>
            </w:pPr>
          </w:p>
        </w:tc>
      </w:tr>
      <w:tr w:rsidR="005B79E4" w:rsidRPr="004F4B15" w14:paraId="42C40969" w14:textId="77777777" w:rsidTr="00B831E7">
        <w:trPr>
          <w:jc w:val="center"/>
        </w:trPr>
        <w:tc>
          <w:tcPr>
            <w:tcW w:w="1707" w:type="dxa"/>
          </w:tcPr>
          <w:p w14:paraId="2C5BC9D9" w14:textId="77777777" w:rsidR="005B79E4" w:rsidRPr="004F4B15" w:rsidRDefault="005B79E4" w:rsidP="00965F76">
            <w:r w:rsidRPr="004F4B15">
              <w:rPr>
                <w:lang w:eastAsia="zh-CN"/>
              </w:rPr>
              <w:lastRenderedPageBreak/>
              <w:t>AS4</w:t>
            </w:r>
          </w:p>
        </w:tc>
        <w:tc>
          <w:tcPr>
            <w:tcW w:w="5240" w:type="dxa"/>
          </w:tcPr>
          <w:p w14:paraId="585B5476" w14:textId="4B603201" w:rsidR="005B79E4" w:rsidRPr="004F4B15" w:rsidRDefault="005B79E4" w:rsidP="00965F76">
            <w:pPr>
              <w:rPr>
                <w:lang w:eastAsia="zh-CN"/>
              </w:rPr>
            </w:pPr>
          </w:p>
        </w:tc>
      </w:tr>
      <w:tr w:rsidR="005B79E4" w:rsidRPr="004F4B15" w14:paraId="32001A4A" w14:textId="77777777" w:rsidTr="00B831E7">
        <w:trPr>
          <w:jc w:val="center"/>
        </w:trPr>
        <w:tc>
          <w:tcPr>
            <w:tcW w:w="1707" w:type="dxa"/>
          </w:tcPr>
          <w:p w14:paraId="75A9D31D" w14:textId="77777777" w:rsidR="005B79E4" w:rsidRPr="004F4B15" w:rsidRDefault="005B79E4" w:rsidP="00965F76">
            <w:pPr>
              <w:rPr>
                <w:lang w:eastAsia="zh-CN"/>
              </w:rPr>
            </w:pPr>
            <w:r w:rsidRPr="004F4B15">
              <w:rPr>
                <w:lang w:eastAsia="zh-CN"/>
              </w:rPr>
              <w:t>AS5</w:t>
            </w:r>
          </w:p>
        </w:tc>
        <w:tc>
          <w:tcPr>
            <w:tcW w:w="5240" w:type="dxa"/>
          </w:tcPr>
          <w:p w14:paraId="0F14F4CD" w14:textId="446B3E0F" w:rsidR="005B79E4" w:rsidRPr="004F4B15" w:rsidRDefault="005B79E4" w:rsidP="00965F76"/>
        </w:tc>
      </w:tr>
    </w:tbl>
    <w:p w14:paraId="501083F2" w14:textId="1D376D69" w:rsidR="00057896" w:rsidRPr="005B79E4" w:rsidRDefault="00965F76" w:rsidP="00C941CB">
      <w:pPr>
        <w:spacing w:before="240" w:after="0"/>
        <w:rPr>
          <w:lang w:eastAsia="zh-CN"/>
        </w:rPr>
      </w:pPr>
      <w:r w:rsidRPr="00965F76">
        <w:rPr>
          <w:b/>
          <w:lang w:eastAsia="zh-CN"/>
        </w:rPr>
        <w:t>ANS:</w:t>
      </w:r>
      <w:r w:rsidR="00057896" w:rsidRPr="005B79E4">
        <w:rPr>
          <w:lang w:eastAsia="zh-CN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5240"/>
      </w:tblGrid>
      <w:tr w:rsidR="00057896" w:rsidRPr="004F4B15" w14:paraId="06BAAEEA" w14:textId="77777777" w:rsidTr="00057896">
        <w:trPr>
          <w:jc w:val="center"/>
        </w:trPr>
        <w:tc>
          <w:tcPr>
            <w:tcW w:w="1707" w:type="dxa"/>
          </w:tcPr>
          <w:p w14:paraId="1FACD4CB" w14:textId="77777777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Source AS</w:t>
            </w:r>
          </w:p>
        </w:tc>
        <w:tc>
          <w:tcPr>
            <w:tcW w:w="5240" w:type="dxa"/>
          </w:tcPr>
          <w:p w14:paraId="446C385A" w14:textId="77777777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Reachable Destinations</w:t>
            </w:r>
          </w:p>
        </w:tc>
      </w:tr>
      <w:tr w:rsidR="00057896" w:rsidRPr="004F4B15" w14:paraId="27963D4B" w14:textId="77777777" w:rsidTr="00057896">
        <w:trPr>
          <w:jc w:val="center"/>
        </w:trPr>
        <w:tc>
          <w:tcPr>
            <w:tcW w:w="1707" w:type="dxa"/>
          </w:tcPr>
          <w:p w14:paraId="42D4EECB" w14:textId="77777777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AS1</w:t>
            </w:r>
          </w:p>
        </w:tc>
        <w:tc>
          <w:tcPr>
            <w:tcW w:w="5240" w:type="dxa"/>
          </w:tcPr>
          <w:p w14:paraId="7DD9CCE4" w14:textId="77777777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AS2</w:t>
            </w:r>
          </w:p>
        </w:tc>
      </w:tr>
      <w:tr w:rsidR="00057896" w:rsidRPr="004F4B15" w14:paraId="30B88E4A" w14:textId="77777777" w:rsidTr="00057896">
        <w:trPr>
          <w:jc w:val="center"/>
        </w:trPr>
        <w:tc>
          <w:tcPr>
            <w:tcW w:w="1707" w:type="dxa"/>
          </w:tcPr>
          <w:p w14:paraId="49BA2077" w14:textId="77777777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AS2</w:t>
            </w:r>
          </w:p>
        </w:tc>
        <w:tc>
          <w:tcPr>
            <w:tcW w:w="5240" w:type="dxa"/>
          </w:tcPr>
          <w:p w14:paraId="047C543E" w14:textId="3B58950C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AS1, AS3, AS4, AS5</w:t>
            </w:r>
          </w:p>
        </w:tc>
      </w:tr>
      <w:tr w:rsidR="00057896" w:rsidRPr="004F4B15" w14:paraId="323B26DB" w14:textId="77777777" w:rsidTr="00057896">
        <w:trPr>
          <w:jc w:val="center"/>
        </w:trPr>
        <w:tc>
          <w:tcPr>
            <w:tcW w:w="1707" w:type="dxa"/>
          </w:tcPr>
          <w:p w14:paraId="33377677" w14:textId="77777777" w:rsidR="00057896" w:rsidRPr="004F4B15" w:rsidRDefault="00057896" w:rsidP="002D65B9">
            <w:pPr>
              <w:spacing w:after="0"/>
            </w:pPr>
            <w:r w:rsidRPr="004F4B15">
              <w:rPr>
                <w:lang w:eastAsia="zh-CN"/>
              </w:rPr>
              <w:t>AS3</w:t>
            </w:r>
          </w:p>
        </w:tc>
        <w:tc>
          <w:tcPr>
            <w:tcW w:w="5240" w:type="dxa"/>
          </w:tcPr>
          <w:p w14:paraId="71C874F1" w14:textId="4243079C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AS2, AS4, AS5</w:t>
            </w:r>
          </w:p>
        </w:tc>
      </w:tr>
      <w:tr w:rsidR="00057896" w:rsidRPr="004F4B15" w14:paraId="3AC2D394" w14:textId="77777777" w:rsidTr="00057896">
        <w:trPr>
          <w:jc w:val="center"/>
        </w:trPr>
        <w:tc>
          <w:tcPr>
            <w:tcW w:w="1707" w:type="dxa"/>
          </w:tcPr>
          <w:p w14:paraId="224E6937" w14:textId="77777777" w:rsidR="00057896" w:rsidRPr="004F4B15" w:rsidRDefault="00057896" w:rsidP="002D65B9">
            <w:pPr>
              <w:spacing w:after="0"/>
            </w:pPr>
            <w:r w:rsidRPr="004F4B15">
              <w:rPr>
                <w:lang w:eastAsia="zh-CN"/>
              </w:rPr>
              <w:t>AS4</w:t>
            </w:r>
          </w:p>
        </w:tc>
        <w:tc>
          <w:tcPr>
            <w:tcW w:w="5240" w:type="dxa"/>
          </w:tcPr>
          <w:p w14:paraId="35272BA9" w14:textId="3DAA24EE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AS2, AS3, AS5</w:t>
            </w:r>
          </w:p>
        </w:tc>
      </w:tr>
      <w:tr w:rsidR="00057896" w:rsidRPr="004F4B15" w14:paraId="1434CCA5" w14:textId="77777777" w:rsidTr="00057896">
        <w:trPr>
          <w:jc w:val="center"/>
        </w:trPr>
        <w:tc>
          <w:tcPr>
            <w:tcW w:w="1707" w:type="dxa"/>
          </w:tcPr>
          <w:p w14:paraId="5F3B9ECB" w14:textId="77777777" w:rsidR="00057896" w:rsidRPr="004F4B15" w:rsidRDefault="00057896" w:rsidP="002D65B9">
            <w:pPr>
              <w:spacing w:after="0"/>
              <w:rPr>
                <w:lang w:eastAsia="zh-CN"/>
              </w:rPr>
            </w:pPr>
            <w:r w:rsidRPr="004F4B15">
              <w:rPr>
                <w:lang w:eastAsia="zh-CN"/>
              </w:rPr>
              <w:t>AS5</w:t>
            </w:r>
          </w:p>
        </w:tc>
        <w:tc>
          <w:tcPr>
            <w:tcW w:w="5240" w:type="dxa"/>
          </w:tcPr>
          <w:p w14:paraId="0D47BD46" w14:textId="43579F7E" w:rsidR="00057896" w:rsidRPr="004F4B15" w:rsidRDefault="00057896" w:rsidP="002D65B9">
            <w:pPr>
              <w:spacing w:after="0"/>
            </w:pPr>
            <w:r w:rsidRPr="004F4B15">
              <w:t>AS2, AS3, AS4</w:t>
            </w:r>
          </w:p>
        </w:tc>
      </w:tr>
    </w:tbl>
    <w:p w14:paraId="742E64FF" w14:textId="138E873B" w:rsidR="003E6CF6" w:rsidRPr="00662F60" w:rsidRDefault="003E6CF6" w:rsidP="00965F76"/>
    <w:sectPr w:rsidR="003E6CF6" w:rsidRPr="00662F60" w:rsidSect="00034616"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8B4E" w14:textId="77777777" w:rsidR="00351CC8" w:rsidRDefault="00351CC8" w:rsidP="00965F76">
      <w:r>
        <w:separator/>
      </w:r>
    </w:p>
  </w:endnote>
  <w:endnote w:type="continuationSeparator" w:id="0">
    <w:p w14:paraId="10855464" w14:textId="77777777" w:rsidR="00351CC8" w:rsidRDefault="00351CC8" w:rsidP="00965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4813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6177C5" w14:textId="7688883B" w:rsidR="008D761F" w:rsidRDefault="008D761F" w:rsidP="00965F7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4583D0" w14:textId="77777777" w:rsidR="008D761F" w:rsidRDefault="008D761F" w:rsidP="00965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C746" w14:textId="77777777" w:rsidR="00351CC8" w:rsidRDefault="00351CC8" w:rsidP="00965F76">
      <w:r>
        <w:separator/>
      </w:r>
    </w:p>
  </w:footnote>
  <w:footnote w:type="continuationSeparator" w:id="0">
    <w:p w14:paraId="2E5AFECF" w14:textId="77777777" w:rsidR="00351CC8" w:rsidRDefault="00351CC8" w:rsidP="00965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0306"/>
        </w:tabs>
        <w:ind w:left="10306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26CE2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42942"/>
    <w:multiLevelType w:val="hybridMultilevel"/>
    <w:tmpl w:val="B816CE6C"/>
    <w:lvl w:ilvl="0" w:tplc="B38202A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25D482F"/>
    <w:multiLevelType w:val="multilevel"/>
    <w:tmpl w:val="DA6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30553"/>
    <w:multiLevelType w:val="multilevel"/>
    <w:tmpl w:val="E182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01B36"/>
    <w:multiLevelType w:val="hybridMultilevel"/>
    <w:tmpl w:val="B816CE6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00B2350"/>
    <w:multiLevelType w:val="multilevel"/>
    <w:tmpl w:val="E73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E1937"/>
    <w:multiLevelType w:val="multilevel"/>
    <w:tmpl w:val="33CE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71D91"/>
    <w:multiLevelType w:val="multilevel"/>
    <w:tmpl w:val="E91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82382"/>
    <w:multiLevelType w:val="hybridMultilevel"/>
    <w:tmpl w:val="CBE00206"/>
    <w:lvl w:ilvl="0" w:tplc="FCA4E45C">
      <w:start w:val="1"/>
      <w:numFmt w:val="bullet"/>
      <w:lvlText w:val="•"/>
      <w:lvlJc w:val="left"/>
      <w:pPr>
        <w:ind w:left="360" w:hanging="360"/>
      </w:pPr>
    </w:lvl>
    <w:lvl w:ilvl="1" w:tplc="3E3E5F3C">
      <w:start w:val="1"/>
      <w:numFmt w:val="bullet"/>
      <w:lvlText w:val="◦"/>
      <w:lvlJc w:val="left"/>
      <w:pPr>
        <w:ind w:left="720" w:hanging="360"/>
      </w:pPr>
    </w:lvl>
    <w:lvl w:ilvl="2" w:tplc="DF1482C8">
      <w:numFmt w:val="decimal"/>
      <w:lvlText w:val=""/>
      <w:lvlJc w:val="left"/>
    </w:lvl>
    <w:lvl w:ilvl="3" w:tplc="CA2CA83E">
      <w:numFmt w:val="decimal"/>
      <w:lvlText w:val=""/>
      <w:lvlJc w:val="left"/>
    </w:lvl>
    <w:lvl w:ilvl="4" w:tplc="E68AC41A">
      <w:numFmt w:val="decimal"/>
      <w:lvlText w:val=""/>
      <w:lvlJc w:val="left"/>
    </w:lvl>
    <w:lvl w:ilvl="5" w:tplc="A282E4DE">
      <w:numFmt w:val="decimal"/>
      <w:lvlText w:val=""/>
      <w:lvlJc w:val="left"/>
    </w:lvl>
    <w:lvl w:ilvl="6" w:tplc="AEF804BE">
      <w:numFmt w:val="decimal"/>
      <w:lvlText w:val=""/>
      <w:lvlJc w:val="left"/>
    </w:lvl>
    <w:lvl w:ilvl="7" w:tplc="4ADC671C">
      <w:numFmt w:val="decimal"/>
      <w:lvlText w:val=""/>
      <w:lvlJc w:val="left"/>
    </w:lvl>
    <w:lvl w:ilvl="8" w:tplc="28EEBD68">
      <w:numFmt w:val="decimal"/>
      <w:lvlText w:val=""/>
      <w:lvlJc w:val="left"/>
    </w:lvl>
  </w:abstractNum>
  <w:abstractNum w:abstractNumId="17" w15:restartNumberingAfterBreak="0">
    <w:nsid w:val="2DB66DCE"/>
    <w:multiLevelType w:val="multilevel"/>
    <w:tmpl w:val="89F6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A06DF"/>
    <w:multiLevelType w:val="multilevel"/>
    <w:tmpl w:val="75A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B6F80"/>
    <w:multiLevelType w:val="multilevel"/>
    <w:tmpl w:val="B77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D0190"/>
    <w:multiLevelType w:val="hybridMultilevel"/>
    <w:tmpl w:val="DC86BB82"/>
    <w:lvl w:ilvl="0" w:tplc="B38202A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EA202EA"/>
    <w:multiLevelType w:val="hybridMultilevel"/>
    <w:tmpl w:val="578CEE3E"/>
    <w:lvl w:ilvl="0" w:tplc="9C04AFD6">
      <w:start w:val="1"/>
      <w:numFmt w:val="lowerLetter"/>
      <w:lvlText w:val="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2CF52F9"/>
    <w:multiLevelType w:val="multilevel"/>
    <w:tmpl w:val="A6D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652F3"/>
    <w:multiLevelType w:val="multilevel"/>
    <w:tmpl w:val="11D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2217F"/>
    <w:multiLevelType w:val="hybridMultilevel"/>
    <w:tmpl w:val="6EE82078"/>
    <w:lvl w:ilvl="0" w:tplc="B38202A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DD772D5"/>
    <w:multiLevelType w:val="hybridMultilevel"/>
    <w:tmpl w:val="B816CE6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23F6693"/>
    <w:multiLevelType w:val="multilevel"/>
    <w:tmpl w:val="A69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B3578"/>
    <w:multiLevelType w:val="multilevel"/>
    <w:tmpl w:val="14C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C3768"/>
    <w:multiLevelType w:val="hybridMultilevel"/>
    <w:tmpl w:val="FD36B502"/>
    <w:lvl w:ilvl="0" w:tplc="B38202A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4FF3425"/>
    <w:multiLevelType w:val="multilevel"/>
    <w:tmpl w:val="440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0373">
    <w:abstractNumId w:val="8"/>
  </w:num>
  <w:num w:numId="2" w16cid:durableId="1293318972">
    <w:abstractNumId w:val="6"/>
  </w:num>
  <w:num w:numId="3" w16cid:durableId="1319916193">
    <w:abstractNumId w:val="5"/>
  </w:num>
  <w:num w:numId="4" w16cid:durableId="1786534636">
    <w:abstractNumId w:val="4"/>
  </w:num>
  <w:num w:numId="5" w16cid:durableId="360326886">
    <w:abstractNumId w:val="7"/>
  </w:num>
  <w:num w:numId="6" w16cid:durableId="1235552896">
    <w:abstractNumId w:val="3"/>
  </w:num>
  <w:num w:numId="7" w16cid:durableId="733358110">
    <w:abstractNumId w:val="2"/>
  </w:num>
  <w:num w:numId="8" w16cid:durableId="1788309578">
    <w:abstractNumId w:val="1"/>
  </w:num>
  <w:num w:numId="9" w16cid:durableId="1917592574">
    <w:abstractNumId w:val="0"/>
  </w:num>
  <w:num w:numId="10" w16cid:durableId="594485285">
    <w:abstractNumId w:val="9"/>
  </w:num>
  <w:num w:numId="11" w16cid:durableId="219753964">
    <w:abstractNumId w:val="12"/>
  </w:num>
  <w:num w:numId="12" w16cid:durableId="905341781">
    <w:abstractNumId w:val="20"/>
  </w:num>
  <w:num w:numId="13" w16cid:durableId="1100416938">
    <w:abstractNumId w:val="13"/>
  </w:num>
  <w:num w:numId="14" w16cid:durableId="1906183870">
    <w:abstractNumId w:val="18"/>
  </w:num>
  <w:num w:numId="15" w16cid:durableId="1681270840">
    <w:abstractNumId w:val="24"/>
  </w:num>
  <w:num w:numId="16" w16cid:durableId="1986929198">
    <w:abstractNumId w:val="28"/>
  </w:num>
  <w:num w:numId="17" w16cid:durableId="635068449">
    <w:abstractNumId w:val="26"/>
  </w:num>
  <w:num w:numId="18" w16cid:durableId="425007082">
    <w:abstractNumId w:val="14"/>
  </w:num>
  <w:num w:numId="19" w16cid:durableId="901211495">
    <w:abstractNumId w:val="15"/>
  </w:num>
  <w:num w:numId="20" w16cid:durableId="394549348">
    <w:abstractNumId w:val="27"/>
  </w:num>
  <w:num w:numId="21" w16cid:durableId="1039815139">
    <w:abstractNumId w:val="19"/>
  </w:num>
  <w:num w:numId="22" w16cid:durableId="967903668">
    <w:abstractNumId w:val="23"/>
  </w:num>
  <w:num w:numId="23" w16cid:durableId="1986231407">
    <w:abstractNumId w:val="10"/>
  </w:num>
  <w:num w:numId="24" w16cid:durableId="1271232693">
    <w:abstractNumId w:val="29"/>
  </w:num>
  <w:num w:numId="25" w16cid:durableId="262686051">
    <w:abstractNumId w:val="11"/>
  </w:num>
  <w:num w:numId="26" w16cid:durableId="1749157645">
    <w:abstractNumId w:val="17"/>
  </w:num>
  <w:num w:numId="27" w16cid:durableId="1456875348">
    <w:abstractNumId w:val="22"/>
  </w:num>
  <w:num w:numId="28" w16cid:durableId="362900752">
    <w:abstractNumId w:val="21"/>
  </w:num>
  <w:num w:numId="29" w16cid:durableId="1638797862">
    <w:abstractNumId w:val="16"/>
    <w:lvlOverride w:ilvl="0">
      <w:startOverride w:val="1"/>
    </w:lvlOverride>
  </w:num>
  <w:num w:numId="30" w16cid:durableId="9597296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wMDc2MjM2MjGwMLRQ0lEKTi0uzszPAykwtKgFAA/BaTUtAAAA"/>
  </w:docVars>
  <w:rsids>
    <w:rsidRoot w:val="00B47730"/>
    <w:rsid w:val="00034616"/>
    <w:rsid w:val="00057896"/>
    <w:rsid w:val="0006063C"/>
    <w:rsid w:val="000711F4"/>
    <w:rsid w:val="00075D54"/>
    <w:rsid w:val="00081D24"/>
    <w:rsid w:val="00090F51"/>
    <w:rsid w:val="0009661A"/>
    <w:rsid w:val="000A14F7"/>
    <w:rsid w:val="000B1D80"/>
    <w:rsid w:val="000D554B"/>
    <w:rsid w:val="000D7BBD"/>
    <w:rsid w:val="000E6D4E"/>
    <w:rsid w:val="000F6823"/>
    <w:rsid w:val="0015074B"/>
    <w:rsid w:val="00150FC2"/>
    <w:rsid w:val="00152813"/>
    <w:rsid w:val="0015340A"/>
    <w:rsid w:val="00160C70"/>
    <w:rsid w:val="00192D38"/>
    <w:rsid w:val="001B3138"/>
    <w:rsid w:val="001B4265"/>
    <w:rsid w:val="001D4B66"/>
    <w:rsid w:val="001E1BB8"/>
    <w:rsid w:val="002417EA"/>
    <w:rsid w:val="002435ED"/>
    <w:rsid w:val="0025159D"/>
    <w:rsid w:val="00265ACC"/>
    <w:rsid w:val="0029639D"/>
    <w:rsid w:val="002B1B44"/>
    <w:rsid w:val="002C17C5"/>
    <w:rsid w:val="002C502A"/>
    <w:rsid w:val="002D65B9"/>
    <w:rsid w:val="002E1A48"/>
    <w:rsid w:val="002E358D"/>
    <w:rsid w:val="002E36A7"/>
    <w:rsid w:val="002E5814"/>
    <w:rsid w:val="002F4580"/>
    <w:rsid w:val="00303265"/>
    <w:rsid w:val="00313029"/>
    <w:rsid w:val="00326F90"/>
    <w:rsid w:val="00331D66"/>
    <w:rsid w:val="00346675"/>
    <w:rsid w:val="00351CC8"/>
    <w:rsid w:val="00354525"/>
    <w:rsid w:val="003619AA"/>
    <w:rsid w:val="00364E4B"/>
    <w:rsid w:val="003701CE"/>
    <w:rsid w:val="00376902"/>
    <w:rsid w:val="0038318F"/>
    <w:rsid w:val="00383A2D"/>
    <w:rsid w:val="003A019C"/>
    <w:rsid w:val="003C2268"/>
    <w:rsid w:val="003C6ED8"/>
    <w:rsid w:val="003D66F9"/>
    <w:rsid w:val="003E6CF6"/>
    <w:rsid w:val="003F0FBA"/>
    <w:rsid w:val="00421D46"/>
    <w:rsid w:val="00462789"/>
    <w:rsid w:val="004771C5"/>
    <w:rsid w:val="0048272B"/>
    <w:rsid w:val="004A0791"/>
    <w:rsid w:val="004B7AF5"/>
    <w:rsid w:val="004C3023"/>
    <w:rsid w:val="004E3D03"/>
    <w:rsid w:val="004F4B15"/>
    <w:rsid w:val="005009C4"/>
    <w:rsid w:val="00536B11"/>
    <w:rsid w:val="00540E8B"/>
    <w:rsid w:val="00580AA7"/>
    <w:rsid w:val="00594838"/>
    <w:rsid w:val="005B79E4"/>
    <w:rsid w:val="00600C4D"/>
    <w:rsid w:val="006155AA"/>
    <w:rsid w:val="0063628B"/>
    <w:rsid w:val="00645A53"/>
    <w:rsid w:val="006556B0"/>
    <w:rsid w:val="00662F60"/>
    <w:rsid w:val="006756B3"/>
    <w:rsid w:val="00683BF5"/>
    <w:rsid w:val="006A7E20"/>
    <w:rsid w:val="006B72DF"/>
    <w:rsid w:val="006B7A26"/>
    <w:rsid w:val="006C448F"/>
    <w:rsid w:val="006C7058"/>
    <w:rsid w:val="006F282D"/>
    <w:rsid w:val="006F47FF"/>
    <w:rsid w:val="00704E1E"/>
    <w:rsid w:val="00706373"/>
    <w:rsid w:val="00710C3E"/>
    <w:rsid w:val="00726952"/>
    <w:rsid w:val="00745565"/>
    <w:rsid w:val="00763773"/>
    <w:rsid w:val="00763911"/>
    <w:rsid w:val="00763C51"/>
    <w:rsid w:val="007C40CC"/>
    <w:rsid w:val="007C5B0C"/>
    <w:rsid w:val="007D2449"/>
    <w:rsid w:val="007D6131"/>
    <w:rsid w:val="007F6870"/>
    <w:rsid w:val="00834F30"/>
    <w:rsid w:val="00836228"/>
    <w:rsid w:val="00840D34"/>
    <w:rsid w:val="00883C35"/>
    <w:rsid w:val="008B1923"/>
    <w:rsid w:val="008D3C17"/>
    <w:rsid w:val="008D761F"/>
    <w:rsid w:val="008F5E15"/>
    <w:rsid w:val="00900409"/>
    <w:rsid w:val="00916559"/>
    <w:rsid w:val="00965F76"/>
    <w:rsid w:val="009B5F07"/>
    <w:rsid w:val="009D6511"/>
    <w:rsid w:val="009E0610"/>
    <w:rsid w:val="009E0F13"/>
    <w:rsid w:val="00A03C5E"/>
    <w:rsid w:val="00A3244C"/>
    <w:rsid w:val="00A97BF8"/>
    <w:rsid w:val="00AA0536"/>
    <w:rsid w:val="00AA1D8D"/>
    <w:rsid w:val="00AA387F"/>
    <w:rsid w:val="00AD7E3E"/>
    <w:rsid w:val="00AE7BC8"/>
    <w:rsid w:val="00AF7191"/>
    <w:rsid w:val="00B11B0A"/>
    <w:rsid w:val="00B47730"/>
    <w:rsid w:val="00B629EB"/>
    <w:rsid w:val="00B63BFC"/>
    <w:rsid w:val="00B75B6E"/>
    <w:rsid w:val="00B82675"/>
    <w:rsid w:val="00BC15DD"/>
    <w:rsid w:val="00BE0EAC"/>
    <w:rsid w:val="00BF48F2"/>
    <w:rsid w:val="00C24D59"/>
    <w:rsid w:val="00C4591D"/>
    <w:rsid w:val="00C74782"/>
    <w:rsid w:val="00C752CE"/>
    <w:rsid w:val="00C941CB"/>
    <w:rsid w:val="00CA4D06"/>
    <w:rsid w:val="00CB0664"/>
    <w:rsid w:val="00CF26F3"/>
    <w:rsid w:val="00D055FF"/>
    <w:rsid w:val="00D56162"/>
    <w:rsid w:val="00D62691"/>
    <w:rsid w:val="00D62F77"/>
    <w:rsid w:val="00D94732"/>
    <w:rsid w:val="00DD311D"/>
    <w:rsid w:val="00DF6E83"/>
    <w:rsid w:val="00E274BF"/>
    <w:rsid w:val="00E419F0"/>
    <w:rsid w:val="00E61DBD"/>
    <w:rsid w:val="00E63B40"/>
    <w:rsid w:val="00E84A5B"/>
    <w:rsid w:val="00EB7313"/>
    <w:rsid w:val="00ED61BF"/>
    <w:rsid w:val="00F0777F"/>
    <w:rsid w:val="00F5437B"/>
    <w:rsid w:val="00F6036D"/>
    <w:rsid w:val="00F71348"/>
    <w:rsid w:val="00F9379A"/>
    <w:rsid w:val="00F94346"/>
    <w:rsid w:val="00FA1C27"/>
    <w:rsid w:val="00FA260F"/>
    <w:rsid w:val="00FC2833"/>
    <w:rsid w:val="00FC3E52"/>
    <w:rsid w:val="00FC693F"/>
    <w:rsid w:val="00FE3946"/>
    <w:rsid w:val="00FE63A9"/>
    <w:rsid w:val="00FF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2AD7C"/>
  <w14:defaultImageDpi w14:val="330"/>
  <w15:docId w15:val="{6389897F-26B4-4890-A2D1-62D6F524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F76"/>
    <w:pPr>
      <w:spacing w:after="21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6F3"/>
    <w:pPr>
      <w:keepNext/>
      <w:keepLines/>
      <w:spacing w:before="480" w:after="0"/>
      <w:outlineLvl w:val="0"/>
    </w:pPr>
    <w:rPr>
      <w:rFonts w:eastAsiaTheme="majorEastAsia" w:cs="Arial"/>
      <w:b/>
      <w:bCs/>
      <w:color w:val="365F91" w:themeColor="accent1" w:themeShade="BF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F26F3"/>
    <w:rPr>
      <w:rFonts w:ascii="Arial" w:eastAsiaTheme="majorEastAsia" w:hAnsi="Arial" w:cs="Arial"/>
      <w:b/>
      <w:bCs/>
      <w:color w:val="365F91" w:themeColor="accent1" w:themeShade="BF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63B40"/>
    <w:rPr>
      <w:rFonts w:ascii="宋体" w:eastAsia="宋体" w:hAnsi="宋体" w:cs="宋体"/>
      <w:sz w:val="24"/>
      <w:szCs w:val="24"/>
    </w:rPr>
  </w:style>
  <w:style w:type="paragraph" w:styleId="NormalWeb">
    <w:name w:val="Normal (Web)"/>
    <w:basedOn w:val="Normal"/>
    <w:uiPriority w:val="99"/>
    <w:unhideWhenUsed/>
    <w:rsid w:val="00B6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my-2">
    <w:name w:val="my-2"/>
    <w:basedOn w:val="Normal"/>
    <w:rsid w:val="00F0777F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3C22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2749</Words>
  <Characters>15673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6</cp:revision>
  <cp:lastPrinted>2026-05-10T22:20:00Z</cp:lastPrinted>
  <dcterms:created xsi:type="dcterms:W3CDTF">2026-05-10T22:23:00Z</dcterms:created>
  <dcterms:modified xsi:type="dcterms:W3CDTF">2026-05-15T21:59:00Z</dcterms:modified>
  <cp:category/>
</cp:coreProperties>
</file>